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5439" w14:textId="77777777" w:rsidR="00F03DDE" w:rsidRDefault="00A00774">
      <w:pPr>
        <w:jc w:val="center"/>
        <w:rPr>
          <w:rFonts w:hint="eastAsia"/>
        </w:rPr>
      </w:pPr>
      <w:r>
        <w:rPr>
          <w:b/>
          <w:sz w:val="28"/>
        </w:rPr>
        <w:t>DAILY FIELD REPORT - 06-23-2026</w:t>
      </w:r>
    </w:p>
    <w:p w14:paraId="72C5FE46" w14:textId="77777777" w:rsidR="00F03DDE" w:rsidRDefault="00A00774">
      <w:pPr>
        <w:spacing w:after="240"/>
        <w:rPr>
          <w:rFonts w:hint="eastAsia"/>
        </w:rPr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Genesee, Town Centre</w:t>
      </w:r>
      <w:r>
        <w:br/>
        <w:t>Resident Engineer: Terry West</w:t>
      </w:r>
      <w:r>
        <w:br/>
        <w:t>Weather: High: 72°F, Low: 61°F, Wind: 8 mph W, Overcast</w:t>
      </w:r>
      <w:r>
        <w:br/>
        <w:t>Hours: 20:30 - 04:30</w:t>
      </w:r>
    </w:p>
    <w:p w14:paraId="30B8AF07" w14:textId="77777777" w:rsidR="00F03DDE" w:rsidRDefault="00A00774">
      <w:pPr>
        <w:pStyle w:val="Heading2"/>
      </w:pPr>
      <w:r>
        <w:t>Activities Detail</w:t>
      </w:r>
    </w:p>
    <w:p w14:paraId="381F7317" w14:textId="77777777" w:rsidR="00F03DDE" w:rsidRDefault="00A00774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RJ Noble - Dig Outs - and — GENESSEE AVE / CENTURION SQ - UTC</w:t>
      </w:r>
    </w:p>
    <w:p w14:paraId="298F0123" w14:textId="77777777" w:rsidR="00F03DDE" w:rsidRDefault="00A00774">
      <w:pPr>
        <w:spacing w:after="20"/>
        <w:ind w:left="360"/>
        <w:rPr>
          <w:rFonts w:hint="eastAsia"/>
        </w:rPr>
      </w:pPr>
      <w:r>
        <w:t>• Paving Schedule — Tuesday, June 23, 2026:</w:t>
      </w:r>
    </w:p>
    <w:p w14:paraId="6E2B7600" w14:textId="77777777" w:rsidR="00F03DDE" w:rsidRDefault="00A00774">
      <w:pPr>
        <w:spacing w:after="20"/>
        <w:ind w:left="360"/>
        <w:rPr>
          <w:rFonts w:hint="eastAsia"/>
        </w:rPr>
      </w:pPr>
      <w:r>
        <w:t>- SB OUTSIDE GENESEE — 0' depth × 0W × 0L = 33,643 SF (631 tons)</w:t>
      </w:r>
    </w:p>
    <w:p w14:paraId="145AD97C" w14:textId="77777777" w:rsidR="00F03DDE" w:rsidRDefault="00A00774">
      <w:pPr>
        <w:spacing w:after="20"/>
        <w:ind w:left="360"/>
        <w:rPr>
          <w:rFonts w:hint="eastAsia"/>
        </w:rPr>
      </w:pPr>
      <w:r>
        <w:t>- SB OUTSIDE GENESEE — 0' depth × 0W × 0L = 47,763 SF (896 tons)</w:t>
      </w:r>
    </w:p>
    <w:p w14:paraId="7C562AB5" w14:textId="77777777" w:rsidR="00F03DDE" w:rsidRDefault="00A00774">
      <w:pPr>
        <w:spacing w:after="20"/>
        <w:rPr>
          <w:rFonts w:hint="eastAsia"/>
        </w:rPr>
      </w:pPr>
      <w:r>
        <w:t>Total: 81,406 SF / 1,527 Tons</w:t>
      </w:r>
    </w:p>
    <w:p w14:paraId="10B15898" w14:textId="77777777" w:rsidR="00F03DDE" w:rsidRDefault="00A00774">
      <w:pPr>
        <w:spacing w:after="20"/>
        <w:ind w:left="360"/>
        <w:rPr>
          <w:rFonts w:hint="eastAsia"/>
        </w:rPr>
      </w:pPr>
      <w:r>
        <w:t>• Material: 1/2" FIBER MIX ID#21242163F</w:t>
      </w:r>
    </w:p>
    <w:p w14:paraId="7EA075FD" w14:textId="77777777" w:rsidR="00F03DDE" w:rsidRDefault="00A00774">
      <w:pPr>
        <w:spacing w:after="20"/>
        <w:ind w:left="360"/>
        <w:rPr>
          <w:rFonts w:hint="eastAsia"/>
        </w:rPr>
      </w:pPr>
      <w:r>
        <w:t>• Plant: MM LAKESIDE</w:t>
      </w:r>
    </w:p>
    <w:p w14:paraId="6CDB62A5" w14:textId="77777777" w:rsidR="00F03DDE" w:rsidRDefault="00A00774">
      <w:pPr>
        <w:spacing w:after="20"/>
        <w:rPr>
          <w:rFonts w:hint="eastAsia"/>
        </w:rPr>
      </w:pPr>
      <w:r>
        <w:t>31018 Sq Ft of concrete encountered</w:t>
      </w:r>
    </w:p>
    <w:p w14:paraId="376437F9" w14:textId="77777777" w:rsidR="00F03DDE" w:rsidRDefault="00A00774">
      <w:pPr>
        <w:spacing w:after="20"/>
        <w:rPr>
          <w:rFonts w:hint="eastAsia"/>
        </w:rPr>
      </w:pPr>
      <w:r>
        <w:t>The quality firm on site throughout the night taking compaction tests</w:t>
      </w:r>
    </w:p>
    <w:p w14:paraId="1AC411D1" w14:textId="77777777" w:rsidR="00F03DDE" w:rsidRDefault="00A00774">
      <w:pPr>
        <w:spacing w:after="20"/>
        <w:rPr>
          <w:rFonts w:hint="eastAsia"/>
        </w:rPr>
      </w:pPr>
      <w:r>
        <w:t>RJ noble had traffic control setup in the # 2 lane from SR 52 West bound on ramp to 100' short of the south end of the project at 369+00</w:t>
      </w:r>
    </w:p>
    <w:p w14:paraId="6EEC47E7" w14:textId="77777777" w:rsidR="00F03DDE" w:rsidRDefault="00A00774">
      <w:pPr>
        <w:spacing w:after="20"/>
        <w:rPr>
          <w:rFonts w:hint="eastAsia"/>
        </w:rPr>
      </w:pPr>
      <w:r>
        <w:t>shifting traffic into the #1 lane. the westbound on ramp from genesee was also closed</w:t>
      </w:r>
    </w:p>
    <w:p w14:paraId="798F65F8" w14:textId="77777777" w:rsidR="00F03DDE" w:rsidRDefault="00A00774">
      <w:pPr>
        <w:spacing w:after="20"/>
        <w:rPr>
          <w:rFonts w:hint="eastAsia"/>
        </w:rPr>
      </w:pPr>
      <w:r>
        <w:t>RJ noble worked from the westbound on ramp south down genesee towards the south end of the project with the grind and pave.</w:t>
      </w:r>
    </w:p>
    <w:p w14:paraId="0D47E172" w14:textId="77777777" w:rsidR="00F03DDE" w:rsidRDefault="00A00774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8:30 PM - 4:30 AM</w:t>
      </w:r>
    </w:p>
    <w:p w14:paraId="19A079C1" w14:textId="77777777" w:rsidR="00F03DDE" w:rsidRDefault="00A00774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3C6BA274" w14:textId="77777777" w:rsidR="00F03DDE" w:rsidRDefault="00A00774">
      <w:pPr>
        <w:spacing w:after="20"/>
        <w:ind w:left="360"/>
        <w:rPr>
          <w:rFonts w:hint="eastAsia"/>
        </w:rPr>
      </w:pPr>
      <w:r>
        <w:t>LL-02- Foreman - QTY 2 - 8 HRS EA - RJ NOBLE</w:t>
      </w:r>
    </w:p>
    <w:p w14:paraId="0843FE9B" w14:textId="77777777" w:rsidR="00F03DDE" w:rsidRDefault="00A00774">
      <w:pPr>
        <w:spacing w:after="20"/>
        <w:ind w:left="360"/>
        <w:rPr>
          <w:rFonts w:hint="eastAsia"/>
        </w:rPr>
      </w:pPr>
      <w:r>
        <w:t>LL-04- Operator - QTY 10 - 8 HRS EA - RJ NOBLE</w:t>
      </w:r>
    </w:p>
    <w:p w14:paraId="338B3835" w14:textId="77777777" w:rsidR="00F03DDE" w:rsidRDefault="00A00774">
      <w:pPr>
        <w:spacing w:after="20"/>
        <w:ind w:left="360"/>
        <w:rPr>
          <w:rFonts w:hint="eastAsia"/>
        </w:rPr>
      </w:pPr>
      <w:r>
        <w:t>LL-03- Laborers - QTY 6 - 8 HRS EA - RJ NOBLE</w:t>
      </w:r>
    </w:p>
    <w:p w14:paraId="7EF8100F" w14:textId="77777777" w:rsidR="00F03DDE" w:rsidRDefault="00A00774">
      <w:pPr>
        <w:spacing w:after="20"/>
        <w:ind w:left="360"/>
        <w:rPr>
          <w:rFonts w:hint="eastAsia"/>
        </w:rPr>
      </w:pPr>
      <w:r>
        <w:t>LL-11- Teamster - QTY 10 - 7.3 HRS EA - DIII</w:t>
      </w:r>
    </w:p>
    <w:p w14:paraId="0D8D023E" w14:textId="77777777" w:rsidR="00F03DDE" w:rsidRDefault="00A00774">
      <w:pPr>
        <w:spacing w:after="20"/>
        <w:ind w:left="360"/>
        <w:rPr>
          <w:rFonts w:hint="eastAsia"/>
        </w:rPr>
      </w:pPr>
      <w:r>
        <w:t>LL-03- Laborers - QTY 2 - 8.5 HRS EA - RJ NOBLE</w:t>
      </w:r>
    </w:p>
    <w:p w14:paraId="759BC27C" w14:textId="77777777" w:rsidR="00F03DDE" w:rsidRDefault="00A00774">
      <w:pPr>
        <w:spacing w:after="20"/>
        <w:ind w:left="360"/>
        <w:rPr>
          <w:rFonts w:hint="eastAsia"/>
        </w:rPr>
      </w:pPr>
      <w:r>
        <w:t>LL-11- Teamster - QTY 22 - 7.5 HRS EA - DIII</w:t>
      </w:r>
    </w:p>
    <w:p w14:paraId="73811790" w14:textId="77777777" w:rsidR="00F03DDE" w:rsidRDefault="00A00774">
      <w:pPr>
        <w:spacing w:after="20"/>
        <w:ind w:left="360"/>
        <w:rPr>
          <w:rFonts w:hint="eastAsia"/>
        </w:rPr>
      </w:pPr>
      <w:r>
        <w:t>LL-04- Operator - QTY 2 - 7.5 HRS EA - PRSI</w:t>
      </w:r>
    </w:p>
    <w:p w14:paraId="3A71EDB8" w14:textId="77777777" w:rsidR="00F03DDE" w:rsidRDefault="00A00774">
      <w:pPr>
        <w:spacing w:after="20"/>
        <w:ind w:left="360"/>
        <w:rPr>
          <w:rFonts w:hint="eastAsia"/>
        </w:rPr>
      </w:pPr>
      <w:r>
        <w:t>LL-03- Laborers - QTY 2 - 8 HRS EA - HUDSON</w:t>
      </w:r>
    </w:p>
    <w:p w14:paraId="3FB96FCE" w14:textId="77777777" w:rsidR="00F03DDE" w:rsidRDefault="00A00774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8030202" w14:textId="77777777" w:rsidR="00F03DDE" w:rsidRDefault="00A00774">
      <w:pPr>
        <w:spacing w:after="20"/>
        <w:ind w:left="360"/>
        <w:rPr>
          <w:rFonts w:hint="eastAsia"/>
        </w:rPr>
      </w:pPr>
      <w:r>
        <w:t>LE-158- CCTV Truck - QTY 1 - 8 HRS EA - RJ NOBLE</w:t>
      </w:r>
    </w:p>
    <w:p w14:paraId="3670EE34" w14:textId="77777777" w:rsidR="00F03DDE" w:rsidRDefault="00A00774">
      <w:pPr>
        <w:spacing w:after="20"/>
        <w:ind w:left="360"/>
        <w:rPr>
          <w:rFonts w:hint="eastAsia"/>
        </w:rPr>
      </w:pPr>
      <w:r>
        <w:t>LE-13- Roller H222 - QTY 4 - 8 HRS EA - RJ NOBLE</w:t>
      </w:r>
    </w:p>
    <w:p w14:paraId="256F14D0" w14:textId="77777777" w:rsidR="00F03DDE" w:rsidRDefault="00A00774">
      <w:pPr>
        <w:spacing w:after="20"/>
        <w:ind w:left="360"/>
        <w:rPr>
          <w:rFonts w:hint="eastAsia"/>
        </w:rPr>
      </w:pPr>
      <w:r>
        <w:t>LE-09- Skip Loader - QTY 1 - 8 HRS EA - RJ NOBLE</w:t>
      </w:r>
    </w:p>
    <w:p w14:paraId="317E33D3" w14:textId="77777777" w:rsidR="00F03DDE" w:rsidRDefault="00A00774">
      <w:pPr>
        <w:spacing w:after="20"/>
        <w:ind w:left="360"/>
        <w:rPr>
          <w:rFonts w:hint="eastAsia"/>
        </w:rPr>
      </w:pPr>
      <w:r>
        <w:t>LE-125- Skid Steer - QTY 1 - 8 HRS EA - RJ NOBLE</w:t>
      </w:r>
    </w:p>
    <w:p w14:paraId="5196EB56" w14:textId="77777777" w:rsidR="00F03DDE" w:rsidRDefault="00A00774">
      <w:pPr>
        <w:spacing w:after="20"/>
        <w:ind w:left="360"/>
        <w:rPr>
          <w:rFonts w:hint="eastAsia"/>
        </w:rPr>
      </w:pPr>
      <w:r>
        <w:t>LE-63- Asphalt Paver - QTY 2 - 8 HRS EA - RJ NOBLE</w:t>
      </w:r>
    </w:p>
    <w:p w14:paraId="25CF193C" w14:textId="77777777" w:rsidR="00F03DDE" w:rsidRDefault="00A00774">
      <w:pPr>
        <w:spacing w:after="20"/>
        <w:ind w:left="360"/>
        <w:rPr>
          <w:rFonts w:hint="eastAsia"/>
        </w:rPr>
      </w:pPr>
      <w:r>
        <w:t>LE-51- Pickup Truck - QTY 5 - 8 HRS EA - RJ NOBLE</w:t>
      </w:r>
    </w:p>
    <w:p w14:paraId="1507E838" w14:textId="77777777" w:rsidR="00F03DDE" w:rsidRDefault="00A00774">
      <w:pPr>
        <w:spacing w:after="20"/>
        <w:ind w:left="360"/>
        <w:rPr>
          <w:rFonts w:hint="eastAsia"/>
        </w:rPr>
      </w:pPr>
      <w:r>
        <w:t>LE-01- Crew Truck - QTY 1 - 8 HRS EA - RJ NOBLE</w:t>
      </w:r>
    </w:p>
    <w:p w14:paraId="6B646284" w14:textId="77777777" w:rsidR="00F03DDE" w:rsidRDefault="00A00774">
      <w:pPr>
        <w:spacing w:after="20"/>
        <w:ind w:left="360"/>
        <w:rPr>
          <w:rFonts w:hint="eastAsia"/>
        </w:rPr>
      </w:pPr>
      <w:r>
        <w:t>LE-23- Super 10 End Dump Truck - QTY 32 - 8 HRS EA - DIII</w:t>
      </w:r>
    </w:p>
    <w:p w14:paraId="0524484F" w14:textId="77777777" w:rsidR="00F03DDE" w:rsidRDefault="00A00774">
      <w:pPr>
        <w:spacing w:after="20"/>
        <w:ind w:left="360"/>
        <w:rPr>
          <w:rFonts w:hint="eastAsia"/>
        </w:rPr>
      </w:pPr>
      <w:r>
        <w:t>LL-03- Laborers - QTY 4 - 8 HRS EA - RJ NOBLE - RENTAL</w:t>
      </w:r>
    </w:p>
    <w:p w14:paraId="5BF6B6F8" w14:textId="77777777" w:rsidR="00F03DDE" w:rsidRDefault="00A00774">
      <w:pPr>
        <w:spacing w:after="20"/>
        <w:ind w:left="360"/>
        <w:rPr>
          <w:rFonts w:hint="eastAsia"/>
        </w:rPr>
      </w:pPr>
      <w:r>
        <w:t>LE-157- Tack Truck - QTY 1 - 8 HRS EA - RJ NOBLE</w:t>
      </w:r>
    </w:p>
    <w:p w14:paraId="22D631BF" w14:textId="77777777" w:rsidR="00F03DDE" w:rsidRDefault="00A00774">
      <w:pPr>
        <w:spacing w:after="20"/>
        <w:ind w:left="360"/>
        <w:rPr>
          <w:rFonts w:hint="eastAsia"/>
        </w:rPr>
      </w:pPr>
      <w:r>
        <w:t>LE-23- Super 10 End Dump Truck - QTY 1 - 8 HRS EA - RJ NOBLE</w:t>
      </w:r>
    </w:p>
    <w:p w14:paraId="0E3F2436" w14:textId="77777777" w:rsidR="00F03DDE" w:rsidRDefault="00A00774">
      <w:pPr>
        <w:spacing w:after="20"/>
        <w:ind w:left="360"/>
        <w:rPr>
          <w:rFonts w:hint="eastAsia"/>
        </w:rPr>
      </w:pPr>
      <w:r>
        <w:t>LE-42- Utility Truck - QTY 2 - 8 HRS EA - RJ NOBLE</w:t>
      </w:r>
    </w:p>
    <w:p w14:paraId="275CEB75" w14:textId="77777777" w:rsidR="00F03DDE" w:rsidRDefault="00A00774">
      <w:pPr>
        <w:spacing w:after="20"/>
        <w:ind w:left="360"/>
        <w:rPr>
          <w:rFonts w:hint="eastAsia"/>
        </w:rPr>
      </w:pPr>
      <w:r>
        <w:t>LE-19- Street sweeper - QTY 2 - 8 HRS EA - RJ NOBLE</w:t>
      </w:r>
    </w:p>
    <w:p w14:paraId="32C1B80E" w14:textId="77777777" w:rsidR="00F03DDE" w:rsidRDefault="00A00774">
      <w:pPr>
        <w:spacing w:after="20"/>
        <w:ind w:left="360"/>
        <w:rPr>
          <w:rFonts w:hint="eastAsia"/>
        </w:rPr>
      </w:pPr>
      <w:r>
        <w:t>LE-71- Pavement Grinder - QTY 2 - 8 HRS EA - PRSI</w:t>
      </w:r>
    </w:p>
    <w:p w14:paraId="4CBEAEAD" w14:textId="77777777" w:rsidR="00F03DDE" w:rsidRDefault="00A00774">
      <w:pPr>
        <w:spacing w:after="20"/>
        <w:ind w:left="360"/>
        <w:rPr>
          <w:rFonts w:hint="eastAsia"/>
        </w:rPr>
      </w:pPr>
      <w:r>
        <w:t>LE-19- Street sweeper - QTY 1 - 8 HRS EA - CTI</w:t>
      </w:r>
    </w:p>
    <w:p w14:paraId="4A400886" w14:textId="77777777" w:rsidR="00F03DDE" w:rsidRDefault="00A00774">
      <w:pPr>
        <w:spacing w:before="80" w:after="0"/>
        <w:rPr>
          <w:rFonts w:hint="eastAsia"/>
        </w:rPr>
      </w:pPr>
      <w:r>
        <w:rPr>
          <w:b/>
          <w:sz w:val="18"/>
        </w:rPr>
        <w:t>Consultants:</w:t>
      </w:r>
    </w:p>
    <w:p w14:paraId="1593E92E" w14:textId="77777777" w:rsidR="00F03DDE" w:rsidRDefault="00A00774">
      <w:pPr>
        <w:spacing w:after="20"/>
        <w:ind w:left="360"/>
        <w:rPr>
          <w:rFonts w:hint="eastAsia"/>
        </w:rPr>
      </w:pPr>
      <w:r>
        <w:t>LL-42- Asphalt QC Tech - QTY 1 - 8 HRS EA - OHL NA</w:t>
      </w:r>
    </w:p>
    <w:p w14:paraId="66653DC9" w14:textId="77777777" w:rsidR="00F03DDE" w:rsidRDefault="00A00774">
      <w:pPr>
        <w:rPr>
          <w:rFonts w:hint="eastAsia"/>
        </w:rPr>
      </w:pPr>
      <w:r>
        <w:br w:type="page"/>
      </w:r>
    </w:p>
    <w:p w14:paraId="55002B13" w14:textId="77777777" w:rsidR="00F03DDE" w:rsidRDefault="00A00774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F03DDE" w14:paraId="0C721C3F" w14:textId="77777777">
        <w:tc>
          <w:tcPr>
            <w:tcW w:w="1800" w:type="dxa"/>
          </w:tcPr>
          <w:p w14:paraId="028156B1" w14:textId="77777777" w:rsidR="00F03DDE" w:rsidRDefault="00A00774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6E76F29" w14:textId="77777777" w:rsidR="00F03DDE" w:rsidRDefault="00A00774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7A04DD6" w14:textId="77777777" w:rsidR="00F03DDE" w:rsidRDefault="00A00774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0BD708B3" w14:textId="77777777" w:rsidR="00F03DDE" w:rsidRDefault="00A00774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53757B77" w14:textId="77777777" w:rsidR="00F03DDE" w:rsidRDefault="00A00774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5D0E6629" w14:textId="77777777" w:rsidR="00F03DDE" w:rsidRDefault="00A00774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F03DDE" w14:paraId="3CE60FE9" w14:textId="77777777">
        <w:tc>
          <w:tcPr>
            <w:tcW w:w="1800" w:type="dxa"/>
          </w:tcPr>
          <w:p w14:paraId="10B25F34" w14:textId="77777777" w:rsidR="00F03DDE" w:rsidRDefault="00A00774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25FAF7DA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803353F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E1E7D91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12C3E8B0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00C26695" w14:textId="77777777" w:rsidR="00F03DDE" w:rsidRDefault="00A0077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03DDE" w14:paraId="79BDBEDA" w14:textId="77777777">
        <w:tc>
          <w:tcPr>
            <w:tcW w:w="1800" w:type="dxa"/>
          </w:tcPr>
          <w:p w14:paraId="60FD36CF" w14:textId="77777777" w:rsidR="00F03DDE" w:rsidRDefault="00A00774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D2C8E58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15DBC6E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412A88B" w14:textId="77777777" w:rsidR="00F03DDE" w:rsidRDefault="00A00774">
            <w:pPr>
              <w:jc w:val="right"/>
              <w:rPr>
                <w:rFonts w:hint="eastAsia"/>
              </w:rPr>
            </w:pPr>
            <w:r>
              <w:t>10</w:t>
            </w:r>
          </w:p>
        </w:tc>
        <w:tc>
          <w:tcPr>
            <w:tcW w:w="1800" w:type="dxa"/>
          </w:tcPr>
          <w:p w14:paraId="3AD8BB81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79E29FE" w14:textId="77777777" w:rsidR="00F03DDE" w:rsidRDefault="00A00774">
            <w:pPr>
              <w:jc w:val="right"/>
              <w:rPr>
                <w:rFonts w:hint="eastAsia"/>
              </w:rPr>
            </w:pPr>
            <w:r>
              <w:t>80</w:t>
            </w:r>
          </w:p>
        </w:tc>
      </w:tr>
      <w:tr w:rsidR="00F03DDE" w14:paraId="4BA9A3BF" w14:textId="77777777">
        <w:tc>
          <w:tcPr>
            <w:tcW w:w="1800" w:type="dxa"/>
          </w:tcPr>
          <w:p w14:paraId="7F4F9944" w14:textId="77777777" w:rsidR="00F03DDE" w:rsidRDefault="00A0077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BB7D172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5EAD31D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CB1CB10" w14:textId="77777777" w:rsidR="00F03DDE" w:rsidRDefault="00A00774">
            <w:pPr>
              <w:jc w:val="right"/>
              <w:rPr>
                <w:rFonts w:hint="eastAsia"/>
              </w:rPr>
            </w:pPr>
            <w:r>
              <w:t>12</w:t>
            </w:r>
          </w:p>
        </w:tc>
        <w:tc>
          <w:tcPr>
            <w:tcW w:w="1800" w:type="dxa"/>
          </w:tcPr>
          <w:p w14:paraId="2BC80240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330B1822" w14:textId="77777777" w:rsidR="00F03DDE" w:rsidRDefault="00A00774">
            <w:pPr>
              <w:jc w:val="right"/>
              <w:rPr>
                <w:rFonts w:hint="eastAsia"/>
              </w:rPr>
            </w:pPr>
            <w:r>
              <w:t>96</w:t>
            </w:r>
          </w:p>
        </w:tc>
      </w:tr>
      <w:tr w:rsidR="00F03DDE" w14:paraId="249C2B0A" w14:textId="77777777">
        <w:tc>
          <w:tcPr>
            <w:tcW w:w="1800" w:type="dxa"/>
          </w:tcPr>
          <w:p w14:paraId="45FBB698" w14:textId="77777777" w:rsidR="00F03DDE" w:rsidRDefault="00A00774">
            <w:pPr>
              <w:rPr>
                <w:rFonts w:hint="eastAsia"/>
              </w:rPr>
            </w:pPr>
            <w:r>
              <w:t>LL-11- Teamster</w:t>
            </w:r>
          </w:p>
        </w:tc>
        <w:tc>
          <w:tcPr>
            <w:tcW w:w="1800" w:type="dxa"/>
          </w:tcPr>
          <w:p w14:paraId="6498C7BF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433E51E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5E99DF7" w14:textId="77777777" w:rsidR="00F03DDE" w:rsidRDefault="00A00774">
            <w:pPr>
              <w:jc w:val="right"/>
              <w:rPr>
                <w:rFonts w:hint="eastAsia"/>
              </w:rPr>
            </w:pPr>
            <w:r>
              <w:t>10</w:t>
            </w:r>
          </w:p>
        </w:tc>
        <w:tc>
          <w:tcPr>
            <w:tcW w:w="1800" w:type="dxa"/>
          </w:tcPr>
          <w:p w14:paraId="4E5E066A" w14:textId="77777777" w:rsidR="00F03DDE" w:rsidRDefault="00A00774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0828E9C0" w14:textId="77777777" w:rsidR="00F03DDE" w:rsidRDefault="00A00774">
            <w:pPr>
              <w:jc w:val="right"/>
              <w:rPr>
                <w:rFonts w:hint="eastAsia"/>
              </w:rPr>
            </w:pPr>
            <w:r>
              <w:t>73</w:t>
            </w:r>
          </w:p>
        </w:tc>
      </w:tr>
      <w:tr w:rsidR="00F03DDE" w14:paraId="128B1004" w14:textId="77777777">
        <w:tc>
          <w:tcPr>
            <w:tcW w:w="1800" w:type="dxa"/>
          </w:tcPr>
          <w:p w14:paraId="162BF2A1" w14:textId="77777777" w:rsidR="00F03DDE" w:rsidRDefault="00A0077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F07D5B8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A9EB568" w14:textId="77777777" w:rsidR="00F03DDE" w:rsidRDefault="00A00774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15A22E27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9D139B4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3A9F7653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F03DDE" w14:paraId="30BA8738" w14:textId="77777777">
        <w:tc>
          <w:tcPr>
            <w:tcW w:w="1800" w:type="dxa"/>
          </w:tcPr>
          <w:p w14:paraId="7BF23654" w14:textId="77777777" w:rsidR="00F03DDE" w:rsidRDefault="00A00774">
            <w:pPr>
              <w:rPr>
                <w:rFonts w:hint="eastAsia"/>
              </w:rPr>
            </w:pPr>
            <w:r>
              <w:t>LL-11- Teamster</w:t>
            </w:r>
          </w:p>
        </w:tc>
        <w:tc>
          <w:tcPr>
            <w:tcW w:w="1800" w:type="dxa"/>
          </w:tcPr>
          <w:p w14:paraId="161B1C4B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91932C1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6BCD0DB" w14:textId="77777777" w:rsidR="00F03DDE" w:rsidRDefault="00A00774">
            <w:pPr>
              <w:jc w:val="right"/>
              <w:rPr>
                <w:rFonts w:hint="eastAsia"/>
              </w:rPr>
            </w:pPr>
            <w:r>
              <w:t>22</w:t>
            </w:r>
          </w:p>
        </w:tc>
        <w:tc>
          <w:tcPr>
            <w:tcW w:w="1800" w:type="dxa"/>
          </w:tcPr>
          <w:p w14:paraId="54A54AFB" w14:textId="77777777" w:rsidR="00F03DDE" w:rsidRDefault="00A00774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643A6ED3" w14:textId="77777777" w:rsidR="00F03DDE" w:rsidRDefault="00A00774">
            <w:pPr>
              <w:jc w:val="right"/>
              <w:rPr>
                <w:rFonts w:hint="eastAsia"/>
              </w:rPr>
            </w:pPr>
            <w:r>
              <w:t>165</w:t>
            </w:r>
          </w:p>
        </w:tc>
      </w:tr>
      <w:tr w:rsidR="00F03DDE" w14:paraId="1729DFBD" w14:textId="77777777">
        <w:tc>
          <w:tcPr>
            <w:tcW w:w="1800" w:type="dxa"/>
          </w:tcPr>
          <w:p w14:paraId="7EE23EC4" w14:textId="77777777" w:rsidR="00F03DDE" w:rsidRDefault="00A00774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88ED3B9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A5D370D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515B534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3CD570AB" w14:textId="77777777" w:rsidR="00F03DDE" w:rsidRDefault="00A00774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635035B9" w14:textId="77777777" w:rsidR="00F03DDE" w:rsidRDefault="00A00774">
            <w:pPr>
              <w:jc w:val="right"/>
              <w:rPr>
                <w:rFonts w:hint="eastAsia"/>
              </w:rPr>
            </w:pPr>
            <w:r>
              <w:t>15</w:t>
            </w:r>
          </w:p>
        </w:tc>
      </w:tr>
      <w:tr w:rsidR="00F03DDE" w14:paraId="585BA665" w14:textId="77777777">
        <w:tc>
          <w:tcPr>
            <w:tcW w:w="1800" w:type="dxa"/>
          </w:tcPr>
          <w:p w14:paraId="3C790DDB" w14:textId="77777777" w:rsidR="00F03DDE" w:rsidRDefault="00A00774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0B156D3E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00C9F77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F4E7E10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5146D985" w14:textId="77777777" w:rsidR="00F03DDE" w:rsidRDefault="00A00774">
            <w:pPr>
              <w:rPr>
                <w:rFonts w:hint="eastAsia"/>
              </w:rPr>
            </w:pPr>
            <w:r>
              <w:t>HUDSON</w:t>
            </w:r>
          </w:p>
        </w:tc>
        <w:tc>
          <w:tcPr>
            <w:tcW w:w="1800" w:type="dxa"/>
          </w:tcPr>
          <w:p w14:paraId="26139584" w14:textId="77777777" w:rsidR="00F03DDE" w:rsidRDefault="00A0077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03DDE" w14:paraId="2471854C" w14:textId="77777777">
        <w:tc>
          <w:tcPr>
            <w:tcW w:w="1800" w:type="dxa"/>
          </w:tcPr>
          <w:p w14:paraId="4F0B486F" w14:textId="77777777" w:rsidR="00F03DDE" w:rsidRDefault="00A00774">
            <w:pPr>
              <w:rPr>
                <w:rFonts w:hint="eastAsia"/>
              </w:rPr>
            </w:pPr>
            <w:r>
              <w:t>LE-158- CCTV Truck</w:t>
            </w:r>
          </w:p>
        </w:tc>
        <w:tc>
          <w:tcPr>
            <w:tcW w:w="1800" w:type="dxa"/>
          </w:tcPr>
          <w:p w14:paraId="7EE698B2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F7CE4B7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55F2AA8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EF43158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0915CD4C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3AEC4407" w14:textId="77777777">
        <w:tc>
          <w:tcPr>
            <w:tcW w:w="1800" w:type="dxa"/>
          </w:tcPr>
          <w:p w14:paraId="3213804A" w14:textId="77777777" w:rsidR="00F03DDE" w:rsidRDefault="00A00774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312D5BE5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42B1ED5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54AA585" w14:textId="77777777" w:rsidR="00F03DDE" w:rsidRDefault="00A00774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4BBCDED8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7BDE44E" w14:textId="77777777" w:rsidR="00F03DDE" w:rsidRDefault="00A00774">
            <w:pPr>
              <w:jc w:val="right"/>
              <w:rPr>
                <w:rFonts w:hint="eastAsia"/>
              </w:rPr>
            </w:pPr>
            <w:r>
              <w:t>32</w:t>
            </w:r>
          </w:p>
        </w:tc>
      </w:tr>
      <w:tr w:rsidR="00F03DDE" w14:paraId="17850BF0" w14:textId="77777777">
        <w:tc>
          <w:tcPr>
            <w:tcW w:w="1800" w:type="dxa"/>
          </w:tcPr>
          <w:p w14:paraId="14FA8328" w14:textId="77777777" w:rsidR="00F03DDE" w:rsidRDefault="00A00774">
            <w:pPr>
              <w:rPr>
                <w:rFonts w:hint="eastAsia"/>
              </w:rPr>
            </w:pPr>
            <w:r>
              <w:t>LE-09- Skip Loader</w:t>
            </w:r>
          </w:p>
        </w:tc>
        <w:tc>
          <w:tcPr>
            <w:tcW w:w="1800" w:type="dxa"/>
          </w:tcPr>
          <w:p w14:paraId="69865B5D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26BE3B6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00BB0A8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B84FA51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7783D4BB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0707C5BD" w14:textId="77777777">
        <w:tc>
          <w:tcPr>
            <w:tcW w:w="1800" w:type="dxa"/>
          </w:tcPr>
          <w:p w14:paraId="6627AF5B" w14:textId="77777777" w:rsidR="00F03DDE" w:rsidRDefault="00A00774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1B7F269A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7F8B50A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B462B55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DF92887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0A94BC48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589D95B1" w14:textId="77777777">
        <w:tc>
          <w:tcPr>
            <w:tcW w:w="1800" w:type="dxa"/>
          </w:tcPr>
          <w:p w14:paraId="5039A43F" w14:textId="77777777" w:rsidR="00F03DDE" w:rsidRDefault="00A00774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4E5EF4C1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BE07139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C645AC4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10FB00D9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085C510A" w14:textId="77777777" w:rsidR="00F03DDE" w:rsidRDefault="00A0077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03DDE" w14:paraId="0BC6EF44" w14:textId="77777777">
        <w:tc>
          <w:tcPr>
            <w:tcW w:w="1800" w:type="dxa"/>
          </w:tcPr>
          <w:p w14:paraId="308495D2" w14:textId="77777777" w:rsidR="00F03DDE" w:rsidRDefault="00A00774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6974700E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2FBAFF7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C9A5943" w14:textId="77777777" w:rsidR="00F03DDE" w:rsidRDefault="00A00774">
            <w:pPr>
              <w:jc w:val="right"/>
              <w:rPr>
                <w:rFonts w:hint="eastAsia"/>
              </w:rPr>
            </w:pPr>
            <w:r>
              <w:t>5</w:t>
            </w:r>
          </w:p>
        </w:tc>
        <w:tc>
          <w:tcPr>
            <w:tcW w:w="1800" w:type="dxa"/>
          </w:tcPr>
          <w:p w14:paraId="485F6AEE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0F961597" w14:textId="77777777" w:rsidR="00F03DDE" w:rsidRDefault="00A00774">
            <w:pPr>
              <w:jc w:val="right"/>
              <w:rPr>
                <w:rFonts w:hint="eastAsia"/>
              </w:rPr>
            </w:pPr>
            <w:r>
              <w:t>40</w:t>
            </w:r>
          </w:p>
        </w:tc>
      </w:tr>
      <w:tr w:rsidR="00F03DDE" w14:paraId="3E84B17A" w14:textId="77777777">
        <w:tc>
          <w:tcPr>
            <w:tcW w:w="1800" w:type="dxa"/>
          </w:tcPr>
          <w:p w14:paraId="69D5BA06" w14:textId="77777777" w:rsidR="00F03DDE" w:rsidRDefault="00A00774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474E6C78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6A40DD7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EB3A733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D225546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392E411C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09654BF7" w14:textId="77777777">
        <w:tc>
          <w:tcPr>
            <w:tcW w:w="1800" w:type="dxa"/>
          </w:tcPr>
          <w:p w14:paraId="03997B27" w14:textId="77777777" w:rsidR="00F03DDE" w:rsidRDefault="00A00774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321634E0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8F74793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1818FD8" w14:textId="77777777" w:rsidR="00F03DDE" w:rsidRDefault="00A00774">
            <w:pPr>
              <w:jc w:val="right"/>
              <w:rPr>
                <w:rFonts w:hint="eastAsia"/>
              </w:rPr>
            </w:pPr>
            <w:r>
              <w:t>32</w:t>
            </w:r>
          </w:p>
        </w:tc>
        <w:tc>
          <w:tcPr>
            <w:tcW w:w="1800" w:type="dxa"/>
          </w:tcPr>
          <w:p w14:paraId="42782936" w14:textId="77777777" w:rsidR="00F03DDE" w:rsidRDefault="00A00774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16D1CAFF" w14:textId="77777777" w:rsidR="00F03DDE" w:rsidRDefault="00A00774">
            <w:pPr>
              <w:jc w:val="right"/>
              <w:rPr>
                <w:rFonts w:hint="eastAsia"/>
              </w:rPr>
            </w:pPr>
            <w:r>
              <w:t>256</w:t>
            </w:r>
          </w:p>
        </w:tc>
      </w:tr>
      <w:tr w:rsidR="00F03DDE" w14:paraId="05B5A56C" w14:textId="77777777">
        <w:tc>
          <w:tcPr>
            <w:tcW w:w="1800" w:type="dxa"/>
          </w:tcPr>
          <w:p w14:paraId="0E200678" w14:textId="77777777" w:rsidR="00F03DDE" w:rsidRDefault="00A00774">
            <w:pPr>
              <w:rPr>
                <w:rFonts w:hint="eastAsia"/>
              </w:rPr>
            </w:pPr>
            <w:r>
              <w:t>LE-157- Tack Truck</w:t>
            </w:r>
          </w:p>
        </w:tc>
        <w:tc>
          <w:tcPr>
            <w:tcW w:w="1800" w:type="dxa"/>
          </w:tcPr>
          <w:p w14:paraId="7DA4E4DC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9ECBFC3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A856EC9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BF7F1C7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72035A8C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106739BD" w14:textId="77777777">
        <w:tc>
          <w:tcPr>
            <w:tcW w:w="1800" w:type="dxa"/>
          </w:tcPr>
          <w:p w14:paraId="2497DDC1" w14:textId="77777777" w:rsidR="00F03DDE" w:rsidRDefault="00A00774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7122ED75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3FC921F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B7E8966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069FB99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CE60C00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25B4110C" w14:textId="77777777">
        <w:tc>
          <w:tcPr>
            <w:tcW w:w="1800" w:type="dxa"/>
          </w:tcPr>
          <w:p w14:paraId="631EC40D" w14:textId="77777777" w:rsidR="00F03DDE" w:rsidRDefault="00A00774">
            <w:pPr>
              <w:rPr>
                <w:rFonts w:hint="eastAsia"/>
              </w:rPr>
            </w:pPr>
            <w:r>
              <w:t>LE-42- Utility Truck</w:t>
            </w:r>
          </w:p>
        </w:tc>
        <w:tc>
          <w:tcPr>
            <w:tcW w:w="1800" w:type="dxa"/>
          </w:tcPr>
          <w:p w14:paraId="2E541000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9F68B57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24C836A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3C5A482F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6E900245" w14:textId="77777777" w:rsidR="00F03DDE" w:rsidRDefault="00A0077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03DDE" w14:paraId="515ADC4C" w14:textId="77777777">
        <w:tc>
          <w:tcPr>
            <w:tcW w:w="1800" w:type="dxa"/>
          </w:tcPr>
          <w:p w14:paraId="07FEB621" w14:textId="77777777" w:rsidR="00F03DDE" w:rsidRDefault="00A00774">
            <w:pPr>
              <w:rPr>
                <w:rFonts w:hint="eastAsia"/>
              </w:rPr>
            </w:pPr>
            <w:r>
              <w:t>LE-19- Street sweeper</w:t>
            </w:r>
          </w:p>
        </w:tc>
        <w:tc>
          <w:tcPr>
            <w:tcW w:w="1800" w:type="dxa"/>
          </w:tcPr>
          <w:p w14:paraId="519DCF60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E298957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A86A4ED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6A71D529" w14:textId="77777777" w:rsidR="00F03DDE" w:rsidRDefault="00A00774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C0B8786" w14:textId="77777777" w:rsidR="00F03DDE" w:rsidRDefault="00A0077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03DDE" w14:paraId="4F05404E" w14:textId="77777777">
        <w:tc>
          <w:tcPr>
            <w:tcW w:w="1800" w:type="dxa"/>
          </w:tcPr>
          <w:p w14:paraId="25C2276D" w14:textId="77777777" w:rsidR="00F03DDE" w:rsidRDefault="00A00774">
            <w:pPr>
              <w:rPr>
                <w:rFonts w:hint="eastAsia"/>
              </w:rPr>
            </w:pPr>
            <w:r>
              <w:t>LE-71- Pavement Grinder</w:t>
            </w:r>
          </w:p>
        </w:tc>
        <w:tc>
          <w:tcPr>
            <w:tcW w:w="1800" w:type="dxa"/>
          </w:tcPr>
          <w:p w14:paraId="246F55F1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40D41E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8166D5E" w14:textId="77777777" w:rsidR="00F03DDE" w:rsidRDefault="00A00774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F6EB3A0" w14:textId="77777777" w:rsidR="00F03DDE" w:rsidRDefault="00A00774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24EDB9FF" w14:textId="77777777" w:rsidR="00F03DDE" w:rsidRDefault="00A00774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03DDE" w14:paraId="0195EAB9" w14:textId="77777777">
        <w:tc>
          <w:tcPr>
            <w:tcW w:w="1800" w:type="dxa"/>
          </w:tcPr>
          <w:p w14:paraId="1780D3EB" w14:textId="77777777" w:rsidR="00F03DDE" w:rsidRDefault="00A00774">
            <w:pPr>
              <w:rPr>
                <w:rFonts w:hint="eastAsia"/>
              </w:rPr>
            </w:pPr>
            <w:r>
              <w:t>LE-19- Street sweeper</w:t>
            </w:r>
          </w:p>
        </w:tc>
        <w:tc>
          <w:tcPr>
            <w:tcW w:w="1800" w:type="dxa"/>
          </w:tcPr>
          <w:p w14:paraId="444EA135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78B48FF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57C10D6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39ED669" w14:textId="77777777" w:rsidR="00F03DDE" w:rsidRDefault="00A00774">
            <w:pPr>
              <w:rPr>
                <w:rFonts w:hint="eastAsia"/>
              </w:rPr>
            </w:pPr>
            <w:r>
              <w:t>CTI</w:t>
            </w:r>
          </w:p>
        </w:tc>
        <w:tc>
          <w:tcPr>
            <w:tcW w:w="1800" w:type="dxa"/>
          </w:tcPr>
          <w:p w14:paraId="4F942680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03DDE" w14:paraId="1A360D07" w14:textId="77777777">
        <w:tc>
          <w:tcPr>
            <w:tcW w:w="1800" w:type="dxa"/>
          </w:tcPr>
          <w:p w14:paraId="6F5A7619" w14:textId="77777777" w:rsidR="00F03DDE" w:rsidRDefault="00A00774">
            <w:pPr>
              <w:rPr>
                <w:rFonts w:hint="eastAsia"/>
              </w:rPr>
            </w:pPr>
            <w:r>
              <w:t>LL-42- Asphalt QC Tech</w:t>
            </w:r>
          </w:p>
        </w:tc>
        <w:tc>
          <w:tcPr>
            <w:tcW w:w="1800" w:type="dxa"/>
          </w:tcPr>
          <w:p w14:paraId="7C719471" w14:textId="77777777" w:rsidR="00F03DDE" w:rsidRDefault="00A00774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C58A611" w14:textId="77777777" w:rsidR="00F03DDE" w:rsidRDefault="00A00774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FE7AD1F" w14:textId="77777777" w:rsidR="00F03DDE" w:rsidRDefault="00A00774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5E95B06" w14:textId="77777777" w:rsidR="00F03DDE" w:rsidRDefault="00A00774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455CA12" w14:textId="77777777" w:rsidR="00F03DDE" w:rsidRDefault="00A00774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</w:tbl>
    <w:p w14:paraId="269E7C05" w14:textId="77777777" w:rsidR="00A00774" w:rsidRDefault="00A00774"/>
    <w:sectPr w:rsidR="00A0077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577891">
    <w:abstractNumId w:val="8"/>
  </w:num>
  <w:num w:numId="2" w16cid:durableId="67464364">
    <w:abstractNumId w:val="6"/>
  </w:num>
  <w:num w:numId="3" w16cid:durableId="145783904">
    <w:abstractNumId w:val="5"/>
  </w:num>
  <w:num w:numId="4" w16cid:durableId="1827621558">
    <w:abstractNumId w:val="4"/>
  </w:num>
  <w:num w:numId="5" w16cid:durableId="219439411">
    <w:abstractNumId w:val="7"/>
  </w:num>
  <w:num w:numId="6" w16cid:durableId="905455829">
    <w:abstractNumId w:val="3"/>
  </w:num>
  <w:num w:numId="7" w16cid:durableId="1890875708">
    <w:abstractNumId w:val="2"/>
  </w:num>
  <w:num w:numId="8" w16cid:durableId="633406487">
    <w:abstractNumId w:val="1"/>
  </w:num>
  <w:num w:numId="9" w16cid:durableId="179713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6974"/>
    <w:rsid w:val="00A00774"/>
    <w:rsid w:val="00AA1D8D"/>
    <w:rsid w:val="00B47730"/>
    <w:rsid w:val="00C4540C"/>
    <w:rsid w:val="00CB0664"/>
    <w:rsid w:val="00F03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7C58B"/>
  <w14:defaultImageDpi w14:val="300"/>
  <w15:docId w15:val="{2B6C8EBB-DBD5-4996-A5E7-91CE42FE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2026-07-17T01:13:00Z</dcterms:created>
  <dcterms:modified xsi:type="dcterms:W3CDTF">2026-07-17T01:13:00Z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2026-07-17T01:13:33Z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daa87735-3ed5-461e-960c-b2cb01cbc77a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