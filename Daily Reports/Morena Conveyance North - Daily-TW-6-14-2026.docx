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 Narrow" w:hAnsi="Arial Narrow"/>
          <w:b/>
          <w:sz w:val="28"/>
        </w:rPr>
        <w:t>DAILY FIELD REPORT - 06-14-2026</w:t>
      </w:r>
    </w:p>
    <w:p>
      <w:pPr>
        <w:spacing w:after="240"/>
      </w:pPr>
      <w:r>
        <w:rPr>
          <w:b/>
        </w:rPr>
        <w:t>Project: Morena Conveyance Northern</w:t>
        <w:br/>
      </w:r>
      <w:r>
        <w:t>Resident Engineer: Terry West</w:t>
        <w:br/>
      </w:r>
      <w:r>
        <w:t>Weather: High: 96°F, Low: 66°F, Wind: 12 mph NW, Clear</w:t>
        <w:br/>
      </w:r>
      <w:r>
        <w:t>Hours: 19:30 - 03:30</w:t>
      </w:r>
    </w:p>
    <w:p>
      <w:pPr>
        <w:pStyle w:val="Heading2"/>
      </w:pPr>
      <w:r>
        <w:t>Activities Detail</w:t>
      </w:r>
    </w:p>
    <w:p>
      <w:pPr>
        <w:spacing w:before="160" w:after="40"/>
      </w:pPr>
      <w:r>
        <w:rPr>
          <w:b/>
          <w:color w:val="003264"/>
          <w:u w:val="single"/>
        </w:rPr>
        <w:t>Genesee / Centurion - RJ Noble - Dig Outs — GENESEE AVE / CENTURION SQ. - UTC</w:t>
      </w:r>
    </w:p>
    <w:p>
      <w:pPr>
        <w:spacing w:after="20" w:before="0"/>
        <w:ind w:left="360"/>
      </w:pPr>
      <w:r>
        <w:t>• Crews performed asphalt concrete (AC) digouts in the southbound #2 lane, including Digouts #27 (130 SF), #28 (320 SF), #29 (2,310 SF), and #30 (2,085 SF), all excavated to a depth of 1 foot.</w:t>
      </w:r>
    </w:p>
    <w:p>
      <w:pPr>
        <w:spacing w:after="20" w:before="0"/>
        <w:ind w:left="360"/>
      </w:pPr>
      <w:r>
        <w:t>• An additional 1,551 SF digout was completed to a depth of 0.5 feet in the southbound outside lane at the Centurion Intersection.</w:t>
      </w:r>
    </w:p>
    <w:p>
      <w:pPr>
        <w:spacing w:after="20" w:before="0"/>
        <w:ind w:left="360"/>
      </w:pPr>
      <w:r>
        <w:t>• Total AC excavation for the shift amounted to 6,396 SF, yielding 422 tons of material.</w:t>
      </w:r>
    </w:p>
    <w:p>
      <w:pPr>
        <w:spacing w:after="20" w:before="0"/>
        <w:ind w:left="360"/>
      </w:pPr>
      <w:r>
        <w:t>• Following the digouts, the crew placed 420 tons of 3/4-inch HMA, which was supplied by the MM Miramar plant.</w:t>
      </w:r>
    </w:p>
    <w:p>
      <w:pPr>
        <w:spacing w:before="0" w:after="80"/>
      </w:pPr>
      <w:r>
        <w:rPr>
          <w:i/>
          <w:color w:val="505050"/>
          <w:sz w:val="18"/>
        </w:rPr>
        <w:t>Hours: 7:30 PM - 3:30 AM</w:t>
      </w:r>
    </w:p>
    <w:p>
      <w:pPr>
        <w:spacing w:before="80" w:after="0"/>
      </w:pPr>
      <w:r>
        <w:rPr>
          <w:b/>
          <w:sz w:val="18"/>
        </w:rPr>
        <w:t>Manpower:</w:t>
      </w:r>
    </w:p>
    <w:p>
      <w:pPr>
        <w:spacing w:after="20"/>
        <w:ind w:left="360"/>
      </w:pPr>
      <w:r>
        <w:t>LL-02- Foreman - QTY 1 - 8 HRS EA - RJ NOBLE</w:t>
      </w:r>
    </w:p>
    <w:p>
      <w:pPr>
        <w:spacing w:after="20"/>
        <w:ind w:left="360"/>
      </w:pPr>
      <w:r>
        <w:t>LL-04- Operator - QTY 1 - 8 HRS EA - RJ NOBLE</w:t>
      </w:r>
    </w:p>
    <w:p>
      <w:pPr>
        <w:spacing w:after="20"/>
        <w:ind w:left="360"/>
      </w:pPr>
      <w:r>
        <w:t>LL-03- Laborers - QTY 1 - 8 HRS EA - RJ NOBLE</w:t>
      </w:r>
    </w:p>
    <w:p>
      <w:pPr>
        <w:spacing w:after="20"/>
        <w:ind w:left="360"/>
      </w:pPr>
      <w:r>
        <w:t>LL-04- Operator - QTY 1 - 7 HRS EA - DIII</w:t>
      </w:r>
    </w:p>
    <w:p>
      <w:pPr>
        <w:spacing w:after="20"/>
        <w:ind w:left="360"/>
      </w:pPr>
      <w:r>
        <w:t>LL-04- Operator - QTY 1 - 8 HRS EA - DIII</w:t>
      </w:r>
    </w:p>
    <w:p>
      <w:pPr>
        <w:spacing w:after="20"/>
        <w:ind w:left="360"/>
      </w:pPr>
      <w:r>
        <w:t>LL-04- Operator - QTY 1 - 8 HRS EA - PRSI</w:t>
      </w:r>
    </w:p>
    <w:p>
      <w:pPr>
        <w:spacing w:after="20"/>
        <w:ind w:left="360"/>
      </w:pPr>
      <w:r>
        <w:t>LL-03- Laborers - QTY 1 - 8 HRS EA - HUDSON</w:t>
      </w:r>
    </w:p>
    <w:p>
      <w:pPr>
        <w:spacing w:before="80" w:after="0"/>
      </w:pPr>
      <w:r>
        <w:rPr>
          <w:b/>
          <w:sz w:val="18"/>
        </w:rPr>
        <w:t>Equipment:</w:t>
      </w:r>
    </w:p>
    <w:p>
      <w:pPr>
        <w:spacing w:after="20"/>
        <w:ind w:left="360"/>
      </w:pPr>
      <w:r>
        <w:t>LE-83- Equipment-Hauling Trailer - QTY 1 - 8 HRS EA - RJ NOBLE</w:t>
      </w:r>
    </w:p>
    <w:p>
      <w:pPr>
        <w:spacing w:after="20"/>
        <w:ind w:left="360"/>
      </w:pPr>
      <w:r>
        <w:t>LE-100- Liebherr LB20 Drill Rig - QTY 1 - 8 HRS EA - RJ NOBLE</w:t>
      </w:r>
    </w:p>
    <w:p>
      <w:pPr>
        <w:spacing w:after="20"/>
        <w:ind w:left="360"/>
      </w:pPr>
      <w:r>
        <w:t>LE-13- Roller H222 - QTY 1 - 8 HRS EA - RJ NOBLE</w:t>
      </w:r>
    </w:p>
    <w:p>
      <w:pPr>
        <w:spacing w:after="20"/>
        <w:ind w:left="360"/>
      </w:pPr>
      <w:r>
        <w:t>LE-09- Skip Loader - QTY 1 - 8 HRS EA - RJ NOBLE</w:t>
      </w:r>
    </w:p>
    <w:p>
      <w:pPr>
        <w:spacing w:after="20"/>
        <w:ind w:left="360"/>
      </w:pPr>
      <w:r>
        <w:t>LE-125- Skid Steer - QTY 1 - 8 HRS EA - RJ NOBLE</w:t>
      </w:r>
    </w:p>
    <w:p>
      <w:pPr>
        <w:spacing w:after="20"/>
        <w:ind w:left="360"/>
      </w:pPr>
      <w:r>
        <w:t>LE-63- Asphalt Paver - QTY 1 - 8 HRS EA - RJ NOBLE</w:t>
      </w:r>
    </w:p>
    <w:p>
      <w:pPr>
        <w:spacing w:after="20"/>
        <w:ind w:left="360"/>
      </w:pPr>
      <w:r>
        <w:t>LE-51- Pickup Truck - QTY 1 - 8 HRS EA - RJ NOBLE</w:t>
      </w:r>
    </w:p>
    <w:p>
      <w:pPr>
        <w:spacing w:after="20"/>
        <w:ind w:left="360"/>
      </w:pPr>
      <w:r>
        <w:t>LE-01- Crew Truck - QTY 1 - 8 HRS EA - RJ NOBLE</w:t>
      </w:r>
    </w:p>
    <w:p>
      <w:pPr>
        <w:spacing w:after="20"/>
        <w:ind w:left="360"/>
      </w:pPr>
      <w:r>
        <w:t>LE-141- End Dump - QTY 1 - 7 HRS EA - DIII</w:t>
      </w:r>
    </w:p>
    <w:p>
      <w:pPr>
        <w:spacing w:after="20"/>
        <w:ind w:left="360"/>
      </w:pPr>
      <w:r>
        <w:t>LE-157- Tack Truck - QTY 1 - 8 HRS EA - RJ NOBLE</w:t>
      </w:r>
    </w:p>
    <w:p>
      <w:pPr>
        <w:spacing w:after="20"/>
        <w:ind w:left="360"/>
      </w:pPr>
      <w:r>
        <w:t>LE-42- Utility Truck - QTY 1 - 8 HRS EA - RJ NOBLE</w:t>
      </w:r>
    </w:p>
    <w:p>
      <w:pPr>
        <w:spacing w:after="20"/>
        <w:ind w:left="360"/>
      </w:pPr>
      <w:r>
        <w:t>LE-19- Street sweeper - QTY 1 - 8 HRS EA - RJ NOBLE</w:t>
      </w:r>
    </w:p>
    <w:p>
      <w:pPr>
        <w:spacing w:after="20"/>
        <w:ind w:left="360"/>
      </w:pPr>
      <w:r>
        <w:t>LE-141- End Dump - QTY 1 - 3.5 HRS EA - DIII</w:t>
      </w:r>
    </w:p>
    <w:p>
      <w:pPr>
        <w:spacing w:after="20"/>
        <w:ind w:left="360"/>
      </w:pPr>
      <w:r>
        <w:t>LE-71- Pavement Grinder - QTY 1 - 3.5 HRS EA - PRSI</w:t>
      </w:r>
    </w:p>
    <w:p>
      <w:pPr>
        <w:spacing w:after="20"/>
        <w:ind w:left="360"/>
      </w:pPr>
      <w:r>
        <w:t>LL-09- PE - QTY 1 - 8 HRS EA - CTI</w:t>
      </w:r>
    </w:p>
    <w:p>
      <w:pPr>
        <w:spacing w:after="20"/>
        <w:ind w:left="360"/>
      </w:pPr>
      <w:r>
        <w:t>LL-08- PM - QTY 1 - 8 HRS EA - RJ NOBLE - RENTAL</w:t>
      </w:r>
    </w:p>
    <w:p>
      <w:r>
        <w:br w:type="page"/>
      </w:r>
    </w:p>
    <w:p>
      <w:pPr>
        <w:pStyle w:val="Heading2"/>
      </w:pPr>
      <w:r>
        <w:t>Consolidated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Resource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Pay Type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Class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Qty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Company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Total Hours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LL-02- Foreman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DIII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7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DIII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PRSI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HUDSON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LE-83- Equipment-Hauling Trailer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LE-100- Liebherr LB20 Drill Rig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LE-13- Roller H222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LE-09- Skip Loader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LE-125- Skid Steer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LE-13- Roller H222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LE-63- Asphalt Paver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LE-13- Roller H222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LE-63- Asphalt Paver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LE-13- Roller H222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LE-51- Pickup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LE-51- Pickup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LE-01- Crew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LE-141- End Dump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DIII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7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LE-01- Crew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LE-157- Tack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LE-42- Utility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LE-19- Street sweeper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LE-42- Utility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LE-19- Street sweeper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LE-51- Pickup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LE-51- Pickup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LE-141- End Dump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DIII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3.5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LE-71- Pavement Grinder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PRSI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3.5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LL-09- PE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CTI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Narrow" w:hAnsi="Arial Narr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