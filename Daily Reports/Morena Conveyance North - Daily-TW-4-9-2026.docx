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CA98BC" w14:textId="77777777" w:rsidR="005C3D09" w:rsidRDefault="00000000">
      <w:pPr>
        <w:jc w:val="center"/>
      </w:pPr>
      <w:r>
        <w:rPr>
          <w:b/>
          <w:sz w:val="28"/>
        </w:rPr>
        <w:t>DAILY FIELD REPORT - 04-09-2026</w:t>
      </w:r>
    </w:p>
    <w:p w14:paraId="58523777" w14:textId="77777777" w:rsidR="005C3D09" w:rsidRDefault="00000000">
      <w:pPr>
        <w:spacing w:after="240"/>
      </w:pPr>
      <w:r>
        <w:rPr>
          <w:b/>
        </w:rPr>
        <w:t>Project: Morena Conveyance North</w:t>
      </w:r>
      <w:r>
        <w:rPr>
          <w:b/>
        </w:rPr>
        <w:br/>
      </w:r>
      <w:r>
        <w:t>Resident Engineer: Terry West</w:t>
      </w:r>
      <w:r>
        <w:br/>
        <w:t>Weather: High: 81°F, Low: 54°F, Wind: ESE 4 mph, Partly Cloudy, Cloudy</w:t>
      </w:r>
      <w:r>
        <w:br/>
        <w:t>Hours: 07:00 - 15:30</w:t>
      </w:r>
    </w:p>
    <w:p w14:paraId="6526C1E5" w14:textId="77777777" w:rsidR="005C3D09" w:rsidRDefault="00000000">
      <w:pPr>
        <w:pStyle w:val="Heading2"/>
      </w:pPr>
      <w:r>
        <w:t>Activities Detail</w:t>
      </w:r>
    </w:p>
    <w:p w14:paraId="05A4E83E" w14:textId="7C3AE6A8" w:rsidR="005C3D09" w:rsidRDefault="00000000" w:rsidP="0001041F">
      <w:pPr>
        <w:spacing w:before="160" w:after="40"/>
      </w:pPr>
      <w:r>
        <w:rPr>
          <w:b/>
          <w:color w:val="003264"/>
        </w:rPr>
        <w:t>Executive Median - Picket Fences - Median Landscape</w:t>
      </w:r>
      <w:r>
        <w:br/>
      </w:r>
      <w:r w:rsidR="005C18A0">
        <w:t>•</w:t>
      </w:r>
      <w:r>
        <w:t xml:space="preserve">   Continued trench excavation along the south side of the median.</w:t>
      </w:r>
      <w:r>
        <w:br/>
      </w:r>
      <w:r w:rsidR="005C18A0">
        <w:t>•</w:t>
      </w:r>
      <w:r>
        <w:t xml:space="preserve">   Installed irrigation piping and stub-ups along both the north and south sides of the median.</w:t>
      </w:r>
      <w:r>
        <w:br/>
      </w:r>
      <w:r w:rsidR="005C18A0">
        <w:t>•</w:t>
      </w:r>
      <w:r>
        <w:t xml:space="preserve">   Completed the irrigation pipe installation and backfilled the trench along the north side of the median.</w:t>
      </w:r>
      <w:r>
        <w:br/>
      </w:r>
      <w:r w:rsidR="005C18A0">
        <w:t>•</w:t>
      </w:r>
      <w:r>
        <w:t xml:space="preserve">   Performed exploratory excavation to locate the water main connection at the west end of the median.</w:t>
      </w:r>
      <w:r>
        <w:br/>
      </w:r>
      <w:r w:rsidR="005C18A0">
        <w:t>•</w:t>
      </w:r>
      <w:r>
        <w:t xml:space="preserve">   Located the existing water main connection at STA 556+45 at the very end of the day</w:t>
      </w:r>
      <w:r>
        <w:br/>
      </w:r>
      <w:r w:rsidR="005C18A0">
        <w:t>•</w:t>
      </w:r>
      <w:r>
        <w:t xml:space="preserve">   The trench along the south side of the median was still open as the pipe installation had not been completed</w:t>
      </w:r>
      <w:r>
        <w:br/>
      </w:r>
      <w:r w:rsidR="005C18A0">
        <w:t>•</w:t>
      </w:r>
      <w:r>
        <w:t xml:space="preserve">   Removed temporary traffic control and secured the work area with caution tape.</w:t>
      </w:r>
    </w:p>
    <w:p w14:paraId="226E3E6F" w14:textId="77777777" w:rsidR="005C3D09" w:rsidRDefault="00000000">
      <w:pPr>
        <w:spacing w:after="80"/>
      </w:pPr>
      <w:r>
        <w:rPr>
          <w:i/>
          <w:color w:val="505050"/>
          <w:sz w:val="18"/>
        </w:rPr>
        <w:t>Hours: 6:00 AM - 6:00 PM</w:t>
      </w:r>
    </w:p>
    <w:p w14:paraId="7A5DECBB" w14:textId="77777777" w:rsidR="005C3D09" w:rsidRDefault="00000000">
      <w:pPr>
        <w:spacing w:before="80" w:after="0"/>
      </w:pPr>
      <w:r>
        <w:rPr>
          <w:b/>
          <w:sz w:val="18"/>
        </w:rPr>
        <w:t>Manpower:</w:t>
      </w:r>
    </w:p>
    <w:p w14:paraId="004FBBEC" w14:textId="77777777" w:rsidR="005C3D09" w:rsidRDefault="00000000">
      <w:pPr>
        <w:spacing w:after="20"/>
        <w:ind w:left="360"/>
      </w:pPr>
      <w:r>
        <w:t>LL-02- Foreman - QTY 1 - 10.5 HRS EA - Pickette Fences</w:t>
      </w:r>
    </w:p>
    <w:p w14:paraId="0DE8F520" w14:textId="77777777" w:rsidR="005C3D09" w:rsidRDefault="00000000">
      <w:pPr>
        <w:spacing w:after="20"/>
        <w:ind w:left="360"/>
      </w:pPr>
      <w:r>
        <w:t>LL-03- Laborers - QTY 1 - 11.5 HRS EA - OHL NA</w:t>
      </w:r>
    </w:p>
    <w:p w14:paraId="3D107C6E" w14:textId="77777777" w:rsidR="005C3D09" w:rsidRDefault="00000000">
      <w:pPr>
        <w:spacing w:after="20"/>
        <w:ind w:left="360"/>
      </w:pPr>
      <w:r>
        <w:t>LL-04- Operator - QTY 1 - 11.5 HRS EA - OHL NA</w:t>
      </w:r>
    </w:p>
    <w:p w14:paraId="3C826BD2" w14:textId="77777777" w:rsidR="005C3D09" w:rsidRDefault="00000000">
      <w:pPr>
        <w:spacing w:before="80" w:after="0"/>
      </w:pPr>
      <w:r>
        <w:rPr>
          <w:b/>
          <w:sz w:val="18"/>
        </w:rPr>
        <w:t>Equipment:</w:t>
      </w:r>
    </w:p>
    <w:p w14:paraId="726F3DDD" w14:textId="77777777" w:rsidR="005C3D09" w:rsidRDefault="00000000">
      <w:pPr>
        <w:spacing w:after="20"/>
        <w:ind w:left="360"/>
      </w:pPr>
      <w:r>
        <w:t>LE-51- Pickup Truck - QTY 1 - 10.5 HRS EA - Pickette Fences</w:t>
      </w:r>
    </w:p>
    <w:p w14:paraId="30A53AAD" w14:textId="77777777" w:rsidR="005C3D09" w:rsidRDefault="00000000">
      <w:pPr>
        <w:spacing w:after="20"/>
        <w:ind w:left="360"/>
      </w:pPr>
      <w:r>
        <w:t>LE-125- Skid Steer - QTY 1 - 11.5 HRS EA - OHL NA</w:t>
      </w:r>
    </w:p>
    <w:p w14:paraId="4DC8CE32" w14:textId="77777777" w:rsidR="005C3D09" w:rsidRDefault="00000000">
      <w:pPr>
        <w:spacing w:before="160" w:after="40"/>
      </w:pPr>
      <w:r>
        <w:rPr>
          <w:b/>
          <w:color w:val="003264"/>
        </w:rPr>
        <w:t>Marian Bear Park - Western Gardens Landscaping - Irrigation Installation</w:t>
      </w:r>
    </w:p>
    <w:p w14:paraId="2B9B3BB7" w14:textId="77777777" w:rsidR="005C3D09" w:rsidRDefault="00000000">
      <w:pPr>
        <w:spacing w:after="80"/>
      </w:pPr>
      <w:r>
        <w:t>• Western Gardens Landscaping started at Marian Bear Park today at 7:00 am</w:t>
      </w:r>
      <w:r>
        <w:br/>
        <w:t>•Llaid out above-ground irrigation piping for the hydroseed area.</w:t>
      </w:r>
      <w:r>
        <w:br/>
        <w:t>• Laid and connected all piping in the area south of the driveway.</w:t>
      </w:r>
      <w:r>
        <w:br/>
        <w:t>• Laid out all piping in the area north of the driveway and connected approximately 70% of it.</w:t>
      </w:r>
      <w:r>
        <w:br/>
        <w:t>• Ended the day at 1:30 PM</w:t>
      </w:r>
    </w:p>
    <w:p w14:paraId="7D4EB65D" w14:textId="77777777" w:rsidR="005C3D09" w:rsidRDefault="00000000">
      <w:pPr>
        <w:spacing w:after="80"/>
      </w:pPr>
      <w:r>
        <w:rPr>
          <w:i/>
          <w:color w:val="505050"/>
          <w:sz w:val="18"/>
        </w:rPr>
        <w:t>Hours: 7:00 AM - 1:30 PM</w:t>
      </w:r>
    </w:p>
    <w:p w14:paraId="4FB71AA6" w14:textId="77777777" w:rsidR="005C3D09" w:rsidRDefault="00000000">
      <w:pPr>
        <w:spacing w:before="80" w:after="0"/>
      </w:pPr>
      <w:r>
        <w:rPr>
          <w:b/>
          <w:sz w:val="18"/>
        </w:rPr>
        <w:t>Manpower:</w:t>
      </w:r>
    </w:p>
    <w:p w14:paraId="3E863EBA" w14:textId="77777777" w:rsidR="005C3D09" w:rsidRDefault="00000000">
      <w:pPr>
        <w:spacing w:after="20"/>
        <w:ind w:left="360"/>
      </w:pPr>
      <w:r>
        <w:t>LL-03- Laborers - QTY 1 - 6 HRS EA - Western Gardens Landscape Inc.</w:t>
      </w:r>
    </w:p>
    <w:p w14:paraId="3F21390A" w14:textId="77777777" w:rsidR="005C3D09" w:rsidRDefault="00000000">
      <w:pPr>
        <w:spacing w:before="80" w:after="0"/>
      </w:pPr>
      <w:r>
        <w:rPr>
          <w:b/>
          <w:sz w:val="18"/>
        </w:rPr>
        <w:t>Equipment:</w:t>
      </w:r>
    </w:p>
    <w:p w14:paraId="78961BCE" w14:textId="77777777" w:rsidR="005C3D09" w:rsidRDefault="00000000">
      <w:pPr>
        <w:spacing w:after="20"/>
        <w:ind w:left="360"/>
      </w:pPr>
      <w:r>
        <w:t>LE-51- Pickup Truck - QTY 1 - 2 HRS EA - Western Gardens Landscape Inc.</w:t>
      </w:r>
    </w:p>
    <w:p w14:paraId="31B5B29C" w14:textId="77777777" w:rsidR="005C3D09" w:rsidRDefault="00000000">
      <w:pPr>
        <w:spacing w:before="160" w:after="40"/>
      </w:pPr>
      <w:r>
        <w:rPr>
          <w:b/>
          <w:color w:val="003264"/>
        </w:rPr>
        <w:t>Executive, Town Centre, Water Reclamation Plant - OHLA - BO # 9, &amp; Hydro Test</w:t>
      </w:r>
    </w:p>
    <w:p w14:paraId="19B3DA74" w14:textId="77777777" w:rsidR="00DE15B2" w:rsidRDefault="00000000" w:rsidP="00DE15B2">
      <w:pPr>
        <w:pStyle w:val="ListParagraph"/>
        <w:numPr>
          <w:ilvl w:val="0"/>
          <w:numId w:val="10"/>
        </w:numPr>
        <w:spacing w:after="80"/>
      </w:pPr>
      <w:r>
        <w:t>First thing in the morning, turned on the pump at Executive Dr. to continue pressurizing the Phase 4, 30-inch line for the hydro pre-test.</w:t>
      </w:r>
    </w:p>
    <w:p w14:paraId="715C9D56" w14:textId="77777777" w:rsidR="005C18A0" w:rsidRDefault="00000000" w:rsidP="00DE15B2">
      <w:pPr>
        <w:pStyle w:val="ListParagraph"/>
        <w:numPr>
          <w:ilvl w:val="0"/>
          <w:numId w:val="10"/>
        </w:numPr>
        <w:spacing w:after="80"/>
      </w:pPr>
      <w:r>
        <w:t xml:space="preserve">Crew then mobilized to Blow-off #9 and installed 6 valves: 2 on each drain line, and 1 on each of the reducing flanges on the vertical </w:t>
      </w:r>
      <w:proofErr w:type="gramStart"/>
      <w:r>
        <w:t>pipe..</w:t>
      </w:r>
      <w:proofErr w:type="gramEnd"/>
    </w:p>
    <w:p w14:paraId="5E5630F7" w14:textId="77777777" w:rsidR="005C18A0" w:rsidRDefault="00000000" w:rsidP="00DE15B2">
      <w:pPr>
        <w:pStyle w:val="ListParagraph"/>
        <w:numPr>
          <w:ilvl w:val="0"/>
          <w:numId w:val="10"/>
        </w:numPr>
        <w:spacing w:after="80"/>
      </w:pPr>
      <w:r>
        <w:t>At approximately 3:45 PM, the crew relocated back to Executive Dr. after being notified the line wouldn't build past 120 PSI.</w:t>
      </w:r>
    </w:p>
    <w:p w14:paraId="2C303E74" w14:textId="77777777" w:rsidR="005C18A0" w:rsidRDefault="00000000" w:rsidP="00DE15B2">
      <w:pPr>
        <w:pStyle w:val="ListParagraph"/>
        <w:numPr>
          <w:ilvl w:val="0"/>
          <w:numId w:val="10"/>
        </w:numPr>
        <w:spacing w:after="80"/>
      </w:pPr>
      <w:r>
        <w:t>Walked the line to track down the pressure loss, starting at the manway west of the dish head and checking every blind flange and valve downstream down to AR # 13.</w:t>
      </w:r>
    </w:p>
    <w:p w14:paraId="68495D7C" w14:textId="77777777" w:rsidR="005C18A0" w:rsidRDefault="00000000" w:rsidP="00DE15B2">
      <w:pPr>
        <w:pStyle w:val="ListParagraph"/>
        <w:numPr>
          <w:ilvl w:val="0"/>
          <w:numId w:val="10"/>
        </w:numPr>
        <w:spacing w:after="80"/>
      </w:pPr>
      <w:r>
        <w:t>Bled trapped air at Air Release #14 for about 5 minutes before the air flow finally stopped by opening a ball valve on a blind flange.</w:t>
      </w:r>
    </w:p>
    <w:p w14:paraId="6FC25D51" w14:textId="77777777" w:rsidR="005C18A0" w:rsidRDefault="00000000" w:rsidP="00DE15B2">
      <w:pPr>
        <w:pStyle w:val="ListParagraph"/>
        <w:numPr>
          <w:ilvl w:val="0"/>
          <w:numId w:val="10"/>
        </w:numPr>
        <w:spacing w:after="80"/>
      </w:pPr>
      <w:r>
        <w:t>Bled additional air at Air Release #13 by cracking a ball valve on the blind flange here. Additionally</w:t>
      </w:r>
      <w:proofErr w:type="gramStart"/>
      <w:r>
        <w:t>, found</w:t>
      </w:r>
      <w:proofErr w:type="gramEnd"/>
      <w:r>
        <w:t xml:space="preserve"> the plug valves installed were not installed to per plan.</w:t>
      </w:r>
    </w:p>
    <w:p w14:paraId="2291DF6B" w14:textId="4EF93707" w:rsidR="005C3D09" w:rsidRDefault="00000000" w:rsidP="00DE15B2">
      <w:pPr>
        <w:pStyle w:val="ListParagraph"/>
        <w:numPr>
          <w:ilvl w:val="0"/>
          <w:numId w:val="10"/>
        </w:numPr>
        <w:spacing w:after="80"/>
      </w:pPr>
      <w:r>
        <w:t>The 4-inch plug valves at Air Release #13 were the wrong configuration, were installed at the incorrect orientation, and installed with one against the flow. These must be swapped out before re-pressurizing the line.</w:t>
      </w:r>
    </w:p>
    <w:p w14:paraId="5134D00E" w14:textId="77777777" w:rsidR="005C3D09" w:rsidRDefault="00000000">
      <w:pPr>
        <w:spacing w:after="80"/>
      </w:pPr>
      <w:r>
        <w:rPr>
          <w:i/>
          <w:color w:val="505050"/>
          <w:sz w:val="18"/>
        </w:rPr>
        <w:t>Hours: 6:00 AM - 6:00 PM</w:t>
      </w:r>
    </w:p>
    <w:p w14:paraId="721E8E29" w14:textId="77777777" w:rsidR="005C3D09" w:rsidRDefault="00000000">
      <w:pPr>
        <w:spacing w:before="80" w:after="0"/>
      </w:pPr>
      <w:r>
        <w:rPr>
          <w:b/>
          <w:sz w:val="18"/>
        </w:rPr>
        <w:t>Manpower:</w:t>
      </w:r>
    </w:p>
    <w:p w14:paraId="1940BC60" w14:textId="77777777" w:rsidR="005C3D09" w:rsidRDefault="00000000">
      <w:pPr>
        <w:spacing w:after="20"/>
        <w:ind w:left="360"/>
      </w:pPr>
      <w:r>
        <w:t>LL-10- GF - QTY 1 - 11.5 HRS EA - OHL NA</w:t>
      </w:r>
    </w:p>
    <w:p w14:paraId="63875D8E" w14:textId="77777777" w:rsidR="005C3D09" w:rsidRDefault="00000000">
      <w:pPr>
        <w:spacing w:after="20"/>
        <w:ind w:left="360"/>
      </w:pPr>
      <w:r>
        <w:lastRenderedPageBreak/>
        <w:t>LL-03- Laborers - QTY 3 - 11.5 HRS EA - OHL NA</w:t>
      </w:r>
    </w:p>
    <w:p w14:paraId="5B1CF0A5" w14:textId="77777777" w:rsidR="005C3D09" w:rsidRDefault="00000000">
      <w:pPr>
        <w:spacing w:after="20"/>
        <w:ind w:left="360"/>
      </w:pPr>
      <w:r>
        <w:t>LL-03- Laborers - QTY 2 - 11.5 HRS EA - OHL NA</w:t>
      </w:r>
    </w:p>
    <w:p w14:paraId="0048BE8A" w14:textId="77777777" w:rsidR="005C3D09" w:rsidRDefault="00000000">
      <w:pPr>
        <w:spacing w:before="80" w:after="0"/>
      </w:pPr>
      <w:r>
        <w:rPr>
          <w:b/>
          <w:sz w:val="18"/>
        </w:rPr>
        <w:t>Equipment:</w:t>
      </w:r>
    </w:p>
    <w:p w14:paraId="01C26A63" w14:textId="77777777" w:rsidR="005C3D09" w:rsidRDefault="00000000">
      <w:pPr>
        <w:spacing w:after="20"/>
        <w:ind w:left="360"/>
      </w:pPr>
      <w:r>
        <w:t>LE-51- Pickup Truck - QTY 1 - 11.5 HRS EA - OHL NA</w:t>
      </w:r>
    </w:p>
    <w:p w14:paraId="1A77F890" w14:textId="77777777" w:rsidR="005C3D09" w:rsidRDefault="00000000">
      <w:pPr>
        <w:spacing w:after="20"/>
        <w:ind w:left="360"/>
      </w:pPr>
      <w:r>
        <w:t>LE-109- Excavator - QTY 1 - 11.5 HRS EA - OHL NA</w:t>
      </w:r>
    </w:p>
    <w:p w14:paraId="07876EB1" w14:textId="77777777" w:rsidR="005C3D09" w:rsidRDefault="00000000">
      <w:pPr>
        <w:spacing w:after="20"/>
        <w:ind w:left="360"/>
      </w:pPr>
      <w:r>
        <w:t>LE-42- Utility Truck - QTY 1 - 11.5 HRS EA - OHL NA</w:t>
      </w:r>
    </w:p>
    <w:p w14:paraId="71AE2D57" w14:textId="77777777" w:rsidR="005C3D09" w:rsidRDefault="00000000">
      <w:r>
        <w:br w:type="page"/>
      </w:r>
    </w:p>
    <w:p w14:paraId="420E4B2B" w14:textId="77777777" w:rsidR="005C3D09" w:rsidRDefault="00000000">
      <w:pPr>
        <w:pStyle w:val="Heading2"/>
      </w:pPr>
      <w:r>
        <w:lastRenderedPageBreak/>
        <w:t>Consolidated Resources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798"/>
        <w:gridCol w:w="1798"/>
        <w:gridCol w:w="1799"/>
        <w:gridCol w:w="1798"/>
        <w:gridCol w:w="1799"/>
        <w:gridCol w:w="1798"/>
      </w:tblGrid>
      <w:tr w:rsidR="005C3D09" w14:paraId="3FD4EC3A" w14:textId="77777777">
        <w:tc>
          <w:tcPr>
            <w:tcW w:w="1800" w:type="dxa"/>
          </w:tcPr>
          <w:p w14:paraId="396689B6" w14:textId="77777777" w:rsidR="005C3D09" w:rsidRDefault="00000000">
            <w:r>
              <w:rPr>
                <w:b/>
              </w:rPr>
              <w:t>Resource</w:t>
            </w:r>
          </w:p>
        </w:tc>
        <w:tc>
          <w:tcPr>
            <w:tcW w:w="1800" w:type="dxa"/>
          </w:tcPr>
          <w:p w14:paraId="2DBDE3D5" w14:textId="77777777" w:rsidR="005C3D09" w:rsidRDefault="00000000">
            <w:r>
              <w:rPr>
                <w:b/>
              </w:rPr>
              <w:t>Pay Type</w:t>
            </w:r>
          </w:p>
        </w:tc>
        <w:tc>
          <w:tcPr>
            <w:tcW w:w="1800" w:type="dxa"/>
          </w:tcPr>
          <w:p w14:paraId="68DA3E9D" w14:textId="77777777" w:rsidR="005C3D09" w:rsidRDefault="00000000">
            <w:r>
              <w:rPr>
                <w:b/>
              </w:rPr>
              <w:t>Class</w:t>
            </w:r>
          </w:p>
        </w:tc>
        <w:tc>
          <w:tcPr>
            <w:tcW w:w="1800" w:type="dxa"/>
          </w:tcPr>
          <w:p w14:paraId="17A0FDE1" w14:textId="77777777" w:rsidR="005C3D09" w:rsidRDefault="00000000">
            <w:r>
              <w:rPr>
                <w:b/>
              </w:rPr>
              <w:t>Qty</w:t>
            </w:r>
          </w:p>
        </w:tc>
        <w:tc>
          <w:tcPr>
            <w:tcW w:w="1800" w:type="dxa"/>
          </w:tcPr>
          <w:p w14:paraId="16386959" w14:textId="77777777" w:rsidR="005C3D09" w:rsidRDefault="00000000">
            <w:r>
              <w:rPr>
                <w:b/>
              </w:rPr>
              <w:t>Company</w:t>
            </w:r>
          </w:p>
        </w:tc>
        <w:tc>
          <w:tcPr>
            <w:tcW w:w="1800" w:type="dxa"/>
          </w:tcPr>
          <w:p w14:paraId="0D2E2F30" w14:textId="77777777" w:rsidR="005C3D09" w:rsidRDefault="00000000">
            <w:r>
              <w:rPr>
                <w:b/>
              </w:rPr>
              <w:t>Total Hours</w:t>
            </w:r>
          </w:p>
        </w:tc>
      </w:tr>
      <w:tr w:rsidR="005C3D09" w14:paraId="005C599A" w14:textId="77777777">
        <w:tc>
          <w:tcPr>
            <w:tcW w:w="1800" w:type="dxa"/>
          </w:tcPr>
          <w:p w14:paraId="667731DA" w14:textId="77777777" w:rsidR="005C3D09" w:rsidRDefault="00000000">
            <w:r>
              <w:t>LL-02- Foreman</w:t>
            </w:r>
          </w:p>
        </w:tc>
        <w:tc>
          <w:tcPr>
            <w:tcW w:w="1800" w:type="dxa"/>
          </w:tcPr>
          <w:p w14:paraId="05C06EA9" w14:textId="77777777" w:rsidR="005C3D09" w:rsidRDefault="00000000">
            <w:r>
              <w:t>CS - Cost</w:t>
            </w:r>
          </w:p>
        </w:tc>
        <w:tc>
          <w:tcPr>
            <w:tcW w:w="1800" w:type="dxa"/>
          </w:tcPr>
          <w:p w14:paraId="4262038A" w14:textId="77777777" w:rsidR="005C3D09" w:rsidRDefault="00000000">
            <w:r>
              <w:t>LR - Labor Regular Time</w:t>
            </w:r>
          </w:p>
        </w:tc>
        <w:tc>
          <w:tcPr>
            <w:tcW w:w="1800" w:type="dxa"/>
          </w:tcPr>
          <w:p w14:paraId="452E9D2C" w14:textId="77777777" w:rsidR="005C3D09" w:rsidRDefault="00000000">
            <w:pPr>
              <w:jc w:val="right"/>
            </w:pPr>
            <w:r>
              <w:t>1</w:t>
            </w:r>
          </w:p>
        </w:tc>
        <w:tc>
          <w:tcPr>
            <w:tcW w:w="1800" w:type="dxa"/>
          </w:tcPr>
          <w:p w14:paraId="28508B3C" w14:textId="77777777" w:rsidR="005C3D09" w:rsidRDefault="00000000">
            <w:r>
              <w:t>Pickette Fences</w:t>
            </w:r>
          </w:p>
        </w:tc>
        <w:tc>
          <w:tcPr>
            <w:tcW w:w="1800" w:type="dxa"/>
          </w:tcPr>
          <w:p w14:paraId="34FA4601" w14:textId="77777777" w:rsidR="005C3D09" w:rsidRDefault="00000000">
            <w:pPr>
              <w:jc w:val="right"/>
            </w:pPr>
            <w:r>
              <w:t>8</w:t>
            </w:r>
          </w:p>
        </w:tc>
      </w:tr>
      <w:tr w:rsidR="005C3D09" w14:paraId="2C5208AB" w14:textId="77777777">
        <w:tc>
          <w:tcPr>
            <w:tcW w:w="1800" w:type="dxa"/>
          </w:tcPr>
          <w:p w14:paraId="71E61620" w14:textId="77777777" w:rsidR="005C3D09" w:rsidRDefault="00000000">
            <w:r>
              <w:t>LL-02- Foreman</w:t>
            </w:r>
          </w:p>
        </w:tc>
        <w:tc>
          <w:tcPr>
            <w:tcW w:w="1800" w:type="dxa"/>
          </w:tcPr>
          <w:p w14:paraId="22EBB7C6" w14:textId="77777777" w:rsidR="005C3D09" w:rsidRDefault="00000000">
            <w:r>
              <w:t>CS - Cost</w:t>
            </w:r>
          </w:p>
        </w:tc>
        <w:tc>
          <w:tcPr>
            <w:tcW w:w="1800" w:type="dxa"/>
          </w:tcPr>
          <w:p w14:paraId="47F5E93E" w14:textId="77777777" w:rsidR="005C3D09" w:rsidRDefault="00000000">
            <w:r>
              <w:t>LO - Labor Overtime</w:t>
            </w:r>
          </w:p>
        </w:tc>
        <w:tc>
          <w:tcPr>
            <w:tcW w:w="1800" w:type="dxa"/>
          </w:tcPr>
          <w:p w14:paraId="4001BFD9" w14:textId="77777777" w:rsidR="005C3D09" w:rsidRDefault="00000000">
            <w:pPr>
              <w:jc w:val="right"/>
            </w:pPr>
            <w:r>
              <w:t>1</w:t>
            </w:r>
          </w:p>
        </w:tc>
        <w:tc>
          <w:tcPr>
            <w:tcW w:w="1800" w:type="dxa"/>
          </w:tcPr>
          <w:p w14:paraId="1E29B6E2" w14:textId="77777777" w:rsidR="005C3D09" w:rsidRDefault="00000000">
            <w:r>
              <w:t>Pickette Fences</w:t>
            </w:r>
          </w:p>
        </w:tc>
        <w:tc>
          <w:tcPr>
            <w:tcW w:w="1800" w:type="dxa"/>
          </w:tcPr>
          <w:p w14:paraId="4159C7C8" w14:textId="77777777" w:rsidR="005C3D09" w:rsidRDefault="00000000">
            <w:pPr>
              <w:jc w:val="right"/>
            </w:pPr>
            <w:r>
              <w:t>2.5</w:t>
            </w:r>
          </w:p>
        </w:tc>
      </w:tr>
      <w:tr w:rsidR="005C3D09" w14:paraId="6DDF6158" w14:textId="77777777">
        <w:tc>
          <w:tcPr>
            <w:tcW w:w="1800" w:type="dxa"/>
          </w:tcPr>
          <w:p w14:paraId="622346C2" w14:textId="77777777" w:rsidR="005C3D09" w:rsidRDefault="00000000">
            <w:r>
              <w:t>LL-03- Laborers</w:t>
            </w:r>
          </w:p>
        </w:tc>
        <w:tc>
          <w:tcPr>
            <w:tcW w:w="1800" w:type="dxa"/>
          </w:tcPr>
          <w:p w14:paraId="7E5E7AFB" w14:textId="77777777" w:rsidR="005C3D09" w:rsidRDefault="00000000">
            <w:r>
              <w:t>CS - Cost</w:t>
            </w:r>
          </w:p>
        </w:tc>
        <w:tc>
          <w:tcPr>
            <w:tcW w:w="1800" w:type="dxa"/>
          </w:tcPr>
          <w:p w14:paraId="09A0EEB7" w14:textId="77777777" w:rsidR="005C3D09" w:rsidRDefault="00000000">
            <w:r>
              <w:t>LR - Labor Regular Time</w:t>
            </w:r>
          </w:p>
        </w:tc>
        <w:tc>
          <w:tcPr>
            <w:tcW w:w="1800" w:type="dxa"/>
          </w:tcPr>
          <w:p w14:paraId="7DF29BF2" w14:textId="77777777" w:rsidR="005C3D09" w:rsidRDefault="00000000">
            <w:pPr>
              <w:jc w:val="right"/>
            </w:pPr>
            <w:r>
              <w:t>1</w:t>
            </w:r>
          </w:p>
        </w:tc>
        <w:tc>
          <w:tcPr>
            <w:tcW w:w="1800" w:type="dxa"/>
          </w:tcPr>
          <w:p w14:paraId="5F559F54" w14:textId="77777777" w:rsidR="005C3D09" w:rsidRDefault="00000000">
            <w:r>
              <w:t>OHL NA</w:t>
            </w:r>
          </w:p>
        </w:tc>
        <w:tc>
          <w:tcPr>
            <w:tcW w:w="1800" w:type="dxa"/>
          </w:tcPr>
          <w:p w14:paraId="72CE42A3" w14:textId="77777777" w:rsidR="005C3D09" w:rsidRDefault="00000000">
            <w:pPr>
              <w:jc w:val="right"/>
            </w:pPr>
            <w:r>
              <w:t>8</w:t>
            </w:r>
          </w:p>
        </w:tc>
      </w:tr>
      <w:tr w:rsidR="005C3D09" w14:paraId="2547BAA1" w14:textId="77777777">
        <w:tc>
          <w:tcPr>
            <w:tcW w:w="1800" w:type="dxa"/>
          </w:tcPr>
          <w:p w14:paraId="2DA6702B" w14:textId="77777777" w:rsidR="005C3D09" w:rsidRDefault="00000000">
            <w:r>
              <w:t>LL-03- Laborers</w:t>
            </w:r>
          </w:p>
        </w:tc>
        <w:tc>
          <w:tcPr>
            <w:tcW w:w="1800" w:type="dxa"/>
          </w:tcPr>
          <w:p w14:paraId="6529FD8E" w14:textId="77777777" w:rsidR="005C3D09" w:rsidRDefault="00000000">
            <w:r>
              <w:t>CS - Cost</w:t>
            </w:r>
          </w:p>
        </w:tc>
        <w:tc>
          <w:tcPr>
            <w:tcW w:w="1800" w:type="dxa"/>
          </w:tcPr>
          <w:p w14:paraId="16F12BEC" w14:textId="77777777" w:rsidR="005C3D09" w:rsidRDefault="00000000">
            <w:r>
              <w:t>LO - Labor Overtime</w:t>
            </w:r>
          </w:p>
        </w:tc>
        <w:tc>
          <w:tcPr>
            <w:tcW w:w="1800" w:type="dxa"/>
          </w:tcPr>
          <w:p w14:paraId="3D2EAF76" w14:textId="77777777" w:rsidR="005C3D09" w:rsidRDefault="00000000">
            <w:pPr>
              <w:jc w:val="right"/>
            </w:pPr>
            <w:r>
              <w:t>1</w:t>
            </w:r>
          </w:p>
        </w:tc>
        <w:tc>
          <w:tcPr>
            <w:tcW w:w="1800" w:type="dxa"/>
          </w:tcPr>
          <w:p w14:paraId="430E1A95" w14:textId="77777777" w:rsidR="005C3D09" w:rsidRDefault="00000000">
            <w:r>
              <w:t>OHL NA</w:t>
            </w:r>
          </w:p>
        </w:tc>
        <w:tc>
          <w:tcPr>
            <w:tcW w:w="1800" w:type="dxa"/>
          </w:tcPr>
          <w:p w14:paraId="0F1EA25E" w14:textId="77777777" w:rsidR="005C3D09" w:rsidRDefault="00000000">
            <w:pPr>
              <w:jc w:val="right"/>
            </w:pPr>
            <w:r>
              <w:t>3.5</w:t>
            </w:r>
          </w:p>
        </w:tc>
      </w:tr>
      <w:tr w:rsidR="005C3D09" w14:paraId="7B67A91F" w14:textId="77777777">
        <w:tc>
          <w:tcPr>
            <w:tcW w:w="1800" w:type="dxa"/>
          </w:tcPr>
          <w:p w14:paraId="4BCF7B18" w14:textId="77777777" w:rsidR="005C3D09" w:rsidRDefault="00000000">
            <w:r>
              <w:t>LL-04- Operator</w:t>
            </w:r>
          </w:p>
        </w:tc>
        <w:tc>
          <w:tcPr>
            <w:tcW w:w="1800" w:type="dxa"/>
          </w:tcPr>
          <w:p w14:paraId="71B221EE" w14:textId="77777777" w:rsidR="005C3D09" w:rsidRDefault="00000000">
            <w:r>
              <w:t>CS - Cost</w:t>
            </w:r>
          </w:p>
        </w:tc>
        <w:tc>
          <w:tcPr>
            <w:tcW w:w="1800" w:type="dxa"/>
          </w:tcPr>
          <w:p w14:paraId="59CC9BF9" w14:textId="77777777" w:rsidR="005C3D09" w:rsidRDefault="00000000">
            <w:r>
              <w:t>LR - Labor Regular Time</w:t>
            </w:r>
          </w:p>
        </w:tc>
        <w:tc>
          <w:tcPr>
            <w:tcW w:w="1800" w:type="dxa"/>
          </w:tcPr>
          <w:p w14:paraId="19888AAF" w14:textId="77777777" w:rsidR="005C3D09" w:rsidRDefault="00000000">
            <w:pPr>
              <w:jc w:val="right"/>
            </w:pPr>
            <w:r>
              <w:t>1</w:t>
            </w:r>
          </w:p>
        </w:tc>
        <w:tc>
          <w:tcPr>
            <w:tcW w:w="1800" w:type="dxa"/>
          </w:tcPr>
          <w:p w14:paraId="263D0C48" w14:textId="77777777" w:rsidR="005C3D09" w:rsidRDefault="00000000">
            <w:r>
              <w:t>OHL NA</w:t>
            </w:r>
          </w:p>
        </w:tc>
        <w:tc>
          <w:tcPr>
            <w:tcW w:w="1800" w:type="dxa"/>
          </w:tcPr>
          <w:p w14:paraId="0F0CDC2F" w14:textId="77777777" w:rsidR="005C3D09" w:rsidRDefault="00000000">
            <w:pPr>
              <w:jc w:val="right"/>
            </w:pPr>
            <w:r>
              <w:t>8</w:t>
            </w:r>
          </w:p>
        </w:tc>
      </w:tr>
      <w:tr w:rsidR="005C3D09" w14:paraId="08CF1B58" w14:textId="77777777">
        <w:tc>
          <w:tcPr>
            <w:tcW w:w="1800" w:type="dxa"/>
          </w:tcPr>
          <w:p w14:paraId="52D0175A" w14:textId="77777777" w:rsidR="005C3D09" w:rsidRDefault="00000000">
            <w:r>
              <w:t>LL-04- Operator</w:t>
            </w:r>
          </w:p>
        </w:tc>
        <w:tc>
          <w:tcPr>
            <w:tcW w:w="1800" w:type="dxa"/>
          </w:tcPr>
          <w:p w14:paraId="141CB2BC" w14:textId="77777777" w:rsidR="005C3D09" w:rsidRDefault="00000000">
            <w:r>
              <w:t>CS - Cost</w:t>
            </w:r>
          </w:p>
        </w:tc>
        <w:tc>
          <w:tcPr>
            <w:tcW w:w="1800" w:type="dxa"/>
          </w:tcPr>
          <w:p w14:paraId="2C01A460" w14:textId="77777777" w:rsidR="005C3D09" w:rsidRDefault="00000000">
            <w:r>
              <w:t>LO - Labor Overtime</w:t>
            </w:r>
          </w:p>
        </w:tc>
        <w:tc>
          <w:tcPr>
            <w:tcW w:w="1800" w:type="dxa"/>
          </w:tcPr>
          <w:p w14:paraId="560BB4B1" w14:textId="77777777" w:rsidR="005C3D09" w:rsidRDefault="00000000">
            <w:pPr>
              <w:jc w:val="right"/>
            </w:pPr>
            <w:r>
              <w:t>1</w:t>
            </w:r>
          </w:p>
        </w:tc>
        <w:tc>
          <w:tcPr>
            <w:tcW w:w="1800" w:type="dxa"/>
          </w:tcPr>
          <w:p w14:paraId="1A1FBE86" w14:textId="77777777" w:rsidR="005C3D09" w:rsidRDefault="00000000">
            <w:r>
              <w:t>OHL NA</w:t>
            </w:r>
          </w:p>
        </w:tc>
        <w:tc>
          <w:tcPr>
            <w:tcW w:w="1800" w:type="dxa"/>
          </w:tcPr>
          <w:p w14:paraId="4EDCD473" w14:textId="77777777" w:rsidR="005C3D09" w:rsidRDefault="00000000">
            <w:pPr>
              <w:jc w:val="right"/>
            </w:pPr>
            <w:r>
              <w:t>3.5</w:t>
            </w:r>
          </w:p>
        </w:tc>
      </w:tr>
      <w:tr w:rsidR="005C3D09" w14:paraId="573D9299" w14:textId="77777777">
        <w:tc>
          <w:tcPr>
            <w:tcW w:w="1800" w:type="dxa"/>
          </w:tcPr>
          <w:p w14:paraId="0C58B119" w14:textId="77777777" w:rsidR="005C3D09" w:rsidRDefault="00000000">
            <w:r>
              <w:t>LE-51- Pickup Truck</w:t>
            </w:r>
          </w:p>
        </w:tc>
        <w:tc>
          <w:tcPr>
            <w:tcW w:w="1800" w:type="dxa"/>
          </w:tcPr>
          <w:p w14:paraId="418ED36A" w14:textId="77777777" w:rsidR="005C3D09" w:rsidRDefault="00000000">
            <w:r>
              <w:t>CS - Cost</w:t>
            </w:r>
          </w:p>
        </w:tc>
        <w:tc>
          <w:tcPr>
            <w:tcW w:w="1800" w:type="dxa"/>
          </w:tcPr>
          <w:p w14:paraId="1F51605A" w14:textId="77777777" w:rsidR="005C3D09" w:rsidRDefault="00000000">
            <w:r>
              <w:t>LR - Labor Regular Time</w:t>
            </w:r>
          </w:p>
        </w:tc>
        <w:tc>
          <w:tcPr>
            <w:tcW w:w="1800" w:type="dxa"/>
          </w:tcPr>
          <w:p w14:paraId="0FEA242E" w14:textId="77777777" w:rsidR="005C3D09" w:rsidRDefault="00000000">
            <w:pPr>
              <w:jc w:val="right"/>
            </w:pPr>
            <w:r>
              <w:t>1</w:t>
            </w:r>
          </w:p>
        </w:tc>
        <w:tc>
          <w:tcPr>
            <w:tcW w:w="1800" w:type="dxa"/>
          </w:tcPr>
          <w:p w14:paraId="247AB721" w14:textId="77777777" w:rsidR="005C3D09" w:rsidRDefault="00000000">
            <w:r>
              <w:t>Pickette Fences</w:t>
            </w:r>
          </w:p>
        </w:tc>
        <w:tc>
          <w:tcPr>
            <w:tcW w:w="1800" w:type="dxa"/>
          </w:tcPr>
          <w:p w14:paraId="12D02C3B" w14:textId="77777777" w:rsidR="005C3D09" w:rsidRDefault="00000000">
            <w:pPr>
              <w:jc w:val="right"/>
            </w:pPr>
            <w:r>
              <w:t>10.5</w:t>
            </w:r>
          </w:p>
        </w:tc>
      </w:tr>
      <w:tr w:rsidR="005C3D09" w14:paraId="084C5CE5" w14:textId="77777777">
        <w:tc>
          <w:tcPr>
            <w:tcW w:w="1800" w:type="dxa"/>
          </w:tcPr>
          <w:p w14:paraId="702DD624" w14:textId="77777777" w:rsidR="005C3D09" w:rsidRDefault="00000000">
            <w:r>
              <w:t>LE-125- Skid Steer</w:t>
            </w:r>
          </w:p>
        </w:tc>
        <w:tc>
          <w:tcPr>
            <w:tcW w:w="1800" w:type="dxa"/>
          </w:tcPr>
          <w:p w14:paraId="297D05C3" w14:textId="77777777" w:rsidR="005C3D09" w:rsidRDefault="00000000">
            <w:r>
              <w:t>CS - Cost</w:t>
            </w:r>
          </w:p>
        </w:tc>
        <w:tc>
          <w:tcPr>
            <w:tcW w:w="1800" w:type="dxa"/>
          </w:tcPr>
          <w:p w14:paraId="3C52C5DC" w14:textId="77777777" w:rsidR="005C3D09" w:rsidRDefault="00000000">
            <w:r>
              <w:t>LR - Labor Regular Time</w:t>
            </w:r>
          </w:p>
        </w:tc>
        <w:tc>
          <w:tcPr>
            <w:tcW w:w="1800" w:type="dxa"/>
          </w:tcPr>
          <w:p w14:paraId="4E7D4F5B" w14:textId="77777777" w:rsidR="005C3D09" w:rsidRDefault="00000000">
            <w:pPr>
              <w:jc w:val="right"/>
            </w:pPr>
            <w:r>
              <w:t>1</w:t>
            </w:r>
          </w:p>
        </w:tc>
        <w:tc>
          <w:tcPr>
            <w:tcW w:w="1800" w:type="dxa"/>
          </w:tcPr>
          <w:p w14:paraId="385A2602" w14:textId="77777777" w:rsidR="005C3D09" w:rsidRDefault="00000000">
            <w:r>
              <w:t>OHL NA</w:t>
            </w:r>
          </w:p>
        </w:tc>
        <w:tc>
          <w:tcPr>
            <w:tcW w:w="1800" w:type="dxa"/>
          </w:tcPr>
          <w:p w14:paraId="7570ED4B" w14:textId="77777777" w:rsidR="005C3D09" w:rsidRDefault="00000000">
            <w:pPr>
              <w:jc w:val="right"/>
            </w:pPr>
            <w:r>
              <w:t>11.5</w:t>
            </w:r>
          </w:p>
        </w:tc>
      </w:tr>
      <w:tr w:rsidR="005C3D09" w14:paraId="53C8E17B" w14:textId="77777777">
        <w:tc>
          <w:tcPr>
            <w:tcW w:w="1800" w:type="dxa"/>
          </w:tcPr>
          <w:p w14:paraId="74948066" w14:textId="77777777" w:rsidR="005C3D09" w:rsidRDefault="00000000">
            <w:r>
              <w:t>LL-03- Laborers</w:t>
            </w:r>
          </w:p>
        </w:tc>
        <w:tc>
          <w:tcPr>
            <w:tcW w:w="1800" w:type="dxa"/>
          </w:tcPr>
          <w:p w14:paraId="000EC6A4" w14:textId="77777777" w:rsidR="005C3D09" w:rsidRDefault="00000000">
            <w:r>
              <w:t>CS - Cost</w:t>
            </w:r>
          </w:p>
        </w:tc>
        <w:tc>
          <w:tcPr>
            <w:tcW w:w="1800" w:type="dxa"/>
          </w:tcPr>
          <w:p w14:paraId="51E71F2D" w14:textId="77777777" w:rsidR="005C3D09" w:rsidRDefault="00000000">
            <w:r>
              <w:t>LR - Labor Regular Time</w:t>
            </w:r>
          </w:p>
        </w:tc>
        <w:tc>
          <w:tcPr>
            <w:tcW w:w="1800" w:type="dxa"/>
          </w:tcPr>
          <w:p w14:paraId="2AA3D186" w14:textId="77777777" w:rsidR="005C3D09" w:rsidRDefault="00000000">
            <w:pPr>
              <w:jc w:val="right"/>
            </w:pPr>
            <w:r>
              <w:t>1</w:t>
            </w:r>
          </w:p>
        </w:tc>
        <w:tc>
          <w:tcPr>
            <w:tcW w:w="1800" w:type="dxa"/>
          </w:tcPr>
          <w:p w14:paraId="69A9D06D" w14:textId="77777777" w:rsidR="005C3D09" w:rsidRDefault="00000000">
            <w:r>
              <w:t>Western Gardens Landscape Inc.</w:t>
            </w:r>
          </w:p>
        </w:tc>
        <w:tc>
          <w:tcPr>
            <w:tcW w:w="1800" w:type="dxa"/>
          </w:tcPr>
          <w:p w14:paraId="32ADE221" w14:textId="77777777" w:rsidR="005C3D09" w:rsidRDefault="00000000">
            <w:pPr>
              <w:jc w:val="right"/>
            </w:pPr>
            <w:r>
              <w:t>6</w:t>
            </w:r>
          </w:p>
        </w:tc>
      </w:tr>
      <w:tr w:rsidR="005C3D09" w14:paraId="14CA4642" w14:textId="77777777">
        <w:tc>
          <w:tcPr>
            <w:tcW w:w="1800" w:type="dxa"/>
          </w:tcPr>
          <w:p w14:paraId="5C7F0F30" w14:textId="77777777" w:rsidR="005C3D09" w:rsidRDefault="00000000">
            <w:r>
              <w:t>LE-51- Pickup Truck</w:t>
            </w:r>
          </w:p>
        </w:tc>
        <w:tc>
          <w:tcPr>
            <w:tcW w:w="1800" w:type="dxa"/>
          </w:tcPr>
          <w:p w14:paraId="117686AC" w14:textId="77777777" w:rsidR="005C3D09" w:rsidRDefault="00000000">
            <w:r>
              <w:t>CS - Cost</w:t>
            </w:r>
          </w:p>
        </w:tc>
        <w:tc>
          <w:tcPr>
            <w:tcW w:w="1800" w:type="dxa"/>
          </w:tcPr>
          <w:p w14:paraId="0B192CFC" w14:textId="77777777" w:rsidR="005C3D09" w:rsidRDefault="00000000">
            <w:r>
              <w:t>LR - Labor Regular Time</w:t>
            </w:r>
          </w:p>
        </w:tc>
        <w:tc>
          <w:tcPr>
            <w:tcW w:w="1800" w:type="dxa"/>
          </w:tcPr>
          <w:p w14:paraId="5FDF715F" w14:textId="77777777" w:rsidR="005C3D09" w:rsidRDefault="00000000">
            <w:pPr>
              <w:jc w:val="right"/>
            </w:pPr>
            <w:r>
              <w:t>1</w:t>
            </w:r>
          </w:p>
        </w:tc>
        <w:tc>
          <w:tcPr>
            <w:tcW w:w="1800" w:type="dxa"/>
          </w:tcPr>
          <w:p w14:paraId="1A0D41B3" w14:textId="77777777" w:rsidR="005C3D09" w:rsidRDefault="00000000">
            <w:r>
              <w:t>Western Gardens Landscape Inc.</w:t>
            </w:r>
          </w:p>
        </w:tc>
        <w:tc>
          <w:tcPr>
            <w:tcW w:w="1800" w:type="dxa"/>
          </w:tcPr>
          <w:p w14:paraId="099E30FE" w14:textId="77777777" w:rsidR="005C3D09" w:rsidRDefault="00000000">
            <w:pPr>
              <w:jc w:val="right"/>
            </w:pPr>
            <w:r>
              <w:t>2</w:t>
            </w:r>
          </w:p>
        </w:tc>
      </w:tr>
      <w:tr w:rsidR="005C3D09" w14:paraId="009E842B" w14:textId="77777777">
        <w:tc>
          <w:tcPr>
            <w:tcW w:w="1800" w:type="dxa"/>
          </w:tcPr>
          <w:p w14:paraId="2EF61E7B" w14:textId="77777777" w:rsidR="005C3D09" w:rsidRDefault="00000000">
            <w:r>
              <w:t>LL-10- GF</w:t>
            </w:r>
          </w:p>
        </w:tc>
        <w:tc>
          <w:tcPr>
            <w:tcW w:w="1800" w:type="dxa"/>
          </w:tcPr>
          <w:p w14:paraId="32FC199E" w14:textId="77777777" w:rsidR="005C3D09" w:rsidRDefault="00000000">
            <w:r>
              <w:t>CS - Cost</w:t>
            </w:r>
          </w:p>
        </w:tc>
        <w:tc>
          <w:tcPr>
            <w:tcW w:w="1800" w:type="dxa"/>
          </w:tcPr>
          <w:p w14:paraId="0C6FA070" w14:textId="77777777" w:rsidR="005C3D09" w:rsidRDefault="00000000">
            <w:r>
              <w:t>LR - Labor Regular Time</w:t>
            </w:r>
          </w:p>
        </w:tc>
        <w:tc>
          <w:tcPr>
            <w:tcW w:w="1800" w:type="dxa"/>
          </w:tcPr>
          <w:p w14:paraId="316A9A97" w14:textId="77777777" w:rsidR="005C3D09" w:rsidRDefault="00000000">
            <w:pPr>
              <w:jc w:val="right"/>
            </w:pPr>
            <w:r>
              <w:t>1</w:t>
            </w:r>
          </w:p>
        </w:tc>
        <w:tc>
          <w:tcPr>
            <w:tcW w:w="1800" w:type="dxa"/>
          </w:tcPr>
          <w:p w14:paraId="61B96BA5" w14:textId="77777777" w:rsidR="005C3D09" w:rsidRDefault="00000000">
            <w:r>
              <w:t>OHL NA</w:t>
            </w:r>
          </w:p>
        </w:tc>
        <w:tc>
          <w:tcPr>
            <w:tcW w:w="1800" w:type="dxa"/>
          </w:tcPr>
          <w:p w14:paraId="21637C26" w14:textId="77777777" w:rsidR="005C3D09" w:rsidRDefault="00000000">
            <w:pPr>
              <w:jc w:val="right"/>
            </w:pPr>
            <w:r>
              <w:t>8</w:t>
            </w:r>
          </w:p>
        </w:tc>
      </w:tr>
      <w:tr w:rsidR="005C3D09" w14:paraId="51768043" w14:textId="77777777">
        <w:tc>
          <w:tcPr>
            <w:tcW w:w="1800" w:type="dxa"/>
          </w:tcPr>
          <w:p w14:paraId="5C41083D" w14:textId="77777777" w:rsidR="005C3D09" w:rsidRDefault="00000000">
            <w:r>
              <w:t>LL-10- GF</w:t>
            </w:r>
          </w:p>
        </w:tc>
        <w:tc>
          <w:tcPr>
            <w:tcW w:w="1800" w:type="dxa"/>
          </w:tcPr>
          <w:p w14:paraId="45E5E2DA" w14:textId="77777777" w:rsidR="005C3D09" w:rsidRDefault="00000000">
            <w:r>
              <w:t>CS - Cost</w:t>
            </w:r>
          </w:p>
        </w:tc>
        <w:tc>
          <w:tcPr>
            <w:tcW w:w="1800" w:type="dxa"/>
          </w:tcPr>
          <w:p w14:paraId="1F3CB092" w14:textId="77777777" w:rsidR="005C3D09" w:rsidRDefault="00000000">
            <w:r>
              <w:t>LO - Labor Overtime</w:t>
            </w:r>
          </w:p>
        </w:tc>
        <w:tc>
          <w:tcPr>
            <w:tcW w:w="1800" w:type="dxa"/>
          </w:tcPr>
          <w:p w14:paraId="764E8FAD" w14:textId="77777777" w:rsidR="005C3D09" w:rsidRDefault="00000000">
            <w:pPr>
              <w:jc w:val="right"/>
            </w:pPr>
            <w:r>
              <w:t>1</w:t>
            </w:r>
          </w:p>
        </w:tc>
        <w:tc>
          <w:tcPr>
            <w:tcW w:w="1800" w:type="dxa"/>
          </w:tcPr>
          <w:p w14:paraId="3EEADA5B" w14:textId="77777777" w:rsidR="005C3D09" w:rsidRDefault="00000000">
            <w:r>
              <w:t>OHL NA</w:t>
            </w:r>
          </w:p>
        </w:tc>
        <w:tc>
          <w:tcPr>
            <w:tcW w:w="1800" w:type="dxa"/>
          </w:tcPr>
          <w:p w14:paraId="52C7AE4C" w14:textId="77777777" w:rsidR="005C3D09" w:rsidRDefault="00000000">
            <w:pPr>
              <w:jc w:val="right"/>
            </w:pPr>
            <w:r>
              <w:t>3.5</w:t>
            </w:r>
          </w:p>
        </w:tc>
      </w:tr>
      <w:tr w:rsidR="005C3D09" w14:paraId="5E40A4B0" w14:textId="77777777">
        <w:tc>
          <w:tcPr>
            <w:tcW w:w="1800" w:type="dxa"/>
          </w:tcPr>
          <w:p w14:paraId="4A235E56" w14:textId="77777777" w:rsidR="005C3D09" w:rsidRDefault="00000000">
            <w:r>
              <w:t>LL-03- Laborers</w:t>
            </w:r>
          </w:p>
        </w:tc>
        <w:tc>
          <w:tcPr>
            <w:tcW w:w="1800" w:type="dxa"/>
          </w:tcPr>
          <w:p w14:paraId="49E6D478" w14:textId="77777777" w:rsidR="005C3D09" w:rsidRDefault="00000000">
            <w:r>
              <w:t>CS - Cost</w:t>
            </w:r>
          </w:p>
        </w:tc>
        <w:tc>
          <w:tcPr>
            <w:tcW w:w="1800" w:type="dxa"/>
          </w:tcPr>
          <w:p w14:paraId="3771E785" w14:textId="77777777" w:rsidR="005C3D09" w:rsidRDefault="00000000">
            <w:r>
              <w:t>LR - Labor Regular Time</w:t>
            </w:r>
          </w:p>
        </w:tc>
        <w:tc>
          <w:tcPr>
            <w:tcW w:w="1800" w:type="dxa"/>
          </w:tcPr>
          <w:p w14:paraId="27CBB0AF" w14:textId="77777777" w:rsidR="005C3D09" w:rsidRDefault="00000000">
            <w:pPr>
              <w:jc w:val="right"/>
            </w:pPr>
            <w:r>
              <w:t>3</w:t>
            </w:r>
          </w:p>
        </w:tc>
        <w:tc>
          <w:tcPr>
            <w:tcW w:w="1800" w:type="dxa"/>
          </w:tcPr>
          <w:p w14:paraId="4C45FB78" w14:textId="77777777" w:rsidR="005C3D09" w:rsidRDefault="00000000">
            <w:r>
              <w:t>OHL NA</w:t>
            </w:r>
          </w:p>
        </w:tc>
        <w:tc>
          <w:tcPr>
            <w:tcW w:w="1800" w:type="dxa"/>
          </w:tcPr>
          <w:p w14:paraId="33CD18E4" w14:textId="77777777" w:rsidR="005C3D09" w:rsidRDefault="00000000">
            <w:pPr>
              <w:jc w:val="right"/>
            </w:pPr>
            <w:r>
              <w:t>24</w:t>
            </w:r>
          </w:p>
        </w:tc>
      </w:tr>
      <w:tr w:rsidR="005C3D09" w14:paraId="7B011C68" w14:textId="77777777">
        <w:tc>
          <w:tcPr>
            <w:tcW w:w="1800" w:type="dxa"/>
          </w:tcPr>
          <w:p w14:paraId="70FAE72D" w14:textId="77777777" w:rsidR="005C3D09" w:rsidRDefault="00000000">
            <w:r>
              <w:t>LL-03- Laborers</w:t>
            </w:r>
          </w:p>
        </w:tc>
        <w:tc>
          <w:tcPr>
            <w:tcW w:w="1800" w:type="dxa"/>
          </w:tcPr>
          <w:p w14:paraId="6483911F" w14:textId="77777777" w:rsidR="005C3D09" w:rsidRDefault="00000000">
            <w:r>
              <w:t>CS - Cost</w:t>
            </w:r>
          </w:p>
        </w:tc>
        <w:tc>
          <w:tcPr>
            <w:tcW w:w="1800" w:type="dxa"/>
          </w:tcPr>
          <w:p w14:paraId="26634222" w14:textId="77777777" w:rsidR="005C3D09" w:rsidRDefault="00000000">
            <w:r>
              <w:t>LO - Labor Overtime</w:t>
            </w:r>
          </w:p>
        </w:tc>
        <w:tc>
          <w:tcPr>
            <w:tcW w:w="1800" w:type="dxa"/>
          </w:tcPr>
          <w:p w14:paraId="48ECCD18" w14:textId="77777777" w:rsidR="005C3D09" w:rsidRDefault="00000000">
            <w:pPr>
              <w:jc w:val="right"/>
            </w:pPr>
            <w:r>
              <w:t>3</w:t>
            </w:r>
          </w:p>
        </w:tc>
        <w:tc>
          <w:tcPr>
            <w:tcW w:w="1800" w:type="dxa"/>
          </w:tcPr>
          <w:p w14:paraId="3F84FB25" w14:textId="77777777" w:rsidR="005C3D09" w:rsidRDefault="00000000">
            <w:r>
              <w:t>OHL NA</w:t>
            </w:r>
          </w:p>
        </w:tc>
        <w:tc>
          <w:tcPr>
            <w:tcW w:w="1800" w:type="dxa"/>
          </w:tcPr>
          <w:p w14:paraId="6BA383B8" w14:textId="77777777" w:rsidR="005C3D09" w:rsidRDefault="00000000">
            <w:pPr>
              <w:jc w:val="right"/>
            </w:pPr>
            <w:r>
              <w:t>10.5</w:t>
            </w:r>
          </w:p>
        </w:tc>
      </w:tr>
      <w:tr w:rsidR="005C3D09" w14:paraId="1D8BF8E9" w14:textId="77777777">
        <w:tc>
          <w:tcPr>
            <w:tcW w:w="1800" w:type="dxa"/>
          </w:tcPr>
          <w:p w14:paraId="74ABB7A4" w14:textId="77777777" w:rsidR="005C3D09" w:rsidRDefault="00000000">
            <w:r>
              <w:t>LL-03- Laborers</w:t>
            </w:r>
          </w:p>
        </w:tc>
        <w:tc>
          <w:tcPr>
            <w:tcW w:w="1800" w:type="dxa"/>
          </w:tcPr>
          <w:p w14:paraId="7AB10423" w14:textId="77777777" w:rsidR="005C3D09" w:rsidRDefault="00000000">
            <w:r>
              <w:t>CS - Cost</w:t>
            </w:r>
          </w:p>
        </w:tc>
        <w:tc>
          <w:tcPr>
            <w:tcW w:w="1800" w:type="dxa"/>
          </w:tcPr>
          <w:p w14:paraId="73F8B2C4" w14:textId="77777777" w:rsidR="005C3D09" w:rsidRDefault="00000000">
            <w:r>
              <w:t>LR - Labor Regular Time</w:t>
            </w:r>
          </w:p>
        </w:tc>
        <w:tc>
          <w:tcPr>
            <w:tcW w:w="1800" w:type="dxa"/>
          </w:tcPr>
          <w:p w14:paraId="26EEF361" w14:textId="77777777" w:rsidR="005C3D09" w:rsidRDefault="00000000">
            <w:pPr>
              <w:jc w:val="right"/>
            </w:pPr>
            <w:r>
              <w:t>2</w:t>
            </w:r>
          </w:p>
        </w:tc>
        <w:tc>
          <w:tcPr>
            <w:tcW w:w="1800" w:type="dxa"/>
          </w:tcPr>
          <w:p w14:paraId="37FB928D" w14:textId="77777777" w:rsidR="005C3D09" w:rsidRDefault="00000000">
            <w:r>
              <w:t>OHL NA</w:t>
            </w:r>
          </w:p>
        </w:tc>
        <w:tc>
          <w:tcPr>
            <w:tcW w:w="1800" w:type="dxa"/>
          </w:tcPr>
          <w:p w14:paraId="4931FB8C" w14:textId="77777777" w:rsidR="005C3D09" w:rsidRDefault="00000000">
            <w:pPr>
              <w:jc w:val="right"/>
            </w:pPr>
            <w:r>
              <w:t>16</w:t>
            </w:r>
          </w:p>
        </w:tc>
      </w:tr>
      <w:tr w:rsidR="005C3D09" w14:paraId="474532E7" w14:textId="77777777">
        <w:tc>
          <w:tcPr>
            <w:tcW w:w="1800" w:type="dxa"/>
          </w:tcPr>
          <w:p w14:paraId="1DD8CE53" w14:textId="77777777" w:rsidR="005C3D09" w:rsidRDefault="00000000">
            <w:r>
              <w:t>LL-03- Laborers</w:t>
            </w:r>
          </w:p>
        </w:tc>
        <w:tc>
          <w:tcPr>
            <w:tcW w:w="1800" w:type="dxa"/>
          </w:tcPr>
          <w:p w14:paraId="21700B2A" w14:textId="77777777" w:rsidR="005C3D09" w:rsidRDefault="00000000">
            <w:r>
              <w:t>CS - Cost</w:t>
            </w:r>
          </w:p>
        </w:tc>
        <w:tc>
          <w:tcPr>
            <w:tcW w:w="1800" w:type="dxa"/>
          </w:tcPr>
          <w:p w14:paraId="626908E5" w14:textId="77777777" w:rsidR="005C3D09" w:rsidRDefault="00000000">
            <w:r>
              <w:t>LO - Labor Overtime</w:t>
            </w:r>
          </w:p>
        </w:tc>
        <w:tc>
          <w:tcPr>
            <w:tcW w:w="1800" w:type="dxa"/>
          </w:tcPr>
          <w:p w14:paraId="728733B2" w14:textId="77777777" w:rsidR="005C3D09" w:rsidRDefault="00000000">
            <w:pPr>
              <w:jc w:val="right"/>
            </w:pPr>
            <w:r>
              <w:t>2</w:t>
            </w:r>
          </w:p>
        </w:tc>
        <w:tc>
          <w:tcPr>
            <w:tcW w:w="1800" w:type="dxa"/>
          </w:tcPr>
          <w:p w14:paraId="47D73331" w14:textId="77777777" w:rsidR="005C3D09" w:rsidRDefault="00000000">
            <w:r>
              <w:t>OHL NA</w:t>
            </w:r>
          </w:p>
        </w:tc>
        <w:tc>
          <w:tcPr>
            <w:tcW w:w="1800" w:type="dxa"/>
          </w:tcPr>
          <w:p w14:paraId="25D3BEA3" w14:textId="77777777" w:rsidR="005C3D09" w:rsidRDefault="00000000">
            <w:pPr>
              <w:jc w:val="right"/>
            </w:pPr>
            <w:r>
              <w:t>7</w:t>
            </w:r>
          </w:p>
        </w:tc>
      </w:tr>
      <w:tr w:rsidR="005C3D09" w14:paraId="06081365" w14:textId="77777777">
        <w:tc>
          <w:tcPr>
            <w:tcW w:w="1800" w:type="dxa"/>
          </w:tcPr>
          <w:p w14:paraId="44BEB0E4" w14:textId="77777777" w:rsidR="005C3D09" w:rsidRDefault="00000000">
            <w:r>
              <w:t>LE-51- Pickup Truck</w:t>
            </w:r>
          </w:p>
        </w:tc>
        <w:tc>
          <w:tcPr>
            <w:tcW w:w="1800" w:type="dxa"/>
          </w:tcPr>
          <w:p w14:paraId="62950706" w14:textId="77777777" w:rsidR="005C3D09" w:rsidRDefault="00000000">
            <w:r>
              <w:t>CS - Cost</w:t>
            </w:r>
          </w:p>
        </w:tc>
        <w:tc>
          <w:tcPr>
            <w:tcW w:w="1800" w:type="dxa"/>
          </w:tcPr>
          <w:p w14:paraId="0A3B561D" w14:textId="77777777" w:rsidR="005C3D09" w:rsidRDefault="00000000">
            <w:r>
              <w:t>LR - Labor Regular Time</w:t>
            </w:r>
          </w:p>
        </w:tc>
        <w:tc>
          <w:tcPr>
            <w:tcW w:w="1800" w:type="dxa"/>
          </w:tcPr>
          <w:p w14:paraId="21633D5A" w14:textId="77777777" w:rsidR="005C3D09" w:rsidRDefault="00000000">
            <w:pPr>
              <w:jc w:val="right"/>
            </w:pPr>
            <w:r>
              <w:t>1</w:t>
            </w:r>
          </w:p>
        </w:tc>
        <w:tc>
          <w:tcPr>
            <w:tcW w:w="1800" w:type="dxa"/>
          </w:tcPr>
          <w:p w14:paraId="77355C9D" w14:textId="77777777" w:rsidR="005C3D09" w:rsidRDefault="00000000">
            <w:r>
              <w:t>OHL NA</w:t>
            </w:r>
          </w:p>
        </w:tc>
        <w:tc>
          <w:tcPr>
            <w:tcW w:w="1800" w:type="dxa"/>
          </w:tcPr>
          <w:p w14:paraId="552EF8B5" w14:textId="77777777" w:rsidR="005C3D09" w:rsidRDefault="00000000">
            <w:pPr>
              <w:jc w:val="right"/>
            </w:pPr>
            <w:r>
              <w:t>11.5</w:t>
            </w:r>
          </w:p>
        </w:tc>
      </w:tr>
      <w:tr w:rsidR="005C3D09" w14:paraId="0D6CE49B" w14:textId="77777777">
        <w:tc>
          <w:tcPr>
            <w:tcW w:w="1800" w:type="dxa"/>
          </w:tcPr>
          <w:p w14:paraId="7EDCC2C9" w14:textId="77777777" w:rsidR="005C3D09" w:rsidRDefault="00000000">
            <w:r>
              <w:t>LE-51- Pickup Truck</w:t>
            </w:r>
          </w:p>
        </w:tc>
        <w:tc>
          <w:tcPr>
            <w:tcW w:w="1800" w:type="dxa"/>
          </w:tcPr>
          <w:p w14:paraId="76298297" w14:textId="77777777" w:rsidR="005C3D09" w:rsidRDefault="00000000">
            <w:r>
              <w:t>CS - Cost</w:t>
            </w:r>
          </w:p>
        </w:tc>
        <w:tc>
          <w:tcPr>
            <w:tcW w:w="1800" w:type="dxa"/>
          </w:tcPr>
          <w:p w14:paraId="3183D883" w14:textId="77777777" w:rsidR="005C3D09" w:rsidRDefault="00000000">
            <w:r>
              <w:t>LR - Labor Regular Time</w:t>
            </w:r>
          </w:p>
        </w:tc>
        <w:tc>
          <w:tcPr>
            <w:tcW w:w="1800" w:type="dxa"/>
          </w:tcPr>
          <w:p w14:paraId="2A15E498" w14:textId="77777777" w:rsidR="005C3D09" w:rsidRDefault="00000000">
            <w:pPr>
              <w:jc w:val="right"/>
            </w:pPr>
            <w:r>
              <w:t>1</w:t>
            </w:r>
          </w:p>
        </w:tc>
        <w:tc>
          <w:tcPr>
            <w:tcW w:w="1800" w:type="dxa"/>
          </w:tcPr>
          <w:p w14:paraId="24EF6E3E" w14:textId="77777777" w:rsidR="005C3D09" w:rsidRDefault="00000000">
            <w:r>
              <w:t>OHL NA</w:t>
            </w:r>
          </w:p>
        </w:tc>
        <w:tc>
          <w:tcPr>
            <w:tcW w:w="1800" w:type="dxa"/>
          </w:tcPr>
          <w:p w14:paraId="1064FDE5" w14:textId="77777777" w:rsidR="005C3D09" w:rsidRDefault="00000000">
            <w:pPr>
              <w:jc w:val="right"/>
            </w:pPr>
            <w:r>
              <w:t>11.5</w:t>
            </w:r>
          </w:p>
        </w:tc>
      </w:tr>
      <w:tr w:rsidR="005C3D09" w14:paraId="4F4EB5BD" w14:textId="77777777">
        <w:tc>
          <w:tcPr>
            <w:tcW w:w="1800" w:type="dxa"/>
          </w:tcPr>
          <w:p w14:paraId="258ABA71" w14:textId="77777777" w:rsidR="005C3D09" w:rsidRDefault="00000000">
            <w:r>
              <w:t>LE-109- Excavator</w:t>
            </w:r>
          </w:p>
        </w:tc>
        <w:tc>
          <w:tcPr>
            <w:tcW w:w="1800" w:type="dxa"/>
          </w:tcPr>
          <w:p w14:paraId="561F5A5D" w14:textId="77777777" w:rsidR="005C3D09" w:rsidRDefault="00000000">
            <w:r>
              <w:t>CS - Cost</w:t>
            </w:r>
          </w:p>
        </w:tc>
        <w:tc>
          <w:tcPr>
            <w:tcW w:w="1800" w:type="dxa"/>
          </w:tcPr>
          <w:p w14:paraId="0BDA8F69" w14:textId="77777777" w:rsidR="005C3D09" w:rsidRDefault="00000000">
            <w:r>
              <w:t>LR - Labor Regular Time</w:t>
            </w:r>
          </w:p>
        </w:tc>
        <w:tc>
          <w:tcPr>
            <w:tcW w:w="1800" w:type="dxa"/>
          </w:tcPr>
          <w:p w14:paraId="5ABC58A7" w14:textId="77777777" w:rsidR="005C3D09" w:rsidRDefault="00000000">
            <w:pPr>
              <w:jc w:val="right"/>
            </w:pPr>
            <w:r>
              <w:t>1</w:t>
            </w:r>
          </w:p>
        </w:tc>
        <w:tc>
          <w:tcPr>
            <w:tcW w:w="1800" w:type="dxa"/>
          </w:tcPr>
          <w:p w14:paraId="06A1F0A3" w14:textId="77777777" w:rsidR="005C3D09" w:rsidRDefault="00000000">
            <w:r>
              <w:t>OHL NA</w:t>
            </w:r>
          </w:p>
        </w:tc>
        <w:tc>
          <w:tcPr>
            <w:tcW w:w="1800" w:type="dxa"/>
          </w:tcPr>
          <w:p w14:paraId="0D995B42" w14:textId="77777777" w:rsidR="005C3D09" w:rsidRDefault="00000000">
            <w:pPr>
              <w:jc w:val="right"/>
            </w:pPr>
            <w:r>
              <w:t>11.5</w:t>
            </w:r>
          </w:p>
        </w:tc>
      </w:tr>
      <w:tr w:rsidR="005C3D09" w14:paraId="587DF5BC" w14:textId="77777777">
        <w:tc>
          <w:tcPr>
            <w:tcW w:w="1800" w:type="dxa"/>
          </w:tcPr>
          <w:p w14:paraId="199EE76F" w14:textId="77777777" w:rsidR="005C3D09" w:rsidRDefault="00000000">
            <w:r>
              <w:t>LE-42- Utility Truck</w:t>
            </w:r>
          </w:p>
        </w:tc>
        <w:tc>
          <w:tcPr>
            <w:tcW w:w="1800" w:type="dxa"/>
          </w:tcPr>
          <w:p w14:paraId="002143A7" w14:textId="77777777" w:rsidR="005C3D09" w:rsidRDefault="00000000">
            <w:r>
              <w:t>CS - Cost</w:t>
            </w:r>
          </w:p>
        </w:tc>
        <w:tc>
          <w:tcPr>
            <w:tcW w:w="1800" w:type="dxa"/>
          </w:tcPr>
          <w:p w14:paraId="172D053C" w14:textId="77777777" w:rsidR="005C3D09" w:rsidRDefault="00000000">
            <w:r>
              <w:t>LR - Labor Regular Time</w:t>
            </w:r>
          </w:p>
        </w:tc>
        <w:tc>
          <w:tcPr>
            <w:tcW w:w="1800" w:type="dxa"/>
          </w:tcPr>
          <w:p w14:paraId="352E7EAE" w14:textId="77777777" w:rsidR="005C3D09" w:rsidRDefault="00000000">
            <w:pPr>
              <w:jc w:val="right"/>
            </w:pPr>
            <w:r>
              <w:t>1</w:t>
            </w:r>
          </w:p>
        </w:tc>
        <w:tc>
          <w:tcPr>
            <w:tcW w:w="1800" w:type="dxa"/>
          </w:tcPr>
          <w:p w14:paraId="53BE9DAD" w14:textId="77777777" w:rsidR="005C3D09" w:rsidRDefault="00000000">
            <w:r>
              <w:t>OHL NA</w:t>
            </w:r>
          </w:p>
        </w:tc>
        <w:tc>
          <w:tcPr>
            <w:tcW w:w="1800" w:type="dxa"/>
          </w:tcPr>
          <w:p w14:paraId="52B3D84D" w14:textId="77777777" w:rsidR="005C3D09" w:rsidRDefault="00000000">
            <w:pPr>
              <w:jc w:val="right"/>
            </w:pPr>
            <w:r>
              <w:t>11.5</w:t>
            </w:r>
          </w:p>
        </w:tc>
      </w:tr>
    </w:tbl>
    <w:p w14:paraId="73491F7C" w14:textId="77777777" w:rsidR="00676DB0" w:rsidRDefault="00676DB0"/>
    <w:sectPr w:rsidR="00676DB0" w:rsidSect="00034616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5123A5E"/>
    <w:multiLevelType w:val="hybridMultilevel"/>
    <w:tmpl w:val="E4065FD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381247921">
    <w:abstractNumId w:val="8"/>
  </w:num>
  <w:num w:numId="2" w16cid:durableId="1926499593">
    <w:abstractNumId w:val="6"/>
  </w:num>
  <w:num w:numId="3" w16cid:durableId="1939170822">
    <w:abstractNumId w:val="5"/>
  </w:num>
  <w:num w:numId="4" w16cid:durableId="513767344">
    <w:abstractNumId w:val="4"/>
  </w:num>
  <w:num w:numId="5" w16cid:durableId="2117675253">
    <w:abstractNumId w:val="7"/>
  </w:num>
  <w:num w:numId="6" w16cid:durableId="1657957621">
    <w:abstractNumId w:val="3"/>
  </w:num>
  <w:num w:numId="7" w16cid:durableId="2069646424">
    <w:abstractNumId w:val="2"/>
  </w:num>
  <w:num w:numId="8" w16cid:durableId="904604333">
    <w:abstractNumId w:val="1"/>
  </w:num>
  <w:num w:numId="9" w16cid:durableId="1095787094">
    <w:abstractNumId w:val="0"/>
  </w:num>
  <w:num w:numId="10" w16cid:durableId="368847704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1041F"/>
    <w:rsid w:val="00034616"/>
    <w:rsid w:val="0006063C"/>
    <w:rsid w:val="000F516B"/>
    <w:rsid w:val="0015074B"/>
    <w:rsid w:val="0029639D"/>
    <w:rsid w:val="00326F90"/>
    <w:rsid w:val="003C4AEE"/>
    <w:rsid w:val="005C18A0"/>
    <w:rsid w:val="005C3D09"/>
    <w:rsid w:val="00676DB0"/>
    <w:rsid w:val="00AA1D8D"/>
    <w:rsid w:val="00B47730"/>
    <w:rsid w:val="00CB0664"/>
    <w:rsid w:val="00DE15B2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9EB690D"/>
  <w14:defaultImageDpi w14:val="300"/>
  <w15:docId w15:val="{ED5E4DE3-BD55-493C-9CF7-D82120DFF9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 Narrow" w:hAnsi="Arial Narrow"/>
      <w:sz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3</Pages>
  <Words>705</Words>
  <Characters>4019</Characters>
  <Application>Microsoft Office Word</Application>
  <DocSecurity>0</DocSecurity>
  <Lines>33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4715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Terry West</cp:lastModifiedBy>
  <cp:revision>5</cp:revision>
  <dcterms:created xsi:type="dcterms:W3CDTF">2026-04-10T04:58:00Z</dcterms:created>
  <dcterms:modified xsi:type="dcterms:W3CDTF">2026-04-10T05:00:00Z</dcterms:modified>
  <cp:category/>
</cp:coreProperties>
</file>