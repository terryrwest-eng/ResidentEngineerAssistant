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8FFF" w14:textId="77777777" w:rsidR="00D52BE3" w:rsidRDefault="00E62DBA">
      <w:pPr>
        <w:jc w:val="center"/>
      </w:pPr>
      <w:r>
        <w:rPr>
          <w:b/>
          <w:sz w:val="28"/>
        </w:rPr>
        <w:t>DAILY FIELD REPORT - 06-18-2026</w:t>
      </w:r>
    </w:p>
    <w:p w14:paraId="6696DA6A" w14:textId="77777777" w:rsidR="00D52BE3" w:rsidRDefault="00E62DBA">
      <w:pPr>
        <w:spacing w:after="240"/>
      </w:pPr>
      <w:r>
        <w:rPr>
          <w:b/>
        </w:rPr>
        <w:t xml:space="preserve">Project: </w:t>
      </w:r>
      <w:r>
        <w:rPr>
          <w:b/>
        </w:rPr>
        <w:br/>
      </w:r>
      <w:r>
        <w:t>Location: Northbound Genesee Avenue</w:t>
      </w:r>
      <w:r>
        <w:br/>
        <w:t>Resident Engineer: Terry West</w:t>
      </w:r>
      <w:r>
        <w:br/>
        <w:t>Weather: High: 73°F, Low: 60°F, Wind: 4 mph NNW, Clear</w:t>
      </w:r>
      <w:r>
        <w:br/>
        <w:t>Hours: 19:30 - 03:30</w:t>
      </w:r>
    </w:p>
    <w:p w14:paraId="4445F7DD" w14:textId="77777777" w:rsidR="00D52BE3" w:rsidRDefault="00E62DBA">
      <w:pPr>
        <w:spacing w:before="160" w:after="40"/>
      </w:pPr>
      <w:r>
        <w:rPr>
          <w:b/>
          <w:color w:val="003264"/>
        </w:rPr>
        <w:t>General Notes:</w:t>
      </w:r>
    </w:p>
    <w:p w14:paraId="4B42C495" w14:textId="77777777" w:rsidR="00D52BE3" w:rsidRDefault="00E62DBA">
      <w:pPr>
        <w:spacing w:after="240"/>
      </w:pPr>
      <w:r>
        <w:t xml:space="preserve">OHL performed a night closure on Genesee Avenue to </w:t>
      </w:r>
      <w:r>
        <w:t>excavate for and relocate cathodic protection test station wires. RJ Noble was on site to pave dig outs at la jolla village dr.</w:t>
      </w:r>
    </w:p>
    <w:p w14:paraId="5B7C662A" w14:textId="77777777" w:rsidR="00D52BE3" w:rsidRDefault="00E62DBA">
      <w:pPr>
        <w:pStyle w:val="Heading2"/>
      </w:pPr>
      <w:r>
        <w:t>Activities Detail</w:t>
      </w:r>
    </w:p>
    <w:p w14:paraId="4E683186" w14:textId="77777777" w:rsidR="00D52BE3" w:rsidRDefault="00E62DBA">
      <w:pPr>
        <w:spacing w:before="160" w:after="40"/>
      </w:pPr>
      <w:r>
        <w:rPr>
          <w:b/>
          <w:color w:val="003264"/>
          <w:u w:val="single"/>
        </w:rPr>
        <w:t>Northbound Genesee Avenue - OHL - Cathodic Protection Test Station Work</w:t>
      </w:r>
    </w:p>
    <w:p w14:paraId="0E40BA79" w14:textId="77777777" w:rsidR="00D52BE3" w:rsidRDefault="00E62DBA">
      <w:pPr>
        <w:spacing w:after="20"/>
        <w:ind w:left="360"/>
      </w:pPr>
      <w:r>
        <w:t>• OHL established a traffic control closure on northbound Genesee Avenue, just north of the SR-52 westbound off-ramp.</w:t>
      </w:r>
    </w:p>
    <w:p w14:paraId="643E70CC" w14:textId="77777777" w:rsidR="00D52BE3" w:rsidRDefault="00E62DBA">
      <w:pPr>
        <w:spacing w:after="20"/>
        <w:ind w:left="360"/>
      </w:pPr>
      <w:r>
        <w:t>• The closure included the westbound off-ramp as well as the number one and number two lanes of northbound Genesee.</w:t>
      </w:r>
    </w:p>
    <w:p w14:paraId="4A7A2ED4" w14:textId="77777777" w:rsidR="00D52BE3" w:rsidRDefault="00E62DBA">
      <w:pPr>
        <w:spacing w:after="20"/>
        <w:ind w:left="360"/>
      </w:pPr>
      <w:r>
        <w:t>• Traffic was shifted into the westbound on-ramp turn lane to facilitate the work.</w:t>
      </w:r>
    </w:p>
    <w:p w14:paraId="4C636A5C" w14:textId="77777777" w:rsidR="00D52BE3" w:rsidRDefault="00E62DBA">
      <w:pPr>
        <w:spacing w:after="20"/>
        <w:ind w:left="360"/>
      </w:pPr>
      <w:r>
        <w:t>• The crew excavated to locate the cathodic protection (CP) test station wires at approximately Sta 406+16.</w:t>
      </w:r>
    </w:p>
    <w:p w14:paraId="1CF4221E" w14:textId="77777777" w:rsidR="00D52BE3" w:rsidRDefault="00E62DBA">
      <w:pPr>
        <w:spacing w:after="20"/>
        <w:ind w:left="360"/>
      </w:pPr>
      <w:r>
        <w:t>• The wires for Cathodic Test Station (CTS) 37A and CTS 36B were successfully located.</w:t>
      </w:r>
    </w:p>
    <w:p w14:paraId="5CCD9271" w14:textId="77777777" w:rsidR="00D52BE3" w:rsidRDefault="00E62DBA">
      <w:pPr>
        <w:spacing w:after="20"/>
        <w:ind w:left="360"/>
      </w:pPr>
      <w:r>
        <w:t>• A mini excavator was used to excavate a trench across both lanes to the sidewalk on the east side of Genesee Avenue.</w:t>
      </w:r>
    </w:p>
    <w:p w14:paraId="5577E612" w14:textId="77777777" w:rsidR="00D52BE3" w:rsidRDefault="00E62DBA">
      <w:pPr>
        <w:spacing w:after="20"/>
        <w:ind w:left="360"/>
      </w:pPr>
      <w:r>
        <w:t>• Conduit and wire were installed in the new trench from the mainline to the new test station location at the sidewalk, where a test station box is to be installed.</w:t>
      </w:r>
    </w:p>
    <w:p w14:paraId="73C22564" w14:textId="77777777" w:rsidR="00D52BE3" w:rsidRDefault="00E62DBA">
      <w:pPr>
        <w:spacing w:after="20"/>
        <w:ind w:left="360"/>
      </w:pPr>
      <w:r>
        <w:t>• Cathodic warning tape was placed in the trench.</w:t>
      </w:r>
    </w:p>
    <w:p w14:paraId="7A2159E5" w14:textId="77777777" w:rsidR="00D52BE3" w:rsidRDefault="00E62DBA">
      <w:pPr>
        <w:spacing w:after="20"/>
        <w:ind w:left="360"/>
      </w:pPr>
      <w:r>
        <w:t>• The trench was then backfilled and compacted.</w:t>
      </w:r>
    </w:p>
    <w:p w14:paraId="6C82AE09" w14:textId="77777777" w:rsidR="00D52BE3" w:rsidRDefault="00E62DBA">
      <w:pPr>
        <w:spacing w:after="20"/>
        <w:ind w:left="360"/>
      </w:pPr>
      <w:r>
        <w:t>• Both sets of wires were tested with a multimeter for millivolts and continuity, and both tested good.</w:t>
      </w:r>
    </w:p>
    <w:p w14:paraId="6C5B753F" w14:textId="77777777" w:rsidR="00D52BE3" w:rsidRDefault="00E62DBA">
      <w:pPr>
        <w:spacing w:after="20"/>
        <w:ind w:left="360"/>
      </w:pPr>
      <w:r>
        <w:t>• RJ Noble arrived on-site and paved the excavated trench area with hot mix asphalt.</w:t>
      </w:r>
    </w:p>
    <w:p w14:paraId="0BADD3F9" w14:textId="77777777" w:rsidR="00D52BE3" w:rsidRDefault="00E62DBA">
      <w:pPr>
        <w:spacing w:after="20"/>
        <w:ind w:left="360"/>
      </w:pPr>
      <w:r>
        <w:t>• All work was completed by 2:00 AM; the crew began removing traffic control and cleared the site by 2:30 AM.</w:t>
      </w:r>
    </w:p>
    <w:p w14:paraId="26A9A218" w14:textId="77777777" w:rsidR="00D52BE3" w:rsidRDefault="00E62DBA">
      <w:pPr>
        <w:spacing w:before="80" w:after="0"/>
      </w:pPr>
      <w:r>
        <w:rPr>
          <w:b/>
          <w:sz w:val="18"/>
        </w:rPr>
        <w:t>Manpower:</w:t>
      </w:r>
    </w:p>
    <w:p w14:paraId="54BC33C1" w14:textId="77777777" w:rsidR="00D52BE3" w:rsidRDefault="00E62DBA">
      <w:pPr>
        <w:spacing w:after="20"/>
        <w:ind w:left="360"/>
      </w:pPr>
      <w:r>
        <w:t>LL-03- Laborers - QTY 5 - 8 HRS EA - OHL</w:t>
      </w:r>
    </w:p>
    <w:p w14:paraId="531A666D" w14:textId="77777777" w:rsidR="00D52BE3" w:rsidRDefault="00E62DBA">
      <w:pPr>
        <w:spacing w:after="20"/>
        <w:ind w:left="360"/>
      </w:pPr>
      <w:r>
        <w:t>LL-04- Operator - QTY 2 - 8 HRS EA - OHL</w:t>
      </w:r>
    </w:p>
    <w:p w14:paraId="36D85258" w14:textId="77777777" w:rsidR="00D52BE3" w:rsidRDefault="00E62DBA">
      <w:pPr>
        <w:spacing w:before="80" w:after="0"/>
      </w:pPr>
      <w:r>
        <w:rPr>
          <w:b/>
          <w:sz w:val="18"/>
        </w:rPr>
        <w:t>Equipment:</w:t>
      </w:r>
    </w:p>
    <w:p w14:paraId="23DBBF48" w14:textId="77777777" w:rsidR="00D52BE3" w:rsidRDefault="00E62DBA">
      <w:pPr>
        <w:spacing w:after="20"/>
        <w:ind w:left="360"/>
      </w:pPr>
      <w:r>
        <w:t>Light Plant - QTY 1 - 8 HRS EA - OHL</w:t>
      </w:r>
    </w:p>
    <w:p w14:paraId="4045E14F" w14:textId="77777777" w:rsidR="00D52BE3" w:rsidRDefault="00E62DBA">
      <w:pPr>
        <w:spacing w:after="20"/>
        <w:ind w:left="360"/>
      </w:pPr>
      <w:r>
        <w:t>LE-04- Mini Excavator - QTY 1 - 8 HRS EA - OHL</w:t>
      </w:r>
    </w:p>
    <w:p w14:paraId="53E1575C" w14:textId="77777777" w:rsidR="00D52BE3" w:rsidRDefault="00E62DBA">
      <w:pPr>
        <w:spacing w:after="20"/>
        <w:ind w:left="360"/>
      </w:pPr>
      <w:r>
        <w:t>LE-23- Super 10 End Dump Truck - QTY 2 - 8 HRS EA - OHL</w:t>
      </w:r>
    </w:p>
    <w:p w14:paraId="06E13F17" w14:textId="77777777" w:rsidR="00D52BE3" w:rsidRDefault="00E62DBA">
      <w:pPr>
        <w:spacing w:after="20"/>
        <w:ind w:left="360"/>
      </w:pPr>
      <w:r>
        <w:t>LE-01- Crew Truck - QTY 1 - 8 HRS EA - OHL</w:t>
      </w:r>
    </w:p>
    <w:p w14:paraId="0A3E0098" w14:textId="77777777" w:rsidR="00D52BE3" w:rsidRDefault="00E62DBA">
      <w:pPr>
        <w:spacing w:after="20"/>
        <w:ind w:left="360"/>
      </w:pPr>
      <w:r>
        <w:t>LE-41- Saw Cutter - QTY 1 - 8 HRS EA - OHL</w:t>
      </w:r>
    </w:p>
    <w:p w14:paraId="07A97348" w14:textId="77777777" w:rsidR="00D52BE3" w:rsidRDefault="00E62DBA">
      <w:pPr>
        <w:spacing w:before="160" w:after="40"/>
      </w:pPr>
      <w:r>
        <w:rPr>
          <w:b/>
          <w:color w:val="003264"/>
          <w:u w:val="single"/>
        </w:rPr>
        <w:t xml:space="preserve">SD MORENA CONVEYANCE - SOUTH PAVE CREW / SD </w:t>
      </w:r>
      <w:r>
        <w:rPr>
          <w:b/>
          <w:color w:val="003264"/>
          <w:u w:val="single"/>
        </w:rPr>
        <w:t>MORENA CONVEYANCE - SOUTH GRIND CREW — GENESSEE AVE / NOBEL DR - UTC</w:t>
      </w:r>
    </w:p>
    <w:p w14:paraId="0AB83D25" w14:textId="77777777" w:rsidR="00D52BE3" w:rsidRDefault="00E62DBA">
      <w:pPr>
        <w:spacing w:after="20"/>
        <w:ind w:left="360"/>
      </w:pPr>
      <w:r>
        <w:t>• Digout Schedule — 6/18/2026:</w:t>
      </w:r>
    </w:p>
    <w:p w14:paraId="590E5974" w14:textId="77777777" w:rsidR="00D52BE3" w:rsidRDefault="00E62DBA">
      <w:pPr>
        <w:spacing w:after="20"/>
      </w:pPr>
      <w:r>
        <w:t>Setup traffic control closing the North and Southbound lanes of traffic on Town Centre Dr at la jolla villiage and closed the # 2 lanes East and Westbound on La Jolla Village drive at Town Centre.</w:t>
      </w:r>
    </w:p>
    <w:p w14:paraId="168AAD01" w14:textId="77777777" w:rsidR="00D52BE3" w:rsidRDefault="00E62DBA">
      <w:pPr>
        <w:spacing w:after="20"/>
      </w:pPr>
      <w:r>
        <w:t>RJ noble completed the digouts shown below. Started at 7:30 PM and wrapped up paving at 2:45 AM.</w:t>
      </w:r>
    </w:p>
    <w:p w14:paraId="611BCE7C" w14:textId="77777777" w:rsidR="00D52BE3" w:rsidRDefault="00E62DBA">
      <w:pPr>
        <w:spacing w:after="20"/>
      </w:pPr>
      <w:r>
        <w:t>Ran the street sweeper througout the work area</w:t>
      </w:r>
    </w:p>
    <w:p w14:paraId="02CD640F" w14:textId="77777777" w:rsidR="00D52BE3" w:rsidRDefault="00E62DBA">
      <w:pPr>
        <w:spacing w:after="20"/>
      </w:pPr>
      <w:r>
        <w:t>picked up traffic control at 3:15 AM</w:t>
      </w:r>
    </w:p>
    <w:p w14:paraId="1C845457" w14:textId="77777777" w:rsidR="00D52BE3" w:rsidRDefault="00E62DBA">
      <w:pPr>
        <w:spacing w:after="20"/>
      </w:pPr>
      <w:r>
        <w:t>everybody off the jobsite at 3:30 AM</w:t>
      </w:r>
    </w:p>
    <w:p w14:paraId="1BA44CA0" w14:textId="77777777" w:rsidR="00D52BE3" w:rsidRDefault="00E62DBA">
      <w:pPr>
        <w:spacing w:after="20"/>
        <w:ind w:left="360"/>
      </w:pPr>
      <w:r>
        <w:t>- DO #La Jolla Inside Lanes — 0.5' depth × 0W × 0L = 4,617 SF (173.1 tons)</w:t>
      </w:r>
    </w:p>
    <w:p w14:paraId="091C5764" w14:textId="77777777" w:rsidR="00D52BE3" w:rsidRDefault="00E62DBA">
      <w:pPr>
        <w:spacing w:after="20"/>
      </w:pPr>
      <w:r>
        <w:t>Total: 4,617 SF / 173.1 Tons</w:t>
      </w:r>
    </w:p>
    <w:p w14:paraId="1F5152D3" w14:textId="77777777" w:rsidR="00D52BE3" w:rsidRDefault="00E62DBA">
      <w:pPr>
        <w:spacing w:after="20"/>
        <w:ind w:left="360"/>
      </w:pPr>
      <w:r>
        <w:t>• Material: 177.84 Tons 3/4" HM</w:t>
      </w:r>
    </w:p>
    <w:p w14:paraId="0DE324AC" w14:textId="77777777" w:rsidR="00D52BE3" w:rsidRDefault="00E62DBA">
      <w:pPr>
        <w:spacing w:after="80"/>
      </w:pPr>
      <w:r>
        <w:rPr>
          <w:i/>
          <w:color w:val="505050"/>
          <w:sz w:val="18"/>
        </w:rPr>
        <w:t>Hours: 7:00 PM - 3:30 AM</w:t>
      </w:r>
    </w:p>
    <w:p w14:paraId="5E02A0EA" w14:textId="77777777" w:rsidR="00D52BE3" w:rsidRDefault="00E62DBA">
      <w:pPr>
        <w:spacing w:before="80" w:after="0"/>
      </w:pPr>
      <w:r>
        <w:rPr>
          <w:b/>
          <w:sz w:val="18"/>
        </w:rPr>
        <w:t>Manpower:</w:t>
      </w:r>
    </w:p>
    <w:p w14:paraId="25E42752" w14:textId="77777777" w:rsidR="00D52BE3" w:rsidRDefault="00E62DBA">
      <w:pPr>
        <w:spacing w:after="20"/>
        <w:ind w:left="360"/>
      </w:pPr>
      <w:r>
        <w:lastRenderedPageBreak/>
        <w:t>LL-02- Foreman - QTY 1 - 8 HRS EA - RJ NOBLE</w:t>
      </w:r>
    </w:p>
    <w:p w14:paraId="3CC5475C" w14:textId="77777777" w:rsidR="00D52BE3" w:rsidRDefault="00E62DBA">
      <w:pPr>
        <w:spacing w:after="20"/>
        <w:ind w:left="360"/>
      </w:pPr>
      <w:r>
        <w:t>LL-04- Operator - QTY 9 - 8 HRS EA - RJ NOBLE</w:t>
      </w:r>
    </w:p>
    <w:p w14:paraId="774F74B4" w14:textId="77777777" w:rsidR="00D52BE3" w:rsidRDefault="00E62DBA">
      <w:pPr>
        <w:spacing w:after="20"/>
        <w:ind w:left="360"/>
      </w:pPr>
      <w:r>
        <w:t>LL-03- Laborers - QTY 6 - 8 HRS EA - RJ NOBLE</w:t>
      </w:r>
    </w:p>
    <w:p w14:paraId="3E3D06E4" w14:textId="77777777" w:rsidR="00D52BE3" w:rsidRDefault="00E62DBA">
      <w:pPr>
        <w:spacing w:after="20"/>
        <w:ind w:left="360"/>
      </w:pPr>
      <w:r>
        <w:t>LL-11- Teamster - QTY 1 - 7 HRS EA - DIII</w:t>
      </w:r>
    </w:p>
    <w:p w14:paraId="463E2914" w14:textId="77777777" w:rsidR="00D52BE3" w:rsidRDefault="00E62DBA">
      <w:pPr>
        <w:spacing w:after="20"/>
        <w:ind w:left="360"/>
      </w:pPr>
      <w:r>
        <w:t>LL-03- Laborers - QTY 2 - 8.5 HRS EA - RJ NOBLE</w:t>
      </w:r>
    </w:p>
    <w:p w14:paraId="59BAAC58" w14:textId="77777777" w:rsidR="00D52BE3" w:rsidRDefault="00E62DBA">
      <w:pPr>
        <w:spacing w:after="20"/>
        <w:ind w:left="360"/>
      </w:pPr>
      <w:r>
        <w:t>LL-11- Teamster - QTY 4 - 7.5 HRS EA - DIII</w:t>
      </w:r>
    </w:p>
    <w:p w14:paraId="6972A221" w14:textId="77777777" w:rsidR="00D52BE3" w:rsidRDefault="00E62DBA">
      <w:pPr>
        <w:spacing w:after="20"/>
        <w:ind w:left="360"/>
      </w:pPr>
      <w:r>
        <w:t>LL-04- Operator - QTY 1 - 7.5 HRS EA - PRSI</w:t>
      </w:r>
    </w:p>
    <w:p w14:paraId="6DC2B6FC" w14:textId="77777777" w:rsidR="00D52BE3" w:rsidRDefault="00E62DBA">
      <w:pPr>
        <w:spacing w:after="20"/>
        <w:ind w:left="360"/>
      </w:pPr>
      <w:r>
        <w:t xml:space="preserve">LL-03- Laborers - </w:t>
      </w:r>
      <w:r>
        <w:t>QTY 1 - 8 HRS EA - HUDSON</w:t>
      </w:r>
    </w:p>
    <w:p w14:paraId="61F2CA12" w14:textId="77777777" w:rsidR="00D52BE3" w:rsidRDefault="00E62DBA">
      <w:pPr>
        <w:spacing w:before="80" w:after="0"/>
      </w:pPr>
      <w:r>
        <w:rPr>
          <w:b/>
          <w:sz w:val="18"/>
        </w:rPr>
        <w:t>Equipment:</w:t>
      </w:r>
    </w:p>
    <w:p w14:paraId="3A3EFD5D" w14:textId="77777777" w:rsidR="00D52BE3" w:rsidRDefault="00E62DBA">
      <w:pPr>
        <w:spacing w:after="20"/>
        <w:ind w:left="360"/>
      </w:pPr>
      <w:r>
        <w:t>LE-13- Roller H222 - QTY 4 - 8 HRS EA - RJ NOBLE</w:t>
      </w:r>
    </w:p>
    <w:p w14:paraId="1D8AB70C" w14:textId="77777777" w:rsidR="00D52BE3" w:rsidRDefault="00E62DBA">
      <w:pPr>
        <w:spacing w:after="20"/>
        <w:ind w:left="360"/>
      </w:pPr>
      <w:r>
        <w:t>LE-09- Skip Loader - QTY 1 - 8 HRS EA - RJ NOBLE</w:t>
      </w:r>
    </w:p>
    <w:p w14:paraId="6D9D0E2A" w14:textId="77777777" w:rsidR="00D52BE3" w:rsidRDefault="00E62DBA">
      <w:pPr>
        <w:spacing w:after="20"/>
        <w:ind w:left="360"/>
      </w:pPr>
      <w:r>
        <w:t>LE-125- Skid Steer - QTY 1 - 8 HRS EA - RJ NOBLE</w:t>
      </w:r>
    </w:p>
    <w:p w14:paraId="3D35540C" w14:textId="77777777" w:rsidR="00D52BE3" w:rsidRDefault="00E62DBA">
      <w:pPr>
        <w:spacing w:after="20"/>
        <w:ind w:left="360"/>
      </w:pPr>
      <w:r>
        <w:t>LE-63- Asphalt Paver - QTY 2 - 8 HRS EA - RJ NOBLE</w:t>
      </w:r>
    </w:p>
    <w:p w14:paraId="41E634B0" w14:textId="77777777" w:rsidR="00D52BE3" w:rsidRDefault="00E62DBA">
      <w:pPr>
        <w:spacing w:after="20"/>
        <w:ind w:left="360"/>
      </w:pPr>
      <w:r>
        <w:t xml:space="preserve">LE-51- Pickup </w:t>
      </w:r>
      <w:r>
        <w:t>Truck - QTY 5 - 8 HRS EA - RJ NOBLE</w:t>
      </w:r>
    </w:p>
    <w:p w14:paraId="37802618" w14:textId="77777777" w:rsidR="00D52BE3" w:rsidRDefault="00E62DBA">
      <w:pPr>
        <w:spacing w:after="20"/>
        <w:ind w:left="360"/>
      </w:pPr>
      <w:r>
        <w:t>LE-01- Crew Truck - QTY 1 - 8 HRS EA - RJ NOBLE</w:t>
      </w:r>
    </w:p>
    <w:p w14:paraId="4A423E9C" w14:textId="77777777" w:rsidR="00D52BE3" w:rsidRDefault="00E62DBA">
      <w:pPr>
        <w:spacing w:after="20"/>
        <w:ind w:left="360"/>
      </w:pPr>
      <w:r>
        <w:t>LE-23- Super 10 End Dump Truck - QTY 1 - 7 HRS EA - DIII</w:t>
      </w:r>
    </w:p>
    <w:p w14:paraId="6A68C2FB" w14:textId="77777777" w:rsidR="00D52BE3" w:rsidRDefault="00E62DBA">
      <w:pPr>
        <w:spacing w:after="20"/>
        <w:ind w:left="360"/>
      </w:pPr>
      <w:r>
        <w:t>LL-03- Laborers - QTY 3 - 8 HRS EA - RJ NOBLE - RENTAL</w:t>
      </w:r>
    </w:p>
    <w:p w14:paraId="500D0EFE" w14:textId="77777777" w:rsidR="00D52BE3" w:rsidRDefault="00E62DBA">
      <w:pPr>
        <w:spacing w:after="20"/>
        <w:ind w:left="360"/>
      </w:pPr>
      <w:r>
        <w:t>LE-157- Tack Truck - QTY 1 - 8 HRS EA - RJ NOBLE</w:t>
      </w:r>
    </w:p>
    <w:p w14:paraId="20051120" w14:textId="77777777" w:rsidR="00D52BE3" w:rsidRDefault="00E62DBA">
      <w:pPr>
        <w:spacing w:after="20"/>
        <w:ind w:left="360"/>
      </w:pPr>
      <w:r>
        <w:t>LE-42- Utility Truck - QTY 2 - 8 HRS EA - RJ NOBLE</w:t>
      </w:r>
    </w:p>
    <w:p w14:paraId="7D6EACD9" w14:textId="77777777" w:rsidR="00D52BE3" w:rsidRDefault="00E62DBA">
      <w:pPr>
        <w:spacing w:after="20"/>
        <w:ind w:left="360"/>
      </w:pPr>
      <w:r>
        <w:t>LE-19- Street sweeper - QTY 2 - 8 HRS EA - RJ NOBLE</w:t>
      </w:r>
    </w:p>
    <w:p w14:paraId="19E9F1D4" w14:textId="77777777" w:rsidR="00D52BE3" w:rsidRDefault="00E62DBA">
      <w:pPr>
        <w:spacing w:after="20"/>
        <w:ind w:left="360"/>
      </w:pPr>
      <w:r>
        <w:t>LE-23- Super 10 End Dump Truck - QTY 4 - 7.5 HRS EA - DIII</w:t>
      </w:r>
    </w:p>
    <w:p w14:paraId="3EEF0232" w14:textId="77777777" w:rsidR="00D52BE3" w:rsidRDefault="00E62DBA">
      <w:pPr>
        <w:spacing w:after="20"/>
        <w:ind w:left="360"/>
      </w:pPr>
      <w:r>
        <w:t>LE-71- Pavement Grinder - QTY 1 - 7.5 HRS EA - PRSI</w:t>
      </w:r>
    </w:p>
    <w:p w14:paraId="72340A22" w14:textId="77777777" w:rsidR="00D52BE3" w:rsidRDefault="00E62DBA">
      <w:pPr>
        <w:spacing w:after="20"/>
        <w:ind w:left="360"/>
      </w:pPr>
      <w:r>
        <w:t>LE-19- Street sweeper - QTY 1 - 8 HRS EA - CTI</w:t>
      </w:r>
    </w:p>
    <w:p w14:paraId="5175AF9D" w14:textId="77777777" w:rsidR="00D52BE3" w:rsidRDefault="00E62DBA">
      <w:r>
        <w:br w:type="page"/>
      </w:r>
    </w:p>
    <w:p w14:paraId="2ADEFE37" w14:textId="77777777" w:rsidR="00D52BE3" w:rsidRDefault="00E62DBA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9"/>
        <w:gridCol w:w="1798"/>
        <w:gridCol w:w="1799"/>
        <w:gridCol w:w="1798"/>
      </w:tblGrid>
      <w:tr w:rsidR="00D52BE3" w14:paraId="71EF863E" w14:textId="77777777">
        <w:tc>
          <w:tcPr>
            <w:tcW w:w="1800" w:type="dxa"/>
          </w:tcPr>
          <w:p w14:paraId="47CB5833" w14:textId="77777777" w:rsidR="00D52BE3" w:rsidRDefault="00E62DBA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5F037CA9" w14:textId="77777777" w:rsidR="00D52BE3" w:rsidRDefault="00E62DBA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23D23AF5" w14:textId="77777777" w:rsidR="00D52BE3" w:rsidRDefault="00E62DBA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532CA17E" w14:textId="77777777" w:rsidR="00D52BE3" w:rsidRDefault="00E62DBA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723C4C77" w14:textId="77777777" w:rsidR="00D52BE3" w:rsidRDefault="00E62DBA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0E4E6E70" w14:textId="77777777" w:rsidR="00D52BE3" w:rsidRDefault="00E62DBA">
            <w:r>
              <w:rPr>
                <w:b/>
              </w:rPr>
              <w:t>Total Hours</w:t>
            </w:r>
          </w:p>
        </w:tc>
      </w:tr>
      <w:tr w:rsidR="00D52BE3" w14:paraId="49760A7D" w14:textId="77777777">
        <w:tc>
          <w:tcPr>
            <w:tcW w:w="1800" w:type="dxa"/>
          </w:tcPr>
          <w:p w14:paraId="0CFDE446" w14:textId="77777777" w:rsidR="00D52BE3" w:rsidRDefault="00E62DBA">
            <w:r>
              <w:t>LL-03- Laborers</w:t>
            </w:r>
          </w:p>
        </w:tc>
        <w:tc>
          <w:tcPr>
            <w:tcW w:w="1800" w:type="dxa"/>
          </w:tcPr>
          <w:p w14:paraId="032B0CB4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2592FC81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12EDB3AA" w14:textId="77777777" w:rsidR="00D52BE3" w:rsidRDefault="00E62DBA">
            <w:pPr>
              <w:jc w:val="right"/>
            </w:pPr>
            <w:r>
              <w:t>5</w:t>
            </w:r>
          </w:p>
        </w:tc>
        <w:tc>
          <w:tcPr>
            <w:tcW w:w="1800" w:type="dxa"/>
          </w:tcPr>
          <w:p w14:paraId="44124039" w14:textId="77777777" w:rsidR="00D52BE3" w:rsidRDefault="00E62DBA">
            <w:r>
              <w:t>OHL</w:t>
            </w:r>
          </w:p>
        </w:tc>
        <w:tc>
          <w:tcPr>
            <w:tcW w:w="1800" w:type="dxa"/>
          </w:tcPr>
          <w:p w14:paraId="0B369EC8" w14:textId="77777777" w:rsidR="00D52BE3" w:rsidRDefault="00E62DBA">
            <w:pPr>
              <w:jc w:val="right"/>
            </w:pPr>
            <w:r>
              <w:t>40</w:t>
            </w:r>
          </w:p>
        </w:tc>
      </w:tr>
      <w:tr w:rsidR="00D52BE3" w14:paraId="7197A22F" w14:textId="77777777">
        <w:tc>
          <w:tcPr>
            <w:tcW w:w="1800" w:type="dxa"/>
          </w:tcPr>
          <w:p w14:paraId="507D4137" w14:textId="77777777" w:rsidR="00D52BE3" w:rsidRDefault="00E62DBA">
            <w:r>
              <w:t>LL-04- Operator</w:t>
            </w:r>
          </w:p>
        </w:tc>
        <w:tc>
          <w:tcPr>
            <w:tcW w:w="1800" w:type="dxa"/>
          </w:tcPr>
          <w:p w14:paraId="703BB2B8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3D443195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7C2EFAF7" w14:textId="77777777" w:rsidR="00D52BE3" w:rsidRDefault="00E62DB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15ECDC4" w14:textId="77777777" w:rsidR="00D52BE3" w:rsidRDefault="00E62DBA">
            <w:r>
              <w:t>OHL</w:t>
            </w:r>
          </w:p>
        </w:tc>
        <w:tc>
          <w:tcPr>
            <w:tcW w:w="1800" w:type="dxa"/>
          </w:tcPr>
          <w:p w14:paraId="1D08B1BF" w14:textId="77777777" w:rsidR="00D52BE3" w:rsidRDefault="00E62DBA">
            <w:pPr>
              <w:jc w:val="right"/>
            </w:pPr>
            <w:r>
              <w:t>16</w:t>
            </w:r>
          </w:p>
        </w:tc>
      </w:tr>
      <w:tr w:rsidR="00D52BE3" w14:paraId="2881B122" w14:textId="77777777">
        <w:tc>
          <w:tcPr>
            <w:tcW w:w="1800" w:type="dxa"/>
          </w:tcPr>
          <w:p w14:paraId="6135CEF2" w14:textId="77777777" w:rsidR="00D52BE3" w:rsidRDefault="00E62DBA">
            <w:r>
              <w:t>Light Plant</w:t>
            </w:r>
          </w:p>
        </w:tc>
        <w:tc>
          <w:tcPr>
            <w:tcW w:w="1800" w:type="dxa"/>
          </w:tcPr>
          <w:p w14:paraId="68510D14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086F9914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3C503B74" w14:textId="77777777" w:rsidR="00D52BE3" w:rsidRDefault="00E62DB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D05AAE7" w14:textId="77777777" w:rsidR="00D52BE3" w:rsidRDefault="00E62DBA">
            <w:r>
              <w:t>OHL</w:t>
            </w:r>
          </w:p>
        </w:tc>
        <w:tc>
          <w:tcPr>
            <w:tcW w:w="1800" w:type="dxa"/>
          </w:tcPr>
          <w:p w14:paraId="0D7A50FD" w14:textId="77777777" w:rsidR="00D52BE3" w:rsidRDefault="00E62DBA">
            <w:pPr>
              <w:jc w:val="right"/>
            </w:pPr>
            <w:r>
              <w:t>8</w:t>
            </w:r>
          </w:p>
        </w:tc>
      </w:tr>
      <w:tr w:rsidR="00D52BE3" w14:paraId="66A4B9AE" w14:textId="77777777">
        <w:tc>
          <w:tcPr>
            <w:tcW w:w="1800" w:type="dxa"/>
          </w:tcPr>
          <w:p w14:paraId="12753A2C" w14:textId="77777777" w:rsidR="00D52BE3" w:rsidRDefault="00E62DBA">
            <w:r>
              <w:t xml:space="preserve">LE-04- </w:t>
            </w:r>
            <w:r>
              <w:t>Mini Excavator</w:t>
            </w:r>
          </w:p>
        </w:tc>
        <w:tc>
          <w:tcPr>
            <w:tcW w:w="1800" w:type="dxa"/>
          </w:tcPr>
          <w:p w14:paraId="36457523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21ABA0AD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503FC1F9" w14:textId="77777777" w:rsidR="00D52BE3" w:rsidRDefault="00E62DB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9013EFB" w14:textId="77777777" w:rsidR="00D52BE3" w:rsidRDefault="00E62DBA">
            <w:r>
              <w:t>OHL</w:t>
            </w:r>
          </w:p>
        </w:tc>
        <w:tc>
          <w:tcPr>
            <w:tcW w:w="1800" w:type="dxa"/>
          </w:tcPr>
          <w:p w14:paraId="7FD9EEA2" w14:textId="77777777" w:rsidR="00D52BE3" w:rsidRDefault="00E62DBA">
            <w:pPr>
              <w:jc w:val="right"/>
            </w:pPr>
            <w:r>
              <w:t>8</w:t>
            </w:r>
          </w:p>
        </w:tc>
      </w:tr>
      <w:tr w:rsidR="00D52BE3" w14:paraId="287F6C87" w14:textId="77777777">
        <w:tc>
          <w:tcPr>
            <w:tcW w:w="1800" w:type="dxa"/>
          </w:tcPr>
          <w:p w14:paraId="587439BA" w14:textId="77777777" w:rsidR="00D52BE3" w:rsidRDefault="00E62DBA">
            <w:r>
              <w:t>LE-23- Super 10 End Dump Truck</w:t>
            </w:r>
          </w:p>
        </w:tc>
        <w:tc>
          <w:tcPr>
            <w:tcW w:w="1800" w:type="dxa"/>
          </w:tcPr>
          <w:p w14:paraId="7DD77586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4DC49788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09F60E02" w14:textId="77777777" w:rsidR="00D52BE3" w:rsidRDefault="00E62DB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F840EC9" w14:textId="77777777" w:rsidR="00D52BE3" w:rsidRDefault="00E62DBA">
            <w:r>
              <w:t>OHL</w:t>
            </w:r>
          </w:p>
        </w:tc>
        <w:tc>
          <w:tcPr>
            <w:tcW w:w="1800" w:type="dxa"/>
          </w:tcPr>
          <w:p w14:paraId="4838075E" w14:textId="77777777" w:rsidR="00D52BE3" w:rsidRDefault="00E62DBA">
            <w:pPr>
              <w:jc w:val="right"/>
            </w:pPr>
            <w:r>
              <w:t>16</w:t>
            </w:r>
          </w:p>
        </w:tc>
      </w:tr>
      <w:tr w:rsidR="00D52BE3" w14:paraId="4C94CCC8" w14:textId="77777777">
        <w:tc>
          <w:tcPr>
            <w:tcW w:w="1800" w:type="dxa"/>
          </w:tcPr>
          <w:p w14:paraId="3B73468B" w14:textId="77777777" w:rsidR="00D52BE3" w:rsidRDefault="00E62DBA">
            <w:r>
              <w:t>LE-01- Crew Truck</w:t>
            </w:r>
          </w:p>
        </w:tc>
        <w:tc>
          <w:tcPr>
            <w:tcW w:w="1800" w:type="dxa"/>
          </w:tcPr>
          <w:p w14:paraId="5066119F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76BED368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11C12409" w14:textId="77777777" w:rsidR="00D52BE3" w:rsidRDefault="00E62DB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9902C6F" w14:textId="77777777" w:rsidR="00D52BE3" w:rsidRDefault="00E62DBA">
            <w:r>
              <w:t>OHL</w:t>
            </w:r>
          </w:p>
        </w:tc>
        <w:tc>
          <w:tcPr>
            <w:tcW w:w="1800" w:type="dxa"/>
          </w:tcPr>
          <w:p w14:paraId="6B057CE2" w14:textId="77777777" w:rsidR="00D52BE3" w:rsidRDefault="00E62DBA">
            <w:pPr>
              <w:jc w:val="right"/>
            </w:pPr>
            <w:r>
              <w:t>8</w:t>
            </w:r>
          </w:p>
        </w:tc>
      </w:tr>
      <w:tr w:rsidR="00D52BE3" w14:paraId="306A1442" w14:textId="77777777">
        <w:tc>
          <w:tcPr>
            <w:tcW w:w="1800" w:type="dxa"/>
          </w:tcPr>
          <w:p w14:paraId="0380F70B" w14:textId="77777777" w:rsidR="00D52BE3" w:rsidRDefault="00E62DBA">
            <w:r>
              <w:t>LE-41- Saw Cutter</w:t>
            </w:r>
          </w:p>
        </w:tc>
        <w:tc>
          <w:tcPr>
            <w:tcW w:w="1800" w:type="dxa"/>
          </w:tcPr>
          <w:p w14:paraId="05920112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4D3FB920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20ADD333" w14:textId="77777777" w:rsidR="00D52BE3" w:rsidRDefault="00E62DB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78C0572" w14:textId="77777777" w:rsidR="00D52BE3" w:rsidRDefault="00E62DBA">
            <w:r>
              <w:t>OHL</w:t>
            </w:r>
          </w:p>
        </w:tc>
        <w:tc>
          <w:tcPr>
            <w:tcW w:w="1800" w:type="dxa"/>
          </w:tcPr>
          <w:p w14:paraId="61B9CFE9" w14:textId="77777777" w:rsidR="00D52BE3" w:rsidRDefault="00E62DBA">
            <w:pPr>
              <w:jc w:val="right"/>
            </w:pPr>
            <w:r>
              <w:t>8</w:t>
            </w:r>
          </w:p>
        </w:tc>
      </w:tr>
      <w:tr w:rsidR="00D52BE3" w14:paraId="3E24F86B" w14:textId="77777777">
        <w:tc>
          <w:tcPr>
            <w:tcW w:w="1800" w:type="dxa"/>
          </w:tcPr>
          <w:p w14:paraId="7097F00E" w14:textId="77777777" w:rsidR="00D52BE3" w:rsidRDefault="00E62DBA">
            <w:r>
              <w:t>LL-02- Foreman</w:t>
            </w:r>
          </w:p>
        </w:tc>
        <w:tc>
          <w:tcPr>
            <w:tcW w:w="1800" w:type="dxa"/>
          </w:tcPr>
          <w:p w14:paraId="0FE13F40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4F443EF5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08302C80" w14:textId="77777777" w:rsidR="00D52BE3" w:rsidRDefault="00E62DB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B27E8C4" w14:textId="77777777" w:rsidR="00D52BE3" w:rsidRDefault="00E62DBA">
            <w:r>
              <w:t>RJ NOBLE</w:t>
            </w:r>
          </w:p>
        </w:tc>
        <w:tc>
          <w:tcPr>
            <w:tcW w:w="1800" w:type="dxa"/>
          </w:tcPr>
          <w:p w14:paraId="05197EE0" w14:textId="77777777" w:rsidR="00D52BE3" w:rsidRDefault="00E62DBA">
            <w:pPr>
              <w:jc w:val="right"/>
            </w:pPr>
            <w:r>
              <w:t>8</w:t>
            </w:r>
          </w:p>
        </w:tc>
      </w:tr>
      <w:tr w:rsidR="00D52BE3" w14:paraId="0589961A" w14:textId="77777777">
        <w:tc>
          <w:tcPr>
            <w:tcW w:w="1800" w:type="dxa"/>
          </w:tcPr>
          <w:p w14:paraId="2B5AFEAF" w14:textId="77777777" w:rsidR="00D52BE3" w:rsidRDefault="00E62DBA">
            <w:r>
              <w:t>LL-04- Operator</w:t>
            </w:r>
          </w:p>
        </w:tc>
        <w:tc>
          <w:tcPr>
            <w:tcW w:w="1800" w:type="dxa"/>
          </w:tcPr>
          <w:p w14:paraId="5CE942EF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7BB9AFF9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1DA0EBE7" w14:textId="77777777" w:rsidR="00D52BE3" w:rsidRDefault="00E62DBA">
            <w:pPr>
              <w:jc w:val="right"/>
            </w:pPr>
            <w:r>
              <w:t>9</w:t>
            </w:r>
          </w:p>
        </w:tc>
        <w:tc>
          <w:tcPr>
            <w:tcW w:w="1800" w:type="dxa"/>
          </w:tcPr>
          <w:p w14:paraId="4186CDEA" w14:textId="77777777" w:rsidR="00D52BE3" w:rsidRDefault="00E62DBA">
            <w:r>
              <w:t>RJ NOBLE</w:t>
            </w:r>
          </w:p>
        </w:tc>
        <w:tc>
          <w:tcPr>
            <w:tcW w:w="1800" w:type="dxa"/>
          </w:tcPr>
          <w:p w14:paraId="6B967168" w14:textId="77777777" w:rsidR="00D52BE3" w:rsidRDefault="00E62DBA">
            <w:pPr>
              <w:jc w:val="right"/>
            </w:pPr>
            <w:r>
              <w:t>72</w:t>
            </w:r>
          </w:p>
        </w:tc>
      </w:tr>
      <w:tr w:rsidR="00D52BE3" w14:paraId="2E12E176" w14:textId="77777777">
        <w:tc>
          <w:tcPr>
            <w:tcW w:w="1800" w:type="dxa"/>
          </w:tcPr>
          <w:p w14:paraId="0A50058B" w14:textId="77777777" w:rsidR="00D52BE3" w:rsidRDefault="00E62DBA">
            <w:r>
              <w:t>LL-03- Laborers</w:t>
            </w:r>
          </w:p>
        </w:tc>
        <w:tc>
          <w:tcPr>
            <w:tcW w:w="1800" w:type="dxa"/>
          </w:tcPr>
          <w:p w14:paraId="3AF14B69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55E6D189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13015F2C" w14:textId="77777777" w:rsidR="00D52BE3" w:rsidRDefault="00E62DBA">
            <w:pPr>
              <w:jc w:val="right"/>
            </w:pPr>
            <w:r>
              <w:t>11</w:t>
            </w:r>
          </w:p>
        </w:tc>
        <w:tc>
          <w:tcPr>
            <w:tcW w:w="1800" w:type="dxa"/>
          </w:tcPr>
          <w:p w14:paraId="36ACCBC3" w14:textId="77777777" w:rsidR="00D52BE3" w:rsidRDefault="00E62DBA">
            <w:r>
              <w:t>RJ NOBLE</w:t>
            </w:r>
          </w:p>
        </w:tc>
        <w:tc>
          <w:tcPr>
            <w:tcW w:w="1800" w:type="dxa"/>
          </w:tcPr>
          <w:p w14:paraId="1E11DB32" w14:textId="77777777" w:rsidR="00D52BE3" w:rsidRDefault="00E62DBA">
            <w:pPr>
              <w:jc w:val="right"/>
            </w:pPr>
            <w:r>
              <w:t>88</w:t>
            </w:r>
          </w:p>
        </w:tc>
      </w:tr>
      <w:tr w:rsidR="00D52BE3" w14:paraId="629D7D79" w14:textId="77777777">
        <w:tc>
          <w:tcPr>
            <w:tcW w:w="1800" w:type="dxa"/>
          </w:tcPr>
          <w:p w14:paraId="25602C9B" w14:textId="77777777" w:rsidR="00D52BE3" w:rsidRDefault="00E62DBA">
            <w:r>
              <w:t>LL-11- Teamster</w:t>
            </w:r>
          </w:p>
        </w:tc>
        <w:tc>
          <w:tcPr>
            <w:tcW w:w="1800" w:type="dxa"/>
          </w:tcPr>
          <w:p w14:paraId="759C0DBF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7EC8579D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66D60C5B" w14:textId="77777777" w:rsidR="00D52BE3" w:rsidRDefault="00E62DB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CA4F5AC" w14:textId="77777777" w:rsidR="00D52BE3" w:rsidRDefault="00E62DBA">
            <w:r>
              <w:t>DIII</w:t>
            </w:r>
          </w:p>
        </w:tc>
        <w:tc>
          <w:tcPr>
            <w:tcW w:w="1800" w:type="dxa"/>
          </w:tcPr>
          <w:p w14:paraId="1F718F91" w14:textId="77777777" w:rsidR="00D52BE3" w:rsidRDefault="00E62DBA">
            <w:pPr>
              <w:jc w:val="right"/>
            </w:pPr>
            <w:r>
              <w:t>7</w:t>
            </w:r>
          </w:p>
        </w:tc>
      </w:tr>
      <w:tr w:rsidR="00D52BE3" w14:paraId="17BFED6E" w14:textId="77777777">
        <w:tc>
          <w:tcPr>
            <w:tcW w:w="1800" w:type="dxa"/>
          </w:tcPr>
          <w:p w14:paraId="4EE375F4" w14:textId="77777777" w:rsidR="00D52BE3" w:rsidRDefault="00E62DBA">
            <w:r>
              <w:t>LL-03- Laborers</w:t>
            </w:r>
          </w:p>
        </w:tc>
        <w:tc>
          <w:tcPr>
            <w:tcW w:w="1800" w:type="dxa"/>
          </w:tcPr>
          <w:p w14:paraId="0730FA2B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7CFA0601" w14:textId="77777777" w:rsidR="00D52BE3" w:rsidRDefault="00E62DBA">
            <w:r>
              <w:t>LO - Labor Overtime</w:t>
            </w:r>
          </w:p>
        </w:tc>
        <w:tc>
          <w:tcPr>
            <w:tcW w:w="1800" w:type="dxa"/>
          </w:tcPr>
          <w:p w14:paraId="1EC55205" w14:textId="77777777" w:rsidR="00D52BE3" w:rsidRDefault="00E62DB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12E854D3" w14:textId="77777777" w:rsidR="00D52BE3" w:rsidRDefault="00E62DBA">
            <w:r>
              <w:t>RJ NOBLE</w:t>
            </w:r>
          </w:p>
        </w:tc>
        <w:tc>
          <w:tcPr>
            <w:tcW w:w="1800" w:type="dxa"/>
          </w:tcPr>
          <w:p w14:paraId="760ACF4E" w14:textId="77777777" w:rsidR="00D52BE3" w:rsidRDefault="00E62DBA">
            <w:pPr>
              <w:jc w:val="right"/>
            </w:pPr>
            <w:r>
              <w:t>1</w:t>
            </w:r>
          </w:p>
        </w:tc>
      </w:tr>
      <w:tr w:rsidR="00D52BE3" w14:paraId="155BA7F0" w14:textId="77777777">
        <w:tc>
          <w:tcPr>
            <w:tcW w:w="1800" w:type="dxa"/>
          </w:tcPr>
          <w:p w14:paraId="390465CF" w14:textId="77777777" w:rsidR="00D52BE3" w:rsidRDefault="00E62DBA">
            <w:r>
              <w:t>LL-11- Teamster</w:t>
            </w:r>
          </w:p>
        </w:tc>
        <w:tc>
          <w:tcPr>
            <w:tcW w:w="1800" w:type="dxa"/>
          </w:tcPr>
          <w:p w14:paraId="78C28FA9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5B0E41F3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4D04F559" w14:textId="77777777" w:rsidR="00D52BE3" w:rsidRDefault="00E62DBA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52452AA7" w14:textId="77777777" w:rsidR="00D52BE3" w:rsidRDefault="00E62DBA">
            <w:r>
              <w:t>DIII</w:t>
            </w:r>
          </w:p>
        </w:tc>
        <w:tc>
          <w:tcPr>
            <w:tcW w:w="1800" w:type="dxa"/>
          </w:tcPr>
          <w:p w14:paraId="428221E8" w14:textId="77777777" w:rsidR="00D52BE3" w:rsidRDefault="00E62DBA">
            <w:pPr>
              <w:jc w:val="right"/>
            </w:pPr>
            <w:r>
              <w:t>30</w:t>
            </w:r>
          </w:p>
        </w:tc>
      </w:tr>
      <w:tr w:rsidR="00D52BE3" w14:paraId="094AF9CE" w14:textId="77777777">
        <w:tc>
          <w:tcPr>
            <w:tcW w:w="1800" w:type="dxa"/>
          </w:tcPr>
          <w:p w14:paraId="78464FD1" w14:textId="77777777" w:rsidR="00D52BE3" w:rsidRDefault="00E62DBA">
            <w:r>
              <w:t>LL-04- Operator</w:t>
            </w:r>
          </w:p>
        </w:tc>
        <w:tc>
          <w:tcPr>
            <w:tcW w:w="1800" w:type="dxa"/>
          </w:tcPr>
          <w:p w14:paraId="3C70F685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54AE0DE1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3457481B" w14:textId="77777777" w:rsidR="00D52BE3" w:rsidRDefault="00E62DB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37605B5" w14:textId="77777777" w:rsidR="00D52BE3" w:rsidRDefault="00E62DBA">
            <w:r>
              <w:t>PRSI</w:t>
            </w:r>
          </w:p>
        </w:tc>
        <w:tc>
          <w:tcPr>
            <w:tcW w:w="1800" w:type="dxa"/>
          </w:tcPr>
          <w:p w14:paraId="31C5B8B0" w14:textId="77777777" w:rsidR="00D52BE3" w:rsidRDefault="00E62DBA">
            <w:pPr>
              <w:jc w:val="right"/>
            </w:pPr>
            <w:r>
              <w:t>7.5</w:t>
            </w:r>
          </w:p>
        </w:tc>
      </w:tr>
      <w:tr w:rsidR="00D52BE3" w14:paraId="367CE457" w14:textId="77777777">
        <w:tc>
          <w:tcPr>
            <w:tcW w:w="1800" w:type="dxa"/>
          </w:tcPr>
          <w:p w14:paraId="1C5DFA5A" w14:textId="77777777" w:rsidR="00D52BE3" w:rsidRDefault="00E62DBA">
            <w:r>
              <w:t>LL-03- Laborers</w:t>
            </w:r>
          </w:p>
        </w:tc>
        <w:tc>
          <w:tcPr>
            <w:tcW w:w="1800" w:type="dxa"/>
          </w:tcPr>
          <w:p w14:paraId="5C5A101B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0628CB9B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6617AD15" w14:textId="77777777" w:rsidR="00D52BE3" w:rsidRDefault="00E62DB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557EC2D" w14:textId="77777777" w:rsidR="00D52BE3" w:rsidRDefault="00E62DBA">
            <w:r>
              <w:t>HUDSON</w:t>
            </w:r>
          </w:p>
        </w:tc>
        <w:tc>
          <w:tcPr>
            <w:tcW w:w="1800" w:type="dxa"/>
          </w:tcPr>
          <w:p w14:paraId="090C4342" w14:textId="77777777" w:rsidR="00D52BE3" w:rsidRDefault="00E62DBA">
            <w:pPr>
              <w:jc w:val="right"/>
            </w:pPr>
            <w:r>
              <w:t>8</w:t>
            </w:r>
          </w:p>
        </w:tc>
      </w:tr>
      <w:tr w:rsidR="00D52BE3" w14:paraId="25C3070B" w14:textId="77777777">
        <w:tc>
          <w:tcPr>
            <w:tcW w:w="1800" w:type="dxa"/>
          </w:tcPr>
          <w:p w14:paraId="70509B45" w14:textId="77777777" w:rsidR="00D52BE3" w:rsidRDefault="00E62DBA">
            <w:r>
              <w:t>LE-13- Roller H222</w:t>
            </w:r>
          </w:p>
        </w:tc>
        <w:tc>
          <w:tcPr>
            <w:tcW w:w="1800" w:type="dxa"/>
          </w:tcPr>
          <w:p w14:paraId="5F6192B6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3D4638A5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49F7D454" w14:textId="77777777" w:rsidR="00D52BE3" w:rsidRDefault="00E62DBA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439971CF" w14:textId="77777777" w:rsidR="00D52BE3" w:rsidRDefault="00E62DBA">
            <w:r>
              <w:t>RJ NOBLE</w:t>
            </w:r>
          </w:p>
        </w:tc>
        <w:tc>
          <w:tcPr>
            <w:tcW w:w="1800" w:type="dxa"/>
          </w:tcPr>
          <w:p w14:paraId="70AFDD20" w14:textId="77777777" w:rsidR="00D52BE3" w:rsidRDefault="00E62DBA">
            <w:pPr>
              <w:jc w:val="right"/>
            </w:pPr>
            <w:r>
              <w:t>32</w:t>
            </w:r>
          </w:p>
        </w:tc>
      </w:tr>
      <w:tr w:rsidR="00D52BE3" w14:paraId="0F7B154E" w14:textId="77777777">
        <w:tc>
          <w:tcPr>
            <w:tcW w:w="1800" w:type="dxa"/>
          </w:tcPr>
          <w:p w14:paraId="45F1F28F" w14:textId="77777777" w:rsidR="00D52BE3" w:rsidRDefault="00E62DBA">
            <w:r>
              <w:t>LE-09- Skip Loader</w:t>
            </w:r>
          </w:p>
        </w:tc>
        <w:tc>
          <w:tcPr>
            <w:tcW w:w="1800" w:type="dxa"/>
          </w:tcPr>
          <w:p w14:paraId="6DF32F50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256B0853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162B2029" w14:textId="77777777" w:rsidR="00D52BE3" w:rsidRDefault="00E62DB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F7D8DBA" w14:textId="77777777" w:rsidR="00D52BE3" w:rsidRDefault="00E62DBA">
            <w:r>
              <w:t>RJ NOBLE</w:t>
            </w:r>
          </w:p>
        </w:tc>
        <w:tc>
          <w:tcPr>
            <w:tcW w:w="1800" w:type="dxa"/>
          </w:tcPr>
          <w:p w14:paraId="5EB2E153" w14:textId="77777777" w:rsidR="00D52BE3" w:rsidRDefault="00E62DBA">
            <w:pPr>
              <w:jc w:val="right"/>
            </w:pPr>
            <w:r>
              <w:t>8</w:t>
            </w:r>
          </w:p>
        </w:tc>
      </w:tr>
      <w:tr w:rsidR="00D52BE3" w14:paraId="43E2268E" w14:textId="77777777">
        <w:tc>
          <w:tcPr>
            <w:tcW w:w="1800" w:type="dxa"/>
          </w:tcPr>
          <w:p w14:paraId="7FED173E" w14:textId="77777777" w:rsidR="00D52BE3" w:rsidRDefault="00E62DBA">
            <w:r>
              <w:t>LE-125- Skid Steer</w:t>
            </w:r>
          </w:p>
        </w:tc>
        <w:tc>
          <w:tcPr>
            <w:tcW w:w="1800" w:type="dxa"/>
          </w:tcPr>
          <w:p w14:paraId="45A1916C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6254A54A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6455E58B" w14:textId="77777777" w:rsidR="00D52BE3" w:rsidRDefault="00E62DB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E53E148" w14:textId="77777777" w:rsidR="00D52BE3" w:rsidRDefault="00E62DBA">
            <w:r>
              <w:t>RJ NOBLE</w:t>
            </w:r>
          </w:p>
        </w:tc>
        <w:tc>
          <w:tcPr>
            <w:tcW w:w="1800" w:type="dxa"/>
          </w:tcPr>
          <w:p w14:paraId="02F6748E" w14:textId="77777777" w:rsidR="00D52BE3" w:rsidRDefault="00E62DBA">
            <w:pPr>
              <w:jc w:val="right"/>
            </w:pPr>
            <w:r>
              <w:t>8</w:t>
            </w:r>
          </w:p>
        </w:tc>
      </w:tr>
      <w:tr w:rsidR="00D52BE3" w14:paraId="4C614616" w14:textId="77777777">
        <w:tc>
          <w:tcPr>
            <w:tcW w:w="1800" w:type="dxa"/>
          </w:tcPr>
          <w:p w14:paraId="55EDED8E" w14:textId="77777777" w:rsidR="00D52BE3" w:rsidRDefault="00E62DBA">
            <w:r>
              <w:t>LE-63- Asphalt Paver</w:t>
            </w:r>
          </w:p>
        </w:tc>
        <w:tc>
          <w:tcPr>
            <w:tcW w:w="1800" w:type="dxa"/>
          </w:tcPr>
          <w:p w14:paraId="23BF3482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794E237C" w14:textId="77777777" w:rsidR="00D52BE3" w:rsidRDefault="00E62DBA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45B43818" w14:textId="77777777" w:rsidR="00D52BE3" w:rsidRDefault="00E62DB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2DD8C7DD" w14:textId="77777777" w:rsidR="00D52BE3" w:rsidRDefault="00E62DBA">
            <w:r>
              <w:t>RJ NOBLE</w:t>
            </w:r>
          </w:p>
        </w:tc>
        <w:tc>
          <w:tcPr>
            <w:tcW w:w="1800" w:type="dxa"/>
          </w:tcPr>
          <w:p w14:paraId="70782646" w14:textId="77777777" w:rsidR="00D52BE3" w:rsidRDefault="00E62DBA">
            <w:pPr>
              <w:jc w:val="right"/>
            </w:pPr>
            <w:r>
              <w:t>16</w:t>
            </w:r>
          </w:p>
        </w:tc>
      </w:tr>
      <w:tr w:rsidR="00D52BE3" w14:paraId="2FCF238B" w14:textId="77777777">
        <w:tc>
          <w:tcPr>
            <w:tcW w:w="1800" w:type="dxa"/>
          </w:tcPr>
          <w:p w14:paraId="4ACAA12B" w14:textId="77777777" w:rsidR="00D52BE3" w:rsidRDefault="00E62DBA">
            <w:r>
              <w:t>LE-51- Pickup Truck</w:t>
            </w:r>
          </w:p>
        </w:tc>
        <w:tc>
          <w:tcPr>
            <w:tcW w:w="1800" w:type="dxa"/>
          </w:tcPr>
          <w:p w14:paraId="5A95CD08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3FE780A7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2F3F4ADB" w14:textId="77777777" w:rsidR="00D52BE3" w:rsidRDefault="00E62DBA">
            <w:pPr>
              <w:jc w:val="right"/>
            </w:pPr>
            <w:r>
              <w:t>5</w:t>
            </w:r>
          </w:p>
        </w:tc>
        <w:tc>
          <w:tcPr>
            <w:tcW w:w="1800" w:type="dxa"/>
          </w:tcPr>
          <w:p w14:paraId="2A277246" w14:textId="77777777" w:rsidR="00D52BE3" w:rsidRDefault="00E62DBA">
            <w:r>
              <w:t>RJ NOBLE</w:t>
            </w:r>
          </w:p>
        </w:tc>
        <w:tc>
          <w:tcPr>
            <w:tcW w:w="1800" w:type="dxa"/>
          </w:tcPr>
          <w:p w14:paraId="4657C28B" w14:textId="77777777" w:rsidR="00D52BE3" w:rsidRDefault="00E62DBA">
            <w:pPr>
              <w:jc w:val="right"/>
            </w:pPr>
            <w:r>
              <w:t>40</w:t>
            </w:r>
          </w:p>
        </w:tc>
      </w:tr>
      <w:tr w:rsidR="00D52BE3" w14:paraId="6075CB61" w14:textId="77777777">
        <w:tc>
          <w:tcPr>
            <w:tcW w:w="1800" w:type="dxa"/>
          </w:tcPr>
          <w:p w14:paraId="38934531" w14:textId="77777777" w:rsidR="00D52BE3" w:rsidRDefault="00E62DBA">
            <w:r>
              <w:t>LE-01- Crew Truck</w:t>
            </w:r>
          </w:p>
        </w:tc>
        <w:tc>
          <w:tcPr>
            <w:tcW w:w="1800" w:type="dxa"/>
          </w:tcPr>
          <w:p w14:paraId="04D23D66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108A284E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1F38FF4C" w14:textId="77777777" w:rsidR="00D52BE3" w:rsidRDefault="00E62DB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8A6BA9C" w14:textId="77777777" w:rsidR="00D52BE3" w:rsidRDefault="00E62DBA">
            <w:r>
              <w:t>RJ NOBLE</w:t>
            </w:r>
          </w:p>
        </w:tc>
        <w:tc>
          <w:tcPr>
            <w:tcW w:w="1800" w:type="dxa"/>
          </w:tcPr>
          <w:p w14:paraId="5F51CEC2" w14:textId="77777777" w:rsidR="00D52BE3" w:rsidRDefault="00E62DBA">
            <w:pPr>
              <w:jc w:val="right"/>
            </w:pPr>
            <w:r>
              <w:t>8</w:t>
            </w:r>
          </w:p>
        </w:tc>
      </w:tr>
      <w:tr w:rsidR="00D52BE3" w14:paraId="367BB89E" w14:textId="77777777">
        <w:tc>
          <w:tcPr>
            <w:tcW w:w="1800" w:type="dxa"/>
          </w:tcPr>
          <w:p w14:paraId="22083F74" w14:textId="77777777" w:rsidR="00D52BE3" w:rsidRDefault="00E62DBA">
            <w:r>
              <w:t>LE-23- Super 10 End Dump Truck</w:t>
            </w:r>
          </w:p>
        </w:tc>
        <w:tc>
          <w:tcPr>
            <w:tcW w:w="1800" w:type="dxa"/>
          </w:tcPr>
          <w:p w14:paraId="3176F83E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3C1E37B8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6E4C5579" w14:textId="77777777" w:rsidR="00D52BE3" w:rsidRDefault="00E62DB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177F5AD" w14:textId="77777777" w:rsidR="00D52BE3" w:rsidRDefault="00E62DBA">
            <w:r>
              <w:t>DIII</w:t>
            </w:r>
          </w:p>
        </w:tc>
        <w:tc>
          <w:tcPr>
            <w:tcW w:w="1800" w:type="dxa"/>
          </w:tcPr>
          <w:p w14:paraId="7218A4EB" w14:textId="77777777" w:rsidR="00D52BE3" w:rsidRDefault="00E62DBA">
            <w:pPr>
              <w:jc w:val="right"/>
            </w:pPr>
            <w:r>
              <w:t>7</w:t>
            </w:r>
          </w:p>
        </w:tc>
      </w:tr>
      <w:tr w:rsidR="00D52BE3" w14:paraId="3667EFB5" w14:textId="77777777">
        <w:tc>
          <w:tcPr>
            <w:tcW w:w="1800" w:type="dxa"/>
          </w:tcPr>
          <w:p w14:paraId="43666455" w14:textId="77777777" w:rsidR="00D52BE3" w:rsidRDefault="00E62DBA">
            <w:r>
              <w:t xml:space="preserve">LE-157- Tack </w:t>
            </w:r>
            <w:r>
              <w:t>Truck</w:t>
            </w:r>
          </w:p>
        </w:tc>
        <w:tc>
          <w:tcPr>
            <w:tcW w:w="1800" w:type="dxa"/>
          </w:tcPr>
          <w:p w14:paraId="4A23F00A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5FBC7D55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5D210D94" w14:textId="77777777" w:rsidR="00D52BE3" w:rsidRDefault="00E62DB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812CF97" w14:textId="77777777" w:rsidR="00D52BE3" w:rsidRDefault="00E62DBA">
            <w:r>
              <w:t>RJ NOBLE</w:t>
            </w:r>
          </w:p>
        </w:tc>
        <w:tc>
          <w:tcPr>
            <w:tcW w:w="1800" w:type="dxa"/>
          </w:tcPr>
          <w:p w14:paraId="64B2B21D" w14:textId="77777777" w:rsidR="00D52BE3" w:rsidRDefault="00E62DBA">
            <w:pPr>
              <w:jc w:val="right"/>
            </w:pPr>
            <w:r>
              <w:t>8</w:t>
            </w:r>
          </w:p>
        </w:tc>
      </w:tr>
      <w:tr w:rsidR="00D52BE3" w14:paraId="156B0E9D" w14:textId="77777777">
        <w:tc>
          <w:tcPr>
            <w:tcW w:w="1800" w:type="dxa"/>
          </w:tcPr>
          <w:p w14:paraId="4C63BF2E" w14:textId="77777777" w:rsidR="00D52BE3" w:rsidRDefault="00E62DBA">
            <w:r>
              <w:t>LE-42- Utility Truck</w:t>
            </w:r>
          </w:p>
        </w:tc>
        <w:tc>
          <w:tcPr>
            <w:tcW w:w="1800" w:type="dxa"/>
          </w:tcPr>
          <w:p w14:paraId="29AA2C0B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00685DCB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3EE2E646" w14:textId="77777777" w:rsidR="00D52BE3" w:rsidRDefault="00E62DB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21A8E7BF" w14:textId="77777777" w:rsidR="00D52BE3" w:rsidRDefault="00E62DBA">
            <w:r>
              <w:t>RJ NOBLE</w:t>
            </w:r>
          </w:p>
        </w:tc>
        <w:tc>
          <w:tcPr>
            <w:tcW w:w="1800" w:type="dxa"/>
          </w:tcPr>
          <w:p w14:paraId="67CF43DB" w14:textId="77777777" w:rsidR="00D52BE3" w:rsidRDefault="00E62DBA">
            <w:pPr>
              <w:jc w:val="right"/>
            </w:pPr>
            <w:r>
              <w:t>16</w:t>
            </w:r>
          </w:p>
        </w:tc>
      </w:tr>
      <w:tr w:rsidR="00D52BE3" w14:paraId="7572D41B" w14:textId="77777777">
        <w:tc>
          <w:tcPr>
            <w:tcW w:w="1800" w:type="dxa"/>
          </w:tcPr>
          <w:p w14:paraId="471C5FA5" w14:textId="77777777" w:rsidR="00D52BE3" w:rsidRDefault="00E62DBA">
            <w:r>
              <w:t>LE-19- Street sweeper</w:t>
            </w:r>
          </w:p>
        </w:tc>
        <w:tc>
          <w:tcPr>
            <w:tcW w:w="1800" w:type="dxa"/>
          </w:tcPr>
          <w:p w14:paraId="268E2924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36CD08A5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72D16F1D" w14:textId="77777777" w:rsidR="00D52BE3" w:rsidRDefault="00E62DBA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67A0AF2F" w14:textId="77777777" w:rsidR="00D52BE3" w:rsidRDefault="00E62DBA">
            <w:r>
              <w:t>RJ NOBLE</w:t>
            </w:r>
          </w:p>
        </w:tc>
        <w:tc>
          <w:tcPr>
            <w:tcW w:w="1800" w:type="dxa"/>
          </w:tcPr>
          <w:p w14:paraId="1A6D7D76" w14:textId="77777777" w:rsidR="00D52BE3" w:rsidRDefault="00E62DBA">
            <w:pPr>
              <w:jc w:val="right"/>
            </w:pPr>
            <w:r>
              <w:t>16</w:t>
            </w:r>
          </w:p>
        </w:tc>
      </w:tr>
      <w:tr w:rsidR="00D52BE3" w14:paraId="43AB4E89" w14:textId="77777777">
        <w:tc>
          <w:tcPr>
            <w:tcW w:w="1800" w:type="dxa"/>
          </w:tcPr>
          <w:p w14:paraId="51401182" w14:textId="77777777" w:rsidR="00D52BE3" w:rsidRDefault="00E62DBA">
            <w:r>
              <w:t>LE-23- Super 10 End Dump Truck</w:t>
            </w:r>
          </w:p>
        </w:tc>
        <w:tc>
          <w:tcPr>
            <w:tcW w:w="1800" w:type="dxa"/>
          </w:tcPr>
          <w:p w14:paraId="21EC9241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0BB37BEB" w14:textId="77777777" w:rsidR="00D52BE3" w:rsidRDefault="00E62DBA">
            <w:r>
              <w:t xml:space="preserve">LR - Labor </w:t>
            </w:r>
            <w:r>
              <w:t>Regular Time</w:t>
            </w:r>
          </w:p>
        </w:tc>
        <w:tc>
          <w:tcPr>
            <w:tcW w:w="1800" w:type="dxa"/>
          </w:tcPr>
          <w:p w14:paraId="7FA5919A" w14:textId="77777777" w:rsidR="00D52BE3" w:rsidRDefault="00E62DBA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0DCFB9BC" w14:textId="77777777" w:rsidR="00D52BE3" w:rsidRDefault="00E62DBA">
            <w:r>
              <w:t>DIII</w:t>
            </w:r>
          </w:p>
        </w:tc>
        <w:tc>
          <w:tcPr>
            <w:tcW w:w="1800" w:type="dxa"/>
          </w:tcPr>
          <w:p w14:paraId="75150D47" w14:textId="77777777" w:rsidR="00D52BE3" w:rsidRDefault="00E62DBA">
            <w:pPr>
              <w:jc w:val="right"/>
            </w:pPr>
            <w:r>
              <w:t>30</w:t>
            </w:r>
          </w:p>
        </w:tc>
      </w:tr>
      <w:tr w:rsidR="00D52BE3" w14:paraId="7E89A178" w14:textId="77777777">
        <w:tc>
          <w:tcPr>
            <w:tcW w:w="1800" w:type="dxa"/>
          </w:tcPr>
          <w:p w14:paraId="1DF0AD6C" w14:textId="77777777" w:rsidR="00D52BE3" w:rsidRDefault="00E62DBA">
            <w:r>
              <w:t>LE-71- Pavement Grinder</w:t>
            </w:r>
          </w:p>
        </w:tc>
        <w:tc>
          <w:tcPr>
            <w:tcW w:w="1800" w:type="dxa"/>
          </w:tcPr>
          <w:p w14:paraId="3539BEEF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035EA13B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605C1612" w14:textId="77777777" w:rsidR="00D52BE3" w:rsidRDefault="00E62DB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7C78EE0" w14:textId="77777777" w:rsidR="00D52BE3" w:rsidRDefault="00E62DBA">
            <w:r>
              <w:t>PRSI</w:t>
            </w:r>
          </w:p>
        </w:tc>
        <w:tc>
          <w:tcPr>
            <w:tcW w:w="1800" w:type="dxa"/>
          </w:tcPr>
          <w:p w14:paraId="4DC0F526" w14:textId="77777777" w:rsidR="00D52BE3" w:rsidRDefault="00E62DBA">
            <w:pPr>
              <w:jc w:val="right"/>
            </w:pPr>
            <w:r>
              <w:t>7.5</w:t>
            </w:r>
          </w:p>
        </w:tc>
      </w:tr>
      <w:tr w:rsidR="00D52BE3" w14:paraId="2C20BDD7" w14:textId="77777777">
        <w:tc>
          <w:tcPr>
            <w:tcW w:w="1800" w:type="dxa"/>
          </w:tcPr>
          <w:p w14:paraId="010483AA" w14:textId="77777777" w:rsidR="00D52BE3" w:rsidRDefault="00E62DBA">
            <w:r>
              <w:t>LE-19- Street sweeper</w:t>
            </w:r>
          </w:p>
        </w:tc>
        <w:tc>
          <w:tcPr>
            <w:tcW w:w="1800" w:type="dxa"/>
          </w:tcPr>
          <w:p w14:paraId="253BC908" w14:textId="77777777" w:rsidR="00D52BE3" w:rsidRDefault="00E62DBA">
            <w:r>
              <w:t>CS - Cost</w:t>
            </w:r>
          </w:p>
        </w:tc>
        <w:tc>
          <w:tcPr>
            <w:tcW w:w="1800" w:type="dxa"/>
          </w:tcPr>
          <w:p w14:paraId="019BFB32" w14:textId="77777777" w:rsidR="00D52BE3" w:rsidRDefault="00E62DBA">
            <w:r>
              <w:t>LR - Labor Regular Time</w:t>
            </w:r>
          </w:p>
        </w:tc>
        <w:tc>
          <w:tcPr>
            <w:tcW w:w="1800" w:type="dxa"/>
          </w:tcPr>
          <w:p w14:paraId="5800707C" w14:textId="77777777" w:rsidR="00D52BE3" w:rsidRDefault="00E62DBA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23E839E7" w14:textId="77777777" w:rsidR="00D52BE3" w:rsidRDefault="00E62DBA">
            <w:r>
              <w:t>CTI</w:t>
            </w:r>
          </w:p>
        </w:tc>
        <w:tc>
          <w:tcPr>
            <w:tcW w:w="1800" w:type="dxa"/>
          </w:tcPr>
          <w:p w14:paraId="1F020905" w14:textId="77777777" w:rsidR="00D52BE3" w:rsidRDefault="00E62DBA">
            <w:pPr>
              <w:jc w:val="right"/>
            </w:pPr>
            <w:r>
              <w:t>8</w:t>
            </w:r>
          </w:p>
        </w:tc>
      </w:tr>
    </w:tbl>
    <w:p w14:paraId="7F1F9D58" w14:textId="77777777" w:rsidR="00E62DBA" w:rsidRDefault="00E62DBA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88489">
    <w:abstractNumId w:val="8"/>
  </w:num>
  <w:num w:numId="2" w16cid:durableId="1223442300">
    <w:abstractNumId w:val="6"/>
  </w:num>
  <w:num w:numId="3" w16cid:durableId="1349409990">
    <w:abstractNumId w:val="5"/>
  </w:num>
  <w:num w:numId="4" w16cid:durableId="389772642">
    <w:abstractNumId w:val="4"/>
  </w:num>
  <w:num w:numId="5" w16cid:durableId="421529041">
    <w:abstractNumId w:val="7"/>
  </w:num>
  <w:num w:numId="6" w16cid:durableId="1532188550">
    <w:abstractNumId w:val="3"/>
  </w:num>
  <w:num w:numId="7" w16cid:durableId="346757915">
    <w:abstractNumId w:val="2"/>
  </w:num>
  <w:num w:numId="8" w16cid:durableId="968823989">
    <w:abstractNumId w:val="1"/>
  </w:num>
  <w:num w:numId="9" w16cid:durableId="657196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610EA"/>
    <w:rsid w:val="00AA1D8D"/>
    <w:rsid w:val="00B47730"/>
    <w:rsid w:val="00CB0664"/>
    <w:rsid w:val="00D52BE3"/>
    <w:rsid w:val="00E62D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92122D"/>
  <w14:defaultImageDpi w14:val="300"/>
  <w15:docId w15:val="{B45A066A-D116-4AD2-91F4-1FF66F87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West, Terry</cp:lastModifiedBy>
  <cp:revision>2</cp:revision>
  <dcterms:created xsi:type="dcterms:W3CDTF">2026-06-24T01:18:00Z</dcterms:created>
  <dcterms:modified xsi:type="dcterms:W3CDTF">2026-06-24T01:18:00Z</dcterms:modified>
  <cp:category/>
</cp:coreProperties>
</file>