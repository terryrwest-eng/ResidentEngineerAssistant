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A275" w14:textId="77777777" w:rsidR="00922214" w:rsidRDefault="00B36B83">
      <w:pPr>
        <w:jc w:val="center"/>
      </w:pPr>
      <w:r>
        <w:rPr>
          <w:b/>
          <w:sz w:val="28"/>
        </w:rPr>
        <w:t>DAILY FIELD REPORT - 05-27-2026</w:t>
      </w:r>
    </w:p>
    <w:p w14:paraId="36E44DCD" w14:textId="2CDED6D4" w:rsidR="00922214" w:rsidRDefault="00B36B83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Avenue, Governor Drive &amp; Genesee Avenue, Genesee Avenue Median</w:t>
      </w:r>
      <w:r>
        <w:t xml:space="preserve"> (South of Nobel Drive), Town Center Drive &amp; Nobel Drive, Town Center Drive, Water Reclamation Plant</w:t>
      </w:r>
      <w:r>
        <w:br/>
      </w:r>
      <w:r>
        <w:t>Resident Engineer: TERRY WEST</w:t>
      </w:r>
      <w:r>
        <w:br/>
        <w:t>Weather: High: 65°F, Low: 57°F, Wind: 9 mph WSW, Drizzle</w:t>
      </w:r>
      <w:r>
        <w:br/>
        <w:t>Hours: 06:30 - 15:00</w:t>
      </w:r>
    </w:p>
    <w:p w14:paraId="6F898F81" w14:textId="77777777" w:rsidR="00922214" w:rsidRDefault="00B36B83">
      <w:pPr>
        <w:spacing w:before="160" w:after="40"/>
      </w:pPr>
      <w:r>
        <w:rPr>
          <w:b/>
          <w:color w:val="003264"/>
        </w:rPr>
        <w:t>General Notes:</w:t>
      </w:r>
    </w:p>
    <w:p w14:paraId="0B53467F" w14:textId="069F0E31" w:rsidR="00922214" w:rsidRDefault="00B36B83">
      <w:pPr>
        <w:spacing w:after="240"/>
      </w:pPr>
      <w:r>
        <w:t xml:space="preserve">Multiple contractors performed work across various locations. Activities included median landscaping and base preparation by Picket Fences and OHL, manhole blind flange </w:t>
      </w:r>
      <w:r>
        <w:t>torquing, pipe welding with Dean's Welding, cathodic protection and paving by SRK, and drain line installation at the Water Reclamation Plant.</w:t>
      </w:r>
    </w:p>
    <w:p w14:paraId="14C428B7" w14:textId="77777777" w:rsidR="00922214" w:rsidRDefault="00B36B83">
      <w:pPr>
        <w:pStyle w:val="Heading2"/>
      </w:pPr>
      <w:r>
        <w:t>Activities Detail</w:t>
      </w:r>
    </w:p>
    <w:p w14:paraId="445ABF42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>Genesee Avenue - Picket Fences - Median Landscaping</w:t>
      </w:r>
    </w:p>
    <w:p w14:paraId="68682B74" w14:textId="77777777" w:rsidR="00922214" w:rsidRDefault="00B36B83">
      <w:pPr>
        <w:spacing w:after="20"/>
        <w:ind w:left="360"/>
      </w:pPr>
      <w:r>
        <w:t>• Picket Fences performed landscape work at Median 2 and Median 3 on Genesee Avenue.</w:t>
      </w:r>
    </w:p>
    <w:p w14:paraId="7F57F13B" w14:textId="77777777" w:rsidR="00922214" w:rsidRDefault="00B36B83">
      <w:pPr>
        <w:spacing w:after="20"/>
        <w:ind w:left="360"/>
      </w:pPr>
      <w:r>
        <w:t>• The crew completed asphalt demolition at Median 2.</w:t>
      </w:r>
    </w:p>
    <w:p w14:paraId="6BCE5A71" w14:textId="77777777" w:rsidR="00922214" w:rsidRDefault="00B36B83">
      <w:pPr>
        <w:spacing w:after="20"/>
        <w:ind w:left="360"/>
      </w:pPr>
      <w:r>
        <w:t>• Demolished asphalt was loaded into a Super 10 truck provided by WestTruck Services, Inc. and hauled off-site.</w:t>
      </w:r>
    </w:p>
    <w:p w14:paraId="6670A48C" w14:textId="77777777" w:rsidR="00922214" w:rsidRDefault="00B36B83">
      <w:pPr>
        <w:spacing w:after="20"/>
        <w:ind w:left="360"/>
      </w:pPr>
      <w:r>
        <w:t>• In Median 3, the crew focused on grading activities.</w:t>
      </w:r>
    </w:p>
    <w:p w14:paraId="0A6586AC" w14:textId="77777777" w:rsidR="00922214" w:rsidRDefault="00B36B83">
      <w:pPr>
        <w:spacing w:after="20"/>
        <w:ind w:left="360"/>
      </w:pPr>
      <w:r>
        <w:t>• The contractor plans to begin excavation for irrigation systems tomorrow.</w:t>
      </w:r>
    </w:p>
    <w:p w14:paraId="73EC38F7" w14:textId="77777777" w:rsidR="00922214" w:rsidRDefault="00B36B83">
      <w:pPr>
        <w:spacing w:before="80" w:after="0"/>
      </w:pPr>
      <w:r>
        <w:rPr>
          <w:b/>
          <w:sz w:val="18"/>
        </w:rPr>
        <w:t>Manpower:</w:t>
      </w:r>
    </w:p>
    <w:p w14:paraId="48525CAF" w14:textId="77777777" w:rsidR="00922214" w:rsidRDefault="00B36B83">
      <w:pPr>
        <w:spacing w:after="20"/>
        <w:ind w:left="360"/>
      </w:pPr>
      <w:r>
        <w:t>LL-01- Superintendent - QTY 1 - 8 HRS EA - Picket Fences</w:t>
      </w:r>
    </w:p>
    <w:p w14:paraId="1ABA7048" w14:textId="77777777" w:rsidR="00922214" w:rsidRDefault="00B36B83">
      <w:pPr>
        <w:spacing w:after="20"/>
        <w:ind w:left="360"/>
      </w:pPr>
      <w:r>
        <w:t>LL-02- Foreman - QTY 1 - 8 HRS EA - Picket Fences</w:t>
      </w:r>
    </w:p>
    <w:p w14:paraId="7D72314D" w14:textId="77777777" w:rsidR="00922214" w:rsidRDefault="00B36B83">
      <w:pPr>
        <w:spacing w:after="20"/>
        <w:ind w:left="360"/>
      </w:pPr>
      <w:r>
        <w:t>LL-03- Laborers - QTY 4 - 8 HRS EA - Picket Fences</w:t>
      </w:r>
    </w:p>
    <w:p w14:paraId="20DA4B30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71833FC9" w14:textId="77777777" w:rsidR="00922214" w:rsidRDefault="00B36B83">
      <w:pPr>
        <w:spacing w:after="20"/>
        <w:ind w:left="360"/>
      </w:pPr>
      <w:r>
        <w:t>LE-125- Skid Steer - QTY 2 - 8 HRS EA - Picket Fences</w:t>
      </w:r>
    </w:p>
    <w:p w14:paraId="5332E992" w14:textId="77777777" w:rsidR="00922214" w:rsidRDefault="00B36B83">
      <w:pPr>
        <w:spacing w:after="20"/>
        <w:ind w:left="360"/>
      </w:pPr>
      <w:r>
        <w:t>LE-51- Pickup Truck - QTY 1 - 8 HRS EA - Picket Fences</w:t>
      </w:r>
    </w:p>
    <w:p w14:paraId="63376113" w14:textId="77777777" w:rsidR="00922214" w:rsidRDefault="00B36B83">
      <w:pPr>
        <w:spacing w:after="20"/>
        <w:ind w:left="360"/>
      </w:pPr>
      <w:r>
        <w:t>LE-23- Super 10 End Dump Truck - QTY 1 - 8 HRS EA - Picket Fences</w:t>
      </w:r>
    </w:p>
    <w:p w14:paraId="5E940A57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>Governor Drive &amp; Genesee Avenue - Manhole blind Flange Torquing — 432+17 &amp; 1098+34</w:t>
      </w:r>
    </w:p>
    <w:p w14:paraId="705D8FC8" w14:textId="77777777" w:rsidR="00922214" w:rsidRDefault="00B36B83">
      <w:pPr>
        <w:spacing w:after="20"/>
        <w:ind w:left="360"/>
      </w:pPr>
      <w:r>
        <w:t>• A crew worked to torque blind flanges on two manholes in preparation for final turnover.</w:t>
      </w:r>
    </w:p>
    <w:p w14:paraId="5061E63D" w14:textId="77777777" w:rsidR="00922214" w:rsidRDefault="00B36B83">
      <w:pPr>
        <w:spacing w:after="20"/>
        <w:ind w:left="360"/>
      </w:pPr>
      <w:r>
        <w:t>• Work was performed at SMH #41, located at Sta 432+17, and SMH #42, located at Sta 1098+34.</w:t>
      </w:r>
    </w:p>
    <w:p w14:paraId="56CA924B" w14:textId="77777777" w:rsidR="00922214" w:rsidRDefault="00B36B83">
      <w:pPr>
        <w:spacing w:after="20"/>
        <w:ind w:left="360"/>
      </w:pPr>
      <w:r>
        <w:t>• Both manholes were successfully buttoned up with all flanges torqued to specification.</w:t>
      </w:r>
    </w:p>
    <w:p w14:paraId="345B22CF" w14:textId="77777777" w:rsidR="00922214" w:rsidRDefault="00B36B83">
      <w:pPr>
        <w:spacing w:after="20"/>
        <w:ind w:left="360"/>
      </w:pPr>
      <w:r>
        <w:t>• It was observed that the floors inside both manholes are covered with a significant amount of mud and water and will require cleaning.</w:t>
      </w:r>
    </w:p>
    <w:p w14:paraId="275337B1" w14:textId="77777777" w:rsidR="00922214" w:rsidRDefault="00B36B83">
      <w:pPr>
        <w:spacing w:before="80" w:after="0"/>
      </w:pPr>
      <w:r>
        <w:rPr>
          <w:b/>
          <w:sz w:val="18"/>
        </w:rPr>
        <w:t>Manpower:</w:t>
      </w:r>
    </w:p>
    <w:p w14:paraId="3E8C48A2" w14:textId="77777777" w:rsidR="00922214" w:rsidRDefault="00B36B83">
      <w:pPr>
        <w:spacing w:after="20"/>
        <w:ind w:left="360"/>
      </w:pPr>
      <w:r>
        <w:t>LL-02- Foreman - QTY 1 - 8 HRS EA - OHL NA</w:t>
      </w:r>
    </w:p>
    <w:p w14:paraId="26CB45B2" w14:textId="77777777" w:rsidR="00922214" w:rsidRDefault="00B36B83">
      <w:pPr>
        <w:spacing w:after="20"/>
        <w:ind w:left="360"/>
      </w:pPr>
      <w:r>
        <w:t xml:space="preserve">LL-03- </w:t>
      </w:r>
      <w:r>
        <w:t>Laborers - QTY 2 - 8 HRS EA - OHL NA</w:t>
      </w:r>
    </w:p>
    <w:p w14:paraId="5F3D8525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5629C138" w14:textId="77777777" w:rsidR="00922214" w:rsidRDefault="00B36B83">
      <w:pPr>
        <w:spacing w:after="20"/>
        <w:ind w:left="360"/>
      </w:pPr>
      <w:r>
        <w:t>LE-32- Skytrak Forklift - QTY 1 - 8 HRS EA - OHL NA</w:t>
      </w:r>
    </w:p>
    <w:p w14:paraId="1AE666F3" w14:textId="77777777" w:rsidR="00922214" w:rsidRDefault="00B36B83">
      <w:pPr>
        <w:spacing w:after="20"/>
        <w:ind w:left="360"/>
      </w:pPr>
      <w:r>
        <w:t>LE-01- Crew Truck - QTY 1 - 8 HRS EA - OHL NA</w:t>
      </w:r>
    </w:p>
    <w:p w14:paraId="14083772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>Genesee Avenue Median (Immediately South of Nobel Drive) - OHLA - Median Stamped Concrete Prep</w:t>
      </w:r>
    </w:p>
    <w:p w14:paraId="1A43C89D" w14:textId="77777777" w:rsidR="00922214" w:rsidRDefault="00B36B83">
      <w:pPr>
        <w:spacing w:after="20"/>
        <w:ind w:left="360"/>
      </w:pPr>
      <w:r>
        <w:t>• Set up traffic control, closing the #1 lane on southbound Genesee Avenue.</w:t>
      </w:r>
    </w:p>
    <w:p w14:paraId="3573EB5A" w14:textId="77777777" w:rsidR="00922214" w:rsidRDefault="00B36B83">
      <w:pPr>
        <w:spacing w:after="20"/>
        <w:ind w:left="360"/>
      </w:pPr>
      <w:r>
        <w:t>• Placed base in the median south of Nobel Drive using a skid steer.</w:t>
      </w:r>
    </w:p>
    <w:p w14:paraId="3B18BE00" w14:textId="77777777" w:rsidR="00922214" w:rsidRDefault="00B36B83">
      <w:pPr>
        <w:spacing w:after="20"/>
        <w:ind w:left="360"/>
      </w:pPr>
      <w:r>
        <w:t>• Spread the base.</w:t>
      </w:r>
    </w:p>
    <w:p w14:paraId="3F3DEBD4" w14:textId="77777777" w:rsidR="00922214" w:rsidRDefault="00B36B83">
      <w:pPr>
        <w:spacing w:after="20"/>
        <w:ind w:left="360"/>
      </w:pPr>
      <w:r>
        <w:t>• Added moisture to the base material with a water truck.</w:t>
      </w:r>
    </w:p>
    <w:p w14:paraId="458CF816" w14:textId="77777777" w:rsidR="00922214" w:rsidRDefault="00B36B83">
      <w:pPr>
        <w:spacing w:after="20"/>
        <w:ind w:left="360"/>
      </w:pPr>
      <w:r>
        <w:t>• Compacted the aggregate base using a Wacker plate compactor.</w:t>
      </w:r>
    </w:p>
    <w:p w14:paraId="4C163630" w14:textId="77777777" w:rsidR="00922214" w:rsidRDefault="00B36B83">
      <w:pPr>
        <w:spacing w:after="20"/>
        <w:ind w:left="360"/>
      </w:pPr>
      <w:r>
        <w:t>• Swept both sides of the median in the street.</w:t>
      </w:r>
    </w:p>
    <w:p w14:paraId="0B29B33F" w14:textId="77777777" w:rsidR="00922214" w:rsidRDefault="00B36B83">
      <w:pPr>
        <w:spacing w:after="20"/>
        <w:ind w:left="360"/>
      </w:pPr>
      <w:r>
        <w:t>• Picked up traffic control at. 5:00PM.</w:t>
      </w:r>
    </w:p>
    <w:p w14:paraId="59CE2943" w14:textId="77777777" w:rsidR="00922214" w:rsidRDefault="00B36B83">
      <w:pPr>
        <w:spacing w:before="80" w:after="0"/>
      </w:pPr>
      <w:r>
        <w:rPr>
          <w:b/>
          <w:sz w:val="18"/>
        </w:rPr>
        <w:t>Manpower:</w:t>
      </w:r>
    </w:p>
    <w:p w14:paraId="5511E414" w14:textId="77777777" w:rsidR="00922214" w:rsidRDefault="00B36B83">
      <w:pPr>
        <w:spacing w:after="20"/>
        <w:ind w:left="360"/>
      </w:pPr>
      <w:r>
        <w:lastRenderedPageBreak/>
        <w:t>LL-04- Operator - QTY 1 - 10 HRS EA - OHL NA</w:t>
      </w:r>
    </w:p>
    <w:p w14:paraId="2A67ACF5" w14:textId="77777777" w:rsidR="00922214" w:rsidRDefault="00B36B83">
      <w:pPr>
        <w:spacing w:after="20"/>
        <w:ind w:left="360"/>
      </w:pPr>
      <w:r>
        <w:t>LL-03- Laborers - QTY 3 - 10 HRS EA - OHL NA</w:t>
      </w:r>
    </w:p>
    <w:p w14:paraId="6662F6BD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7DA0924A" w14:textId="77777777" w:rsidR="00922214" w:rsidRDefault="00B36B83">
      <w:pPr>
        <w:spacing w:after="20"/>
        <w:ind w:left="360"/>
      </w:pPr>
      <w:r>
        <w:t>LE-125- Skid Steer - QTY 1 - 10 HRS EA - OHL NA</w:t>
      </w:r>
    </w:p>
    <w:p w14:paraId="141914BA" w14:textId="77777777" w:rsidR="00922214" w:rsidRDefault="00B36B83">
      <w:pPr>
        <w:spacing w:after="20"/>
        <w:ind w:left="360"/>
      </w:pPr>
      <w:r>
        <w:t>LE-28- Water Truck - QTY 1 - 10 HRS EA - OHL NA</w:t>
      </w:r>
    </w:p>
    <w:p w14:paraId="213CD028" w14:textId="77777777" w:rsidR="00922214" w:rsidRDefault="00B36B83">
      <w:pPr>
        <w:spacing w:after="20"/>
        <w:ind w:left="360"/>
      </w:pPr>
      <w:r>
        <w:t>LE-23- Super 10 End Dump Truck - QTY 1 - 10 HRS EA - OHL NA</w:t>
      </w:r>
    </w:p>
    <w:p w14:paraId="350A44EE" w14:textId="77777777" w:rsidR="00922214" w:rsidRDefault="00B36B83">
      <w:pPr>
        <w:spacing w:after="20"/>
        <w:ind w:left="360"/>
      </w:pPr>
      <w:r>
        <w:t>LE-81- Mechanical Wacker - QTY 1 - 10 HRS EA - OHL NA</w:t>
      </w:r>
    </w:p>
    <w:p w14:paraId="6603335A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 xml:space="preserve">Town Center Drive &amp; Nobel Drive - OHL / Dean's Welding - Phase 3 to 4 </w:t>
      </w:r>
      <w:r>
        <w:rPr>
          <w:b/>
          <w:color w:val="003264"/>
          <w:u w:val="single"/>
        </w:rPr>
        <w:t>connection</w:t>
      </w:r>
    </w:p>
    <w:p w14:paraId="23D5FC2F" w14:textId="77777777" w:rsidR="00922214" w:rsidRDefault="00B36B83">
      <w:pPr>
        <w:spacing w:after="20"/>
        <w:ind w:left="360"/>
      </w:pPr>
      <w:r>
        <w:t>• Welding continued on the exterior pipe butt straps at this location.</w:t>
      </w:r>
    </w:p>
    <w:p w14:paraId="63384D8C" w14:textId="77777777" w:rsidR="00922214" w:rsidRDefault="00B36B83">
      <w:pPr>
        <w:spacing w:after="20"/>
        <w:ind w:left="360"/>
      </w:pPr>
      <w:r>
        <w:t>• Both connection joints prepared yesterday are in place.</w:t>
      </w:r>
    </w:p>
    <w:p w14:paraId="0203CFBA" w14:textId="77777777" w:rsidR="00922214" w:rsidRDefault="00B36B83">
      <w:pPr>
        <w:spacing w:after="20"/>
        <w:ind w:left="360"/>
      </w:pPr>
      <w:r>
        <w:t>• The two welders from Dean's Welding completed a total of four butt strap welds today.</w:t>
      </w:r>
    </w:p>
    <w:p w14:paraId="6744BA35" w14:textId="77777777" w:rsidR="00922214" w:rsidRDefault="00B36B83">
      <w:pPr>
        <w:spacing w:after="20"/>
        <w:ind w:left="360"/>
      </w:pPr>
      <w:r>
        <w:t>• A Certified Welding Inspector (CWI) was on-site for the duration of the work to inspect the welds as they were completed.</w:t>
      </w:r>
    </w:p>
    <w:p w14:paraId="52A86077" w14:textId="77777777" w:rsidR="00922214" w:rsidRDefault="00B36B83">
      <w:pPr>
        <w:spacing w:after="20"/>
        <w:ind w:left="360"/>
      </w:pPr>
      <w:r>
        <w:t>• Traffic control, consisting of a hard closure with K-rail, remains in place.</w:t>
      </w:r>
    </w:p>
    <w:p w14:paraId="2089A493" w14:textId="77777777" w:rsidR="00922214" w:rsidRDefault="00B36B83">
      <w:pPr>
        <w:spacing w:before="80" w:after="0"/>
      </w:pPr>
      <w:r>
        <w:rPr>
          <w:b/>
          <w:sz w:val="18"/>
        </w:rPr>
        <w:t>Manpower:</w:t>
      </w:r>
    </w:p>
    <w:p w14:paraId="5B7B7218" w14:textId="77777777" w:rsidR="00922214" w:rsidRDefault="00B36B83">
      <w:pPr>
        <w:spacing w:after="20"/>
        <w:ind w:left="360"/>
      </w:pPr>
      <w:r>
        <w:t>LL-04- Operator - QTY 1 - 8 HRS EA - OHL NA</w:t>
      </w:r>
    </w:p>
    <w:p w14:paraId="29D4E2A1" w14:textId="77777777" w:rsidR="00922214" w:rsidRDefault="00B36B83">
      <w:pPr>
        <w:spacing w:after="20"/>
        <w:ind w:left="360"/>
      </w:pPr>
      <w:r>
        <w:t xml:space="preserve">LL-03- Laborers - QTY 2 - </w:t>
      </w:r>
      <w:r>
        <w:t>8 HRS EA - OHL NA</w:t>
      </w:r>
    </w:p>
    <w:p w14:paraId="67070125" w14:textId="77777777" w:rsidR="00922214" w:rsidRDefault="00B36B83">
      <w:pPr>
        <w:spacing w:after="20"/>
        <w:ind w:left="360"/>
      </w:pPr>
      <w:r>
        <w:t>LL-19- Welder - QTY 2 - 8 HRS EA - Dean's Welding</w:t>
      </w:r>
    </w:p>
    <w:p w14:paraId="12C3CD4C" w14:textId="77777777" w:rsidR="00922214" w:rsidRDefault="00B36B83">
      <w:pPr>
        <w:spacing w:after="20"/>
        <w:ind w:left="360"/>
      </w:pPr>
      <w:r>
        <w:t>LL-20- Certified Welding Inspector (CWI) - QTY 1 - 8 HRS EA - IQC Infastructure</w:t>
      </w:r>
    </w:p>
    <w:p w14:paraId="7CA7A2D0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461E0D55" w14:textId="77777777" w:rsidR="00922214" w:rsidRDefault="00B36B83">
      <w:pPr>
        <w:spacing w:after="20"/>
        <w:ind w:left="360"/>
      </w:pPr>
      <w:r>
        <w:t>LE-109- Excavator - QTY 1 - 8 HRS EA - OHL NA</w:t>
      </w:r>
    </w:p>
    <w:p w14:paraId="09F254D1" w14:textId="77777777" w:rsidR="00922214" w:rsidRDefault="00B36B83">
      <w:pPr>
        <w:spacing w:after="20"/>
        <w:ind w:left="360"/>
      </w:pPr>
      <w:r>
        <w:t>LE-32- Skytrak Forklift - QTY 1 - 8 HRS EA - OHL NA</w:t>
      </w:r>
    </w:p>
    <w:p w14:paraId="30AC8EB9" w14:textId="77777777" w:rsidR="00922214" w:rsidRDefault="00B36B83">
      <w:pPr>
        <w:spacing w:after="20"/>
        <w:ind w:left="360"/>
      </w:pPr>
      <w:r>
        <w:t>LE-58- Welding Truck - QTY 2 - 8 HRS EA - OHL NA</w:t>
      </w:r>
    </w:p>
    <w:p w14:paraId="66EC1CE8" w14:textId="77777777" w:rsidR="00922214" w:rsidRDefault="00B36B83">
      <w:pPr>
        <w:spacing w:after="20"/>
        <w:ind w:left="360"/>
      </w:pPr>
      <w:r>
        <w:t>LE-51- Pickup Truck - QTY 1 - 8 HRS EA - OHL NA</w:t>
      </w:r>
    </w:p>
    <w:p w14:paraId="0B1DD7FC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>Town Center Drive - SRK - Cathodic Protection &amp; Paving</w:t>
      </w:r>
    </w:p>
    <w:p w14:paraId="12F3A103" w14:textId="77777777" w:rsidR="00922214" w:rsidRDefault="00B36B83">
      <w:pPr>
        <w:spacing w:after="20"/>
        <w:ind w:left="360"/>
      </w:pPr>
      <w:r>
        <w:t>• SRK performed work related to the ICCP-6 wellhead and surrounding asphalt.</w:t>
      </w:r>
    </w:p>
    <w:p w14:paraId="2774A7FD" w14:textId="77777777" w:rsidR="00922214" w:rsidRDefault="00B36B83">
      <w:pPr>
        <w:spacing w:after="20"/>
        <w:ind w:left="360"/>
      </w:pPr>
      <w:r>
        <w:t>• Traffic control was set up at Town Center Drive and Golden Haven, closing the southbound #1 and #2 lanes.</w:t>
      </w:r>
    </w:p>
    <w:p w14:paraId="415D5BB8" w14:textId="77777777" w:rsidR="00922214" w:rsidRDefault="00B36B83">
      <w:pPr>
        <w:spacing w:after="20"/>
        <w:ind w:left="360"/>
      </w:pPr>
      <w:r>
        <w:t>• The crew stripped the existing cold mix and prepared the subgrade.</w:t>
      </w:r>
    </w:p>
    <w:p w14:paraId="35946E46" w14:textId="77777777" w:rsidR="00922214" w:rsidRDefault="00B36B83">
      <w:pPr>
        <w:spacing w:after="20"/>
        <w:ind w:left="360"/>
      </w:pPr>
      <w:r>
        <w:t>• A section of the road at Sta 523+59 was paved.</w:t>
      </w:r>
    </w:p>
    <w:p w14:paraId="1A573166" w14:textId="77777777" w:rsidR="00922214" w:rsidRDefault="00B36B83">
      <w:pPr>
        <w:spacing w:after="20"/>
        <w:ind w:left="360"/>
      </w:pPr>
      <w:r>
        <w:t>• After the new asphalt cooled, traffic control was shifted to the #3 lane.</w:t>
      </w:r>
    </w:p>
    <w:p w14:paraId="1E0ED1DA" w14:textId="77777777" w:rsidR="00922214" w:rsidRDefault="00B36B83">
      <w:pPr>
        <w:spacing w:after="20"/>
        <w:ind w:left="360"/>
      </w:pPr>
      <w:r>
        <w:t>• The crew then stripped the cold mix in the #3 lane and removed the steel plate that was covering the ICCP anode bed.</w:t>
      </w:r>
    </w:p>
    <w:p w14:paraId="399549B9" w14:textId="77777777" w:rsidR="00922214" w:rsidRDefault="00B36B83">
      <w:pPr>
        <w:spacing w:after="20"/>
        <w:ind w:left="360"/>
      </w:pPr>
      <w:r>
        <w:t>• A permanent box was installed over the anode bed wellhead.</w:t>
      </w:r>
    </w:p>
    <w:p w14:paraId="2F3A1A85" w14:textId="77777777" w:rsidR="00922214" w:rsidRDefault="00B36B83">
      <w:pPr>
        <w:spacing w:after="20"/>
        <w:ind w:left="360"/>
      </w:pPr>
      <w:r>
        <w:t>• The trench on the west side of the #3 lane was paved. The east side of this lane had been previously paved following earlier dig-out activities.</w:t>
      </w:r>
    </w:p>
    <w:p w14:paraId="631831C3" w14:textId="77777777" w:rsidR="00922214" w:rsidRDefault="00B36B83">
      <w:pPr>
        <w:spacing w:before="80" w:after="0"/>
      </w:pPr>
      <w:r>
        <w:rPr>
          <w:b/>
          <w:sz w:val="18"/>
        </w:rPr>
        <w:t>Manpower:</w:t>
      </w:r>
    </w:p>
    <w:p w14:paraId="3239F0B0" w14:textId="77777777" w:rsidR="00922214" w:rsidRDefault="00B36B83">
      <w:pPr>
        <w:spacing w:after="20"/>
        <w:ind w:left="360"/>
      </w:pPr>
      <w:r>
        <w:t>LL-02- Foreman - QTY 1 - 8 HRS EA - SRK Eng</w:t>
      </w:r>
    </w:p>
    <w:p w14:paraId="73D36A86" w14:textId="77777777" w:rsidR="00922214" w:rsidRDefault="00B36B83">
      <w:pPr>
        <w:spacing w:after="20"/>
        <w:ind w:left="360"/>
      </w:pPr>
      <w:r>
        <w:t>LL-04- Operator - QTY 1 - 8 HRS EA - SRK Eng</w:t>
      </w:r>
    </w:p>
    <w:p w14:paraId="10AA87AD" w14:textId="77777777" w:rsidR="00922214" w:rsidRDefault="00B36B83">
      <w:pPr>
        <w:spacing w:after="20"/>
        <w:ind w:left="360"/>
      </w:pPr>
      <w:r>
        <w:t>LL-03- Laborers - QTY 2 - 8 HRS EA - SRK Eng</w:t>
      </w:r>
    </w:p>
    <w:p w14:paraId="7923A806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67F1E683" w14:textId="77777777" w:rsidR="00922214" w:rsidRDefault="00B36B83">
      <w:pPr>
        <w:spacing w:after="20"/>
        <w:ind w:left="360"/>
      </w:pPr>
      <w:r>
        <w:t>LE-04- Mini Excavator - QTY 1 - 8 HRS EA - SRK Eng</w:t>
      </w:r>
    </w:p>
    <w:p w14:paraId="46252501" w14:textId="77777777" w:rsidR="00922214" w:rsidRDefault="00B36B83">
      <w:pPr>
        <w:spacing w:after="20"/>
        <w:ind w:left="360"/>
      </w:pPr>
      <w:r>
        <w:t>LE-23- Super 10 End Dump Truck - QTY 1 - 8 HRS EA - SRK Eng</w:t>
      </w:r>
    </w:p>
    <w:p w14:paraId="1A09630B" w14:textId="77777777" w:rsidR="00922214" w:rsidRDefault="00B36B83">
      <w:pPr>
        <w:spacing w:after="20"/>
        <w:ind w:left="360"/>
      </w:pPr>
      <w:r>
        <w:t>LE-01- Crew Truck - QTY 1 - 8 HRS EA - SRK Eng</w:t>
      </w:r>
    </w:p>
    <w:p w14:paraId="75296201" w14:textId="77777777" w:rsidR="00922214" w:rsidRDefault="00B36B83">
      <w:pPr>
        <w:spacing w:after="20"/>
        <w:ind w:left="360"/>
      </w:pPr>
      <w:r>
        <w:t>LE-81- Mechanical Wacker - QTY 1 - 8 HRS EA - SRK Eng</w:t>
      </w:r>
    </w:p>
    <w:p w14:paraId="4FA1A55E" w14:textId="77777777" w:rsidR="00922214" w:rsidRDefault="00B36B83">
      <w:pPr>
        <w:spacing w:after="20"/>
        <w:ind w:left="360"/>
      </w:pPr>
      <w:r>
        <w:t>LE-13- Roller H222 - QTY 1 - 8 HRS EA - SRK Eng</w:t>
      </w:r>
    </w:p>
    <w:p w14:paraId="0751DB4C" w14:textId="77777777" w:rsidR="00922214" w:rsidRDefault="00B36B83">
      <w:pPr>
        <w:spacing w:before="160" w:after="40"/>
      </w:pPr>
      <w:r>
        <w:rPr>
          <w:b/>
          <w:color w:val="003264"/>
          <w:u w:val="single"/>
        </w:rPr>
        <w:t>Water Reclamation Plant - OHL - Drain Line Installation</w:t>
      </w:r>
    </w:p>
    <w:p w14:paraId="6A56A569" w14:textId="77777777" w:rsidR="00922214" w:rsidRDefault="00B36B83">
      <w:pPr>
        <w:spacing w:after="20"/>
        <w:ind w:left="360"/>
      </w:pPr>
      <w:r>
        <w:t>• The OHL crew continued the installation of the 4-inch drain line for Blowoff #9.</w:t>
      </w:r>
    </w:p>
    <w:p w14:paraId="19148CD5" w14:textId="77777777" w:rsidR="00922214" w:rsidRDefault="00B36B83">
      <w:pPr>
        <w:spacing w:after="20"/>
        <w:ind w:left="360"/>
      </w:pPr>
      <w:r>
        <w:t>• Flanges on the pipe spools located directly outside the vault were bolted, torqued, and wrapped.</w:t>
      </w:r>
    </w:p>
    <w:p w14:paraId="446B7922" w14:textId="77777777" w:rsidR="00922214" w:rsidRDefault="00B36B83">
      <w:pPr>
        <w:spacing w:after="20"/>
        <w:ind w:left="360"/>
      </w:pPr>
      <w:r>
        <w:t>• The crew fabricated an offset piece to connect the new drain line down to the required elevation of the existing sewer line tie-in.</w:t>
      </w:r>
    </w:p>
    <w:p w14:paraId="6A12D834" w14:textId="77777777" w:rsidR="00922214" w:rsidRDefault="00B36B83">
      <w:pPr>
        <w:spacing w:after="20"/>
        <w:ind w:left="360"/>
      </w:pPr>
      <w:r>
        <w:t>• It was noted that the design for the drain line originating from the vault floor drain does not include an in-line valve. This is a concern, as the absence of a valve may allow sewer gases to travel up the pipe and accumulate inside the vault.</w:t>
      </w:r>
    </w:p>
    <w:p w14:paraId="6FFD2E56" w14:textId="77777777" w:rsidR="00922214" w:rsidRDefault="00B36B83">
      <w:pPr>
        <w:spacing w:before="80" w:after="0"/>
      </w:pPr>
      <w:r>
        <w:rPr>
          <w:b/>
          <w:sz w:val="18"/>
        </w:rPr>
        <w:lastRenderedPageBreak/>
        <w:t>Manpower:</w:t>
      </w:r>
    </w:p>
    <w:p w14:paraId="5EE78536" w14:textId="77777777" w:rsidR="00922214" w:rsidRDefault="00B36B83">
      <w:pPr>
        <w:spacing w:after="20"/>
        <w:ind w:left="360"/>
      </w:pPr>
      <w:r>
        <w:t>LL-04- Operator - QTY 1 - 8 HRS EA - OHL</w:t>
      </w:r>
    </w:p>
    <w:p w14:paraId="72EE5F13" w14:textId="77777777" w:rsidR="00922214" w:rsidRDefault="00B36B83">
      <w:pPr>
        <w:spacing w:after="20"/>
        <w:ind w:left="360"/>
      </w:pPr>
      <w:r>
        <w:t>LL-03- Laborers - QTY 3 - 8 HRS EA - OHL</w:t>
      </w:r>
    </w:p>
    <w:p w14:paraId="3DC262C6" w14:textId="77777777" w:rsidR="00922214" w:rsidRDefault="00B36B83">
      <w:pPr>
        <w:spacing w:before="80" w:after="0"/>
      </w:pPr>
      <w:r>
        <w:rPr>
          <w:b/>
          <w:sz w:val="18"/>
        </w:rPr>
        <w:t>Equipment:</w:t>
      </w:r>
    </w:p>
    <w:p w14:paraId="65541DF8" w14:textId="77777777" w:rsidR="00922214" w:rsidRDefault="00B36B83">
      <w:pPr>
        <w:spacing w:after="20"/>
        <w:ind w:left="360"/>
      </w:pPr>
      <w:r>
        <w:t>LE-109- Excavator - QTY 1 - 8 HRS EA - OHL</w:t>
      </w:r>
    </w:p>
    <w:p w14:paraId="670E9D57" w14:textId="77777777" w:rsidR="00922214" w:rsidRDefault="00B36B83">
      <w:pPr>
        <w:spacing w:after="20"/>
        <w:ind w:left="360"/>
      </w:pPr>
      <w:r>
        <w:t>LE-32- Skytrak Forklift - QTY 1 - 8 HRS EA - OHL</w:t>
      </w:r>
    </w:p>
    <w:p w14:paraId="36B7022D" w14:textId="77777777" w:rsidR="00922214" w:rsidRDefault="00B36B83">
      <w:pPr>
        <w:spacing w:after="20"/>
        <w:ind w:left="360"/>
      </w:pPr>
      <w:r>
        <w:t>LE-51- Pickup Truck - QTY 1 - 8 HRS EA - OHL</w:t>
      </w:r>
    </w:p>
    <w:p w14:paraId="25DB3D95" w14:textId="77777777" w:rsidR="00922214" w:rsidRDefault="00B36B83">
      <w:r>
        <w:br w:type="page"/>
      </w:r>
    </w:p>
    <w:p w14:paraId="66D650AC" w14:textId="77777777" w:rsidR="00922214" w:rsidRDefault="00B36B83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922214" w14:paraId="01371A37" w14:textId="77777777">
        <w:tc>
          <w:tcPr>
            <w:tcW w:w="1800" w:type="dxa"/>
          </w:tcPr>
          <w:p w14:paraId="46E1C4A1" w14:textId="77777777" w:rsidR="00922214" w:rsidRDefault="00B36B83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E412EC6" w14:textId="77777777" w:rsidR="00922214" w:rsidRDefault="00B36B83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5AC5D6A" w14:textId="77777777" w:rsidR="00922214" w:rsidRDefault="00B36B83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40886C2C" w14:textId="77777777" w:rsidR="00922214" w:rsidRDefault="00B36B83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CAAA475" w14:textId="77777777" w:rsidR="00922214" w:rsidRDefault="00B36B83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4973F97D" w14:textId="77777777" w:rsidR="00922214" w:rsidRDefault="00B36B83">
            <w:r>
              <w:rPr>
                <w:b/>
              </w:rPr>
              <w:t>Total Hours</w:t>
            </w:r>
          </w:p>
        </w:tc>
      </w:tr>
      <w:tr w:rsidR="00922214" w14:paraId="39C95CBC" w14:textId="77777777">
        <w:tc>
          <w:tcPr>
            <w:tcW w:w="1800" w:type="dxa"/>
          </w:tcPr>
          <w:p w14:paraId="39F54F60" w14:textId="77777777" w:rsidR="00922214" w:rsidRDefault="00B36B83">
            <w:r>
              <w:t>LL-01- Superintendent</w:t>
            </w:r>
          </w:p>
        </w:tc>
        <w:tc>
          <w:tcPr>
            <w:tcW w:w="1800" w:type="dxa"/>
          </w:tcPr>
          <w:p w14:paraId="12F2F3D7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0D81358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30EE6AC2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5826699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36A6D86B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02A6D90B" w14:textId="77777777">
        <w:tc>
          <w:tcPr>
            <w:tcW w:w="1800" w:type="dxa"/>
          </w:tcPr>
          <w:p w14:paraId="7CF7664B" w14:textId="77777777" w:rsidR="00922214" w:rsidRDefault="00B36B83">
            <w:r>
              <w:t xml:space="preserve">LL-02- </w:t>
            </w:r>
            <w:r>
              <w:t>Foreman</w:t>
            </w:r>
          </w:p>
        </w:tc>
        <w:tc>
          <w:tcPr>
            <w:tcW w:w="1800" w:type="dxa"/>
          </w:tcPr>
          <w:p w14:paraId="3A1C4ED2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B08A6A1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5ED4E3F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DFA61F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0DF4C7EF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17F00803" w14:textId="77777777">
        <w:tc>
          <w:tcPr>
            <w:tcW w:w="1800" w:type="dxa"/>
          </w:tcPr>
          <w:p w14:paraId="55E13DD5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3D0DEF1F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5A9B4177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112B5DD5" w14:textId="77777777" w:rsidR="00922214" w:rsidRDefault="00B36B83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47BB618F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7A9A9917" w14:textId="77777777" w:rsidR="00922214" w:rsidRDefault="00B36B83">
            <w:pPr>
              <w:jc w:val="right"/>
            </w:pPr>
            <w:r>
              <w:t>32</w:t>
            </w:r>
          </w:p>
        </w:tc>
      </w:tr>
      <w:tr w:rsidR="00922214" w14:paraId="4EE8BAD4" w14:textId="77777777">
        <w:tc>
          <w:tcPr>
            <w:tcW w:w="1800" w:type="dxa"/>
          </w:tcPr>
          <w:p w14:paraId="6E7009EB" w14:textId="77777777" w:rsidR="00922214" w:rsidRDefault="00B36B83">
            <w:r>
              <w:t>LE-125- Skid Steer</w:t>
            </w:r>
          </w:p>
        </w:tc>
        <w:tc>
          <w:tcPr>
            <w:tcW w:w="1800" w:type="dxa"/>
          </w:tcPr>
          <w:p w14:paraId="5B396A5D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44B26480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0AC65FDD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7586132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1495B90C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48BB16CF" w14:textId="77777777">
        <w:tc>
          <w:tcPr>
            <w:tcW w:w="1800" w:type="dxa"/>
          </w:tcPr>
          <w:p w14:paraId="51543D11" w14:textId="77777777" w:rsidR="00922214" w:rsidRDefault="00B36B83">
            <w:r>
              <w:t>LE-51- Pickup Truck</w:t>
            </w:r>
          </w:p>
        </w:tc>
        <w:tc>
          <w:tcPr>
            <w:tcW w:w="1800" w:type="dxa"/>
          </w:tcPr>
          <w:p w14:paraId="27B79E27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4A3B0400" w14:textId="77777777" w:rsidR="00922214" w:rsidRDefault="00B36B83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551558ED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F016FA3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65249D80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0D9AC1EF" w14:textId="77777777">
        <w:tc>
          <w:tcPr>
            <w:tcW w:w="1800" w:type="dxa"/>
          </w:tcPr>
          <w:p w14:paraId="4C66DED6" w14:textId="77777777" w:rsidR="00922214" w:rsidRDefault="00B36B83">
            <w:r>
              <w:t>LE-23- Super 10 End Dump Truck</w:t>
            </w:r>
          </w:p>
        </w:tc>
        <w:tc>
          <w:tcPr>
            <w:tcW w:w="1800" w:type="dxa"/>
          </w:tcPr>
          <w:p w14:paraId="217F9734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36D8691A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2744E1AA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891FAB8" w14:textId="77777777" w:rsidR="00922214" w:rsidRDefault="00B36B83">
            <w:r>
              <w:t>Picket Fences</w:t>
            </w:r>
          </w:p>
        </w:tc>
        <w:tc>
          <w:tcPr>
            <w:tcW w:w="1800" w:type="dxa"/>
          </w:tcPr>
          <w:p w14:paraId="334C3505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292F7675" w14:textId="77777777">
        <w:tc>
          <w:tcPr>
            <w:tcW w:w="1800" w:type="dxa"/>
          </w:tcPr>
          <w:p w14:paraId="050E9B62" w14:textId="77777777" w:rsidR="00922214" w:rsidRDefault="00B36B83">
            <w:r>
              <w:t>LL-02- Foreman</w:t>
            </w:r>
          </w:p>
        </w:tc>
        <w:tc>
          <w:tcPr>
            <w:tcW w:w="1800" w:type="dxa"/>
          </w:tcPr>
          <w:p w14:paraId="1C6BC2DD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D1F5DF7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764CA15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A9837D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22260F8E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4CA6CC1B" w14:textId="77777777">
        <w:tc>
          <w:tcPr>
            <w:tcW w:w="1800" w:type="dxa"/>
          </w:tcPr>
          <w:p w14:paraId="1CE01F01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5D121B30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AA9F8A0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05B3D317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EB5DF56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0245D91D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241D5663" w14:textId="77777777">
        <w:tc>
          <w:tcPr>
            <w:tcW w:w="1800" w:type="dxa"/>
          </w:tcPr>
          <w:p w14:paraId="35F105D9" w14:textId="77777777" w:rsidR="00922214" w:rsidRDefault="00B36B83">
            <w:r>
              <w:t xml:space="preserve">LE-32- </w:t>
            </w:r>
            <w:r>
              <w:t>Skytrak Forklift</w:t>
            </w:r>
          </w:p>
        </w:tc>
        <w:tc>
          <w:tcPr>
            <w:tcW w:w="1800" w:type="dxa"/>
          </w:tcPr>
          <w:p w14:paraId="7A7A1EBC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39FA086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8207BA1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133BC23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58C54CBA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33023DE4" w14:textId="77777777">
        <w:tc>
          <w:tcPr>
            <w:tcW w:w="1800" w:type="dxa"/>
          </w:tcPr>
          <w:p w14:paraId="1487CD23" w14:textId="77777777" w:rsidR="00922214" w:rsidRDefault="00B36B83">
            <w:r>
              <w:t>LE-01- Crew Truck</w:t>
            </w:r>
          </w:p>
        </w:tc>
        <w:tc>
          <w:tcPr>
            <w:tcW w:w="1800" w:type="dxa"/>
          </w:tcPr>
          <w:p w14:paraId="38D581E5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71E50149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796F3837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ACC88FF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53B07195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5CB4E3C0" w14:textId="77777777">
        <w:tc>
          <w:tcPr>
            <w:tcW w:w="1800" w:type="dxa"/>
          </w:tcPr>
          <w:p w14:paraId="780D28B8" w14:textId="77777777" w:rsidR="00922214" w:rsidRDefault="00B36B83">
            <w:r>
              <w:t>LL-04- Operator</w:t>
            </w:r>
          </w:p>
        </w:tc>
        <w:tc>
          <w:tcPr>
            <w:tcW w:w="1800" w:type="dxa"/>
          </w:tcPr>
          <w:p w14:paraId="2BE01354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4E525A5A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8610A8F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DDEDDF3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79F5907C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4560F980" w14:textId="77777777">
        <w:tc>
          <w:tcPr>
            <w:tcW w:w="1800" w:type="dxa"/>
          </w:tcPr>
          <w:p w14:paraId="22921C96" w14:textId="77777777" w:rsidR="00922214" w:rsidRDefault="00B36B83">
            <w:r>
              <w:t>LL-04- Operator</w:t>
            </w:r>
          </w:p>
        </w:tc>
        <w:tc>
          <w:tcPr>
            <w:tcW w:w="1800" w:type="dxa"/>
          </w:tcPr>
          <w:p w14:paraId="5A5F662E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8DFDBB0" w14:textId="77777777" w:rsidR="00922214" w:rsidRDefault="00B36B83">
            <w:r>
              <w:t>LO - Labor Overtime</w:t>
            </w:r>
          </w:p>
        </w:tc>
        <w:tc>
          <w:tcPr>
            <w:tcW w:w="1800" w:type="dxa"/>
          </w:tcPr>
          <w:p w14:paraId="5EFBB4C5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952CE7E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78C8AB4F" w14:textId="77777777" w:rsidR="00922214" w:rsidRDefault="00B36B83">
            <w:pPr>
              <w:jc w:val="right"/>
            </w:pPr>
            <w:r>
              <w:t>2</w:t>
            </w:r>
          </w:p>
        </w:tc>
      </w:tr>
      <w:tr w:rsidR="00922214" w14:paraId="774BCED1" w14:textId="77777777">
        <w:tc>
          <w:tcPr>
            <w:tcW w:w="1800" w:type="dxa"/>
          </w:tcPr>
          <w:p w14:paraId="34506A75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0C10E4DF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7F28F4BB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141B333" w14:textId="77777777" w:rsidR="00922214" w:rsidRDefault="00B36B83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3084A2BD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6B64061F" w14:textId="77777777" w:rsidR="00922214" w:rsidRDefault="00B36B83">
            <w:pPr>
              <w:jc w:val="right"/>
            </w:pPr>
            <w:r>
              <w:t>24</w:t>
            </w:r>
          </w:p>
        </w:tc>
      </w:tr>
      <w:tr w:rsidR="00922214" w14:paraId="69996112" w14:textId="77777777">
        <w:tc>
          <w:tcPr>
            <w:tcW w:w="1800" w:type="dxa"/>
          </w:tcPr>
          <w:p w14:paraId="324A15FF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5F3AAB08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8C0321D" w14:textId="77777777" w:rsidR="00922214" w:rsidRDefault="00B36B83">
            <w:r>
              <w:t>LO - Labor Overtime</w:t>
            </w:r>
          </w:p>
        </w:tc>
        <w:tc>
          <w:tcPr>
            <w:tcW w:w="1800" w:type="dxa"/>
          </w:tcPr>
          <w:p w14:paraId="304F6511" w14:textId="77777777" w:rsidR="00922214" w:rsidRDefault="00B36B83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70E5118B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1EDEEF91" w14:textId="77777777" w:rsidR="00922214" w:rsidRDefault="00B36B83">
            <w:pPr>
              <w:jc w:val="right"/>
            </w:pPr>
            <w:r>
              <w:t>6</w:t>
            </w:r>
          </w:p>
        </w:tc>
      </w:tr>
      <w:tr w:rsidR="00922214" w14:paraId="09334FDA" w14:textId="77777777">
        <w:tc>
          <w:tcPr>
            <w:tcW w:w="1800" w:type="dxa"/>
          </w:tcPr>
          <w:p w14:paraId="3C2DCFBF" w14:textId="77777777" w:rsidR="00922214" w:rsidRDefault="00B36B83">
            <w:r>
              <w:t>LE-125- Skid Steer</w:t>
            </w:r>
          </w:p>
        </w:tc>
        <w:tc>
          <w:tcPr>
            <w:tcW w:w="1800" w:type="dxa"/>
          </w:tcPr>
          <w:p w14:paraId="4487B4EB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25346FBE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7AF93BA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C34041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3E84D6DA" w14:textId="77777777" w:rsidR="00922214" w:rsidRDefault="00B36B83">
            <w:pPr>
              <w:jc w:val="right"/>
            </w:pPr>
            <w:r>
              <w:t>10</w:t>
            </w:r>
          </w:p>
        </w:tc>
      </w:tr>
      <w:tr w:rsidR="00922214" w14:paraId="625CA9A5" w14:textId="77777777">
        <w:tc>
          <w:tcPr>
            <w:tcW w:w="1800" w:type="dxa"/>
          </w:tcPr>
          <w:p w14:paraId="108B0BD4" w14:textId="77777777" w:rsidR="00922214" w:rsidRDefault="00B36B83">
            <w:r>
              <w:t>LE-28- Water Truck</w:t>
            </w:r>
          </w:p>
        </w:tc>
        <w:tc>
          <w:tcPr>
            <w:tcW w:w="1800" w:type="dxa"/>
          </w:tcPr>
          <w:p w14:paraId="41518F3E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70F1257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E368424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78517D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6EDAFE5A" w14:textId="77777777" w:rsidR="00922214" w:rsidRDefault="00B36B83">
            <w:pPr>
              <w:jc w:val="right"/>
            </w:pPr>
            <w:r>
              <w:t>10</w:t>
            </w:r>
          </w:p>
        </w:tc>
      </w:tr>
      <w:tr w:rsidR="00922214" w14:paraId="7B3AE15D" w14:textId="77777777">
        <w:tc>
          <w:tcPr>
            <w:tcW w:w="1800" w:type="dxa"/>
          </w:tcPr>
          <w:p w14:paraId="17E50EF6" w14:textId="77777777" w:rsidR="00922214" w:rsidRDefault="00B36B83">
            <w:r>
              <w:t>LE-23- Super 10 End Dump Truck</w:t>
            </w:r>
          </w:p>
        </w:tc>
        <w:tc>
          <w:tcPr>
            <w:tcW w:w="1800" w:type="dxa"/>
          </w:tcPr>
          <w:p w14:paraId="497BBC0C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2AE9F98B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D171386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954E734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3936828B" w14:textId="77777777" w:rsidR="00922214" w:rsidRDefault="00B36B83">
            <w:pPr>
              <w:jc w:val="right"/>
            </w:pPr>
            <w:r>
              <w:t>10</w:t>
            </w:r>
          </w:p>
        </w:tc>
      </w:tr>
      <w:tr w:rsidR="00922214" w14:paraId="182C3785" w14:textId="77777777">
        <w:tc>
          <w:tcPr>
            <w:tcW w:w="1800" w:type="dxa"/>
          </w:tcPr>
          <w:p w14:paraId="1CE4A8F2" w14:textId="77777777" w:rsidR="00922214" w:rsidRDefault="00B36B83">
            <w:r>
              <w:t>LE-81- Mechanical Wacker</w:t>
            </w:r>
          </w:p>
        </w:tc>
        <w:tc>
          <w:tcPr>
            <w:tcW w:w="1800" w:type="dxa"/>
          </w:tcPr>
          <w:p w14:paraId="0B31FEA5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802B24C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3A7EC37C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C1E3687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1E1EA1A7" w14:textId="77777777" w:rsidR="00922214" w:rsidRDefault="00B36B83">
            <w:pPr>
              <w:jc w:val="right"/>
            </w:pPr>
            <w:r>
              <w:t>10</w:t>
            </w:r>
          </w:p>
        </w:tc>
      </w:tr>
      <w:tr w:rsidR="00922214" w14:paraId="01F17E00" w14:textId="77777777">
        <w:tc>
          <w:tcPr>
            <w:tcW w:w="1800" w:type="dxa"/>
          </w:tcPr>
          <w:p w14:paraId="735AB777" w14:textId="77777777" w:rsidR="00922214" w:rsidRDefault="00B36B83">
            <w:r>
              <w:t>LL-04- Operator</w:t>
            </w:r>
          </w:p>
        </w:tc>
        <w:tc>
          <w:tcPr>
            <w:tcW w:w="1800" w:type="dxa"/>
          </w:tcPr>
          <w:p w14:paraId="7A3D3B60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A1BC87D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36E72B91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D7F3071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737245ED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4E2B62EB" w14:textId="77777777">
        <w:tc>
          <w:tcPr>
            <w:tcW w:w="1800" w:type="dxa"/>
          </w:tcPr>
          <w:p w14:paraId="287B84DE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25A4FB57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454AF60C" w14:textId="77777777" w:rsidR="00922214" w:rsidRDefault="00B36B83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67CE0219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5336DD2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0108EAFB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738884A2" w14:textId="77777777">
        <w:tc>
          <w:tcPr>
            <w:tcW w:w="1800" w:type="dxa"/>
          </w:tcPr>
          <w:p w14:paraId="717EB300" w14:textId="77777777" w:rsidR="00922214" w:rsidRDefault="00B36B83">
            <w:r>
              <w:t>LL-19- Welder</w:t>
            </w:r>
          </w:p>
        </w:tc>
        <w:tc>
          <w:tcPr>
            <w:tcW w:w="1800" w:type="dxa"/>
          </w:tcPr>
          <w:p w14:paraId="24A6064E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04CA931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80381E2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99AA712" w14:textId="77777777" w:rsidR="00922214" w:rsidRDefault="00B36B83">
            <w:r>
              <w:t>Dean's Welding</w:t>
            </w:r>
          </w:p>
        </w:tc>
        <w:tc>
          <w:tcPr>
            <w:tcW w:w="1800" w:type="dxa"/>
          </w:tcPr>
          <w:p w14:paraId="6D0853EC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69447EC1" w14:textId="77777777">
        <w:tc>
          <w:tcPr>
            <w:tcW w:w="1800" w:type="dxa"/>
          </w:tcPr>
          <w:p w14:paraId="57553D73" w14:textId="77777777" w:rsidR="00922214" w:rsidRDefault="00B36B83">
            <w:r>
              <w:t>LL-20- Certified Welding Inspector (CWI)</w:t>
            </w:r>
          </w:p>
        </w:tc>
        <w:tc>
          <w:tcPr>
            <w:tcW w:w="1800" w:type="dxa"/>
          </w:tcPr>
          <w:p w14:paraId="7C2355B1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729B5D3C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D54C367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7D922F4" w14:textId="77777777" w:rsidR="00922214" w:rsidRDefault="00B36B83">
            <w:r>
              <w:t>IQC Infastructure</w:t>
            </w:r>
          </w:p>
        </w:tc>
        <w:tc>
          <w:tcPr>
            <w:tcW w:w="1800" w:type="dxa"/>
          </w:tcPr>
          <w:p w14:paraId="701ED0FD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7DEA165F" w14:textId="77777777">
        <w:tc>
          <w:tcPr>
            <w:tcW w:w="1800" w:type="dxa"/>
          </w:tcPr>
          <w:p w14:paraId="03BFB445" w14:textId="77777777" w:rsidR="00922214" w:rsidRDefault="00B36B83">
            <w:r>
              <w:t>LE-109- Excavator</w:t>
            </w:r>
          </w:p>
        </w:tc>
        <w:tc>
          <w:tcPr>
            <w:tcW w:w="1800" w:type="dxa"/>
          </w:tcPr>
          <w:p w14:paraId="6C735BBC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20931CA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6BE2487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8C394C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297EBB74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4878AA0C" w14:textId="77777777">
        <w:tc>
          <w:tcPr>
            <w:tcW w:w="1800" w:type="dxa"/>
          </w:tcPr>
          <w:p w14:paraId="1869346C" w14:textId="77777777" w:rsidR="00922214" w:rsidRDefault="00B36B83">
            <w:r>
              <w:t>LE-32- Skytrak Forklift</w:t>
            </w:r>
          </w:p>
        </w:tc>
        <w:tc>
          <w:tcPr>
            <w:tcW w:w="1800" w:type="dxa"/>
          </w:tcPr>
          <w:p w14:paraId="170CDB18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33DE29C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582B7208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C2844F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625A97A6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52BC9A30" w14:textId="77777777">
        <w:tc>
          <w:tcPr>
            <w:tcW w:w="1800" w:type="dxa"/>
          </w:tcPr>
          <w:p w14:paraId="58207A08" w14:textId="77777777" w:rsidR="00922214" w:rsidRDefault="00B36B83">
            <w:r>
              <w:t>LE-58- Welding Truck</w:t>
            </w:r>
          </w:p>
        </w:tc>
        <w:tc>
          <w:tcPr>
            <w:tcW w:w="1800" w:type="dxa"/>
          </w:tcPr>
          <w:p w14:paraId="70F65F6B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36B775E5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3732ACEE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E20FF07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42E47DD8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4CDF9E31" w14:textId="77777777">
        <w:tc>
          <w:tcPr>
            <w:tcW w:w="1800" w:type="dxa"/>
          </w:tcPr>
          <w:p w14:paraId="287411A9" w14:textId="77777777" w:rsidR="00922214" w:rsidRDefault="00B36B83">
            <w:r>
              <w:t>LE-51- Pickup Truck</w:t>
            </w:r>
          </w:p>
        </w:tc>
        <w:tc>
          <w:tcPr>
            <w:tcW w:w="1800" w:type="dxa"/>
          </w:tcPr>
          <w:p w14:paraId="07D63B4B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40AD56E1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54EADD23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327B07" w14:textId="77777777" w:rsidR="00922214" w:rsidRDefault="00B36B83">
            <w:r>
              <w:t>OHL NA</w:t>
            </w:r>
          </w:p>
        </w:tc>
        <w:tc>
          <w:tcPr>
            <w:tcW w:w="1800" w:type="dxa"/>
          </w:tcPr>
          <w:p w14:paraId="18A6AA4A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5729D8A6" w14:textId="77777777">
        <w:tc>
          <w:tcPr>
            <w:tcW w:w="1800" w:type="dxa"/>
          </w:tcPr>
          <w:p w14:paraId="39C49851" w14:textId="77777777" w:rsidR="00922214" w:rsidRDefault="00B36B83">
            <w:r>
              <w:t>LL-02- Foreman</w:t>
            </w:r>
          </w:p>
        </w:tc>
        <w:tc>
          <w:tcPr>
            <w:tcW w:w="1800" w:type="dxa"/>
          </w:tcPr>
          <w:p w14:paraId="46141F16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0CF969A9" w14:textId="77777777" w:rsidR="00922214" w:rsidRDefault="00B36B83">
            <w:r>
              <w:t xml:space="preserve">LR - Labor Regular </w:t>
            </w:r>
            <w:r>
              <w:t>Time</w:t>
            </w:r>
          </w:p>
        </w:tc>
        <w:tc>
          <w:tcPr>
            <w:tcW w:w="1800" w:type="dxa"/>
          </w:tcPr>
          <w:p w14:paraId="575723A1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4FEA9E9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78C921FD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6B58BA74" w14:textId="77777777">
        <w:tc>
          <w:tcPr>
            <w:tcW w:w="1800" w:type="dxa"/>
          </w:tcPr>
          <w:p w14:paraId="7B694E50" w14:textId="77777777" w:rsidR="00922214" w:rsidRDefault="00B36B83">
            <w:r>
              <w:t>LL-04- Operator</w:t>
            </w:r>
          </w:p>
        </w:tc>
        <w:tc>
          <w:tcPr>
            <w:tcW w:w="1800" w:type="dxa"/>
          </w:tcPr>
          <w:p w14:paraId="11EE567D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7F78C3F6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5702AA4E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C4C4895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3589323A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3E83E46A" w14:textId="77777777">
        <w:tc>
          <w:tcPr>
            <w:tcW w:w="1800" w:type="dxa"/>
          </w:tcPr>
          <w:p w14:paraId="45F5D6BF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033C38BA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3858FB28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8A8013A" w14:textId="77777777" w:rsidR="00922214" w:rsidRDefault="00B36B83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043FACA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7AF906B9" w14:textId="77777777" w:rsidR="00922214" w:rsidRDefault="00B36B83">
            <w:pPr>
              <w:jc w:val="right"/>
            </w:pPr>
            <w:r>
              <w:t>16</w:t>
            </w:r>
          </w:p>
        </w:tc>
      </w:tr>
      <w:tr w:rsidR="00922214" w14:paraId="754D4B3F" w14:textId="77777777">
        <w:tc>
          <w:tcPr>
            <w:tcW w:w="1800" w:type="dxa"/>
          </w:tcPr>
          <w:p w14:paraId="64DE7E10" w14:textId="77777777" w:rsidR="00922214" w:rsidRDefault="00B36B83">
            <w:r>
              <w:t xml:space="preserve">LE-04- Mini </w:t>
            </w:r>
            <w:r>
              <w:lastRenderedPageBreak/>
              <w:t>Excavator</w:t>
            </w:r>
          </w:p>
        </w:tc>
        <w:tc>
          <w:tcPr>
            <w:tcW w:w="1800" w:type="dxa"/>
          </w:tcPr>
          <w:p w14:paraId="4697178F" w14:textId="77777777" w:rsidR="00922214" w:rsidRDefault="00B36B83">
            <w:r>
              <w:lastRenderedPageBreak/>
              <w:t>CS - Cost</w:t>
            </w:r>
          </w:p>
        </w:tc>
        <w:tc>
          <w:tcPr>
            <w:tcW w:w="1800" w:type="dxa"/>
          </w:tcPr>
          <w:p w14:paraId="2D6FAA6F" w14:textId="77777777" w:rsidR="00922214" w:rsidRDefault="00B36B83">
            <w:r>
              <w:t xml:space="preserve">LR - Labor Regular </w:t>
            </w:r>
            <w:r>
              <w:lastRenderedPageBreak/>
              <w:t>Time</w:t>
            </w:r>
          </w:p>
        </w:tc>
        <w:tc>
          <w:tcPr>
            <w:tcW w:w="1800" w:type="dxa"/>
          </w:tcPr>
          <w:p w14:paraId="2FEA23DD" w14:textId="77777777" w:rsidR="00922214" w:rsidRDefault="00B36B83">
            <w:pPr>
              <w:jc w:val="right"/>
            </w:pPr>
            <w:r>
              <w:lastRenderedPageBreak/>
              <w:t>1</w:t>
            </w:r>
          </w:p>
        </w:tc>
        <w:tc>
          <w:tcPr>
            <w:tcW w:w="1800" w:type="dxa"/>
          </w:tcPr>
          <w:p w14:paraId="446EB053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656F2E3A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0C419EEA" w14:textId="77777777">
        <w:tc>
          <w:tcPr>
            <w:tcW w:w="1800" w:type="dxa"/>
          </w:tcPr>
          <w:p w14:paraId="314CAA78" w14:textId="77777777" w:rsidR="00922214" w:rsidRDefault="00B36B83">
            <w:r>
              <w:t>LE-23- Super 10 End Dump Truck</w:t>
            </w:r>
          </w:p>
        </w:tc>
        <w:tc>
          <w:tcPr>
            <w:tcW w:w="1800" w:type="dxa"/>
          </w:tcPr>
          <w:p w14:paraId="65349DBA" w14:textId="77777777" w:rsidR="00922214" w:rsidRDefault="00B36B83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2E93C42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75D824D7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0A39CE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23584451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51C7D1EF" w14:textId="77777777">
        <w:tc>
          <w:tcPr>
            <w:tcW w:w="1800" w:type="dxa"/>
          </w:tcPr>
          <w:p w14:paraId="4C7A1CB2" w14:textId="77777777" w:rsidR="00922214" w:rsidRDefault="00B36B83">
            <w:r>
              <w:t>LE-01- Crew Truck</w:t>
            </w:r>
          </w:p>
        </w:tc>
        <w:tc>
          <w:tcPr>
            <w:tcW w:w="1800" w:type="dxa"/>
          </w:tcPr>
          <w:p w14:paraId="03ABC085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F055859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3B1B4AB7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10E160A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34704304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4E20A815" w14:textId="77777777">
        <w:tc>
          <w:tcPr>
            <w:tcW w:w="1800" w:type="dxa"/>
          </w:tcPr>
          <w:p w14:paraId="79CDA3B9" w14:textId="77777777" w:rsidR="00922214" w:rsidRDefault="00B36B83">
            <w:r>
              <w:t>LE-81- Mechanical Wacker</w:t>
            </w:r>
          </w:p>
        </w:tc>
        <w:tc>
          <w:tcPr>
            <w:tcW w:w="1800" w:type="dxa"/>
          </w:tcPr>
          <w:p w14:paraId="610EF19B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557BBD3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61CD526F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CE062CA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673A9986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7092A4CA" w14:textId="77777777">
        <w:tc>
          <w:tcPr>
            <w:tcW w:w="1800" w:type="dxa"/>
          </w:tcPr>
          <w:p w14:paraId="55DD17E0" w14:textId="77777777" w:rsidR="00922214" w:rsidRDefault="00B36B83">
            <w:r>
              <w:t>LE-13- Roller H222</w:t>
            </w:r>
          </w:p>
        </w:tc>
        <w:tc>
          <w:tcPr>
            <w:tcW w:w="1800" w:type="dxa"/>
          </w:tcPr>
          <w:p w14:paraId="1DE9DBF2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2FA79826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B84BD59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E60ED7A" w14:textId="77777777" w:rsidR="00922214" w:rsidRDefault="00B36B83">
            <w:r>
              <w:t>SRK Eng</w:t>
            </w:r>
          </w:p>
        </w:tc>
        <w:tc>
          <w:tcPr>
            <w:tcW w:w="1800" w:type="dxa"/>
          </w:tcPr>
          <w:p w14:paraId="27833B9C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645236FA" w14:textId="77777777">
        <w:tc>
          <w:tcPr>
            <w:tcW w:w="1800" w:type="dxa"/>
          </w:tcPr>
          <w:p w14:paraId="44C8C069" w14:textId="77777777" w:rsidR="00922214" w:rsidRDefault="00B36B83">
            <w:r>
              <w:t>LL-04- Operator</w:t>
            </w:r>
          </w:p>
        </w:tc>
        <w:tc>
          <w:tcPr>
            <w:tcW w:w="1800" w:type="dxa"/>
          </w:tcPr>
          <w:p w14:paraId="648A4CB1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28AD0642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10D5D14B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5CAF060" w14:textId="77777777" w:rsidR="00922214" w:rsidRDefault="00B36B83">
            <w:r>
              <w:t>OHL</w:t>
            </w:r>
          </w:p>
        </w:tc>
        <w:tc>
          <w:tcPr>
            <w:tcW w:w="1800" w:type="dxa"/>
          </w:tcPr>
          <w:p w14:paraId="057493AE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5616CB85" w14:textId="77777777">
        <w:tc>
          <w:tcPr>
            <w:tcW w:w="1800" w:type="dxa"/>
          </w:tcPr>
          <w:p w14:paraId="4113FA93" w14:textId="77777777" w:rsidR="00922214" w:rsidRDefault="00B36B83">
            <w:r>
              <w:t>LL-03- Laborers</w:t>
            </w:r>
          </w:p>
        </w:tc>
        <w:tc>
          <w:tcPr>
            <w:tcW w:w="1800" w:type="dxa"/>
          </w:tcPr>
          <w:p w14:paraId="3680A681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0080792F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5BB5BD24" w14:textId="77777777" w:rsidR="00922214" w:rsidRDefault="00B36B83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6625E957" w14:textId="77777777" w:rsidR="00922214" w:rsidRDefault="00B36B83">
            <w:r>
              <w:t>OHL</w:t>
            </w:r>
          </w:p>
        </w:tc>
        <w:tc>
          <w:tcPr>
            <w:tcW w:w="1800" w:type="dxa"/>
          </w:tcPr>
          <w:p w14:paraId="57759D0C" w14:textId="77777777" w:rsidR="00922214" w:rsidRDefault="00B36B83">
            <w:pPr>
              <w:jc w:val="right"/>
            </w:pPr>
            <w:r>
              <w:t>24</w:t>
            </w:r>
          </w:p>
        </w:tc>
      </w:tr>
      <w:tr w:rsidR="00922214" w14:paraId="03829E87" w14:textId="77777777">
        <w:tc>
          <w:tcPr>
            <w:tcW w:w="1800" w:type="dxa"/>
          </w:tcPr>
          <w:p w14:paraId="438A9850" w14:textId="77777777" w:rsidR="00922214" w:rsidRDefault="00B36B83">
            <w:r>
              <w:t>LE-109- Excavator</w:t>
            </w:r>
          </w:p>
        </w:tc>
        <w:tc>
          <w:tcPr>
            <w:tcW w:w="1800" w:type="dxa"/>
          </w:tcPr>
          <w:p w14:paraId="37021D97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6735EC3D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1AB4DDD1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7AE65DB" w14:textId="77777777" w:rsidR="00922214" w:rsidRDefault="00B36B83">
            <w:r>
              <w:t>OHL</w:t>
            </w:r>
          </w:p>
        </w:tc>
        <w:tc>
          <w:tcPr>
            <w:tcW w:w="1800" w:type="dxa"/>
          </w:tcPr>
          <w:p w14:paraId="68864E9C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7F34A5A4" w14:textId="77777777">
        <w:tc>
          <w:tcPr>
            <w:tcW w:w="1800" w:type="dxa"/>
          </w:tcPr>
          <w:p w14:paraId="45084B14" w14:textId="77777777" w:rsidR="00922214" w:rsidRDefault="00B36B83">
            <w:r>
              <w:t>LE-32- Skytrak Forklift</w:t>
            </w:r>
          </w:p>
        </w:tc>
        <w:tc>
          <w:tcPr>
            <w:tcW w:w="1800" w:type="dxa"/>
          </w:tcPr>
          <w:p w14:paraId="6A351448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1157FC14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776E50A5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E18D1C9" w14:textId="77777777" w:rsidR="00922214" w:rsidRDefault="00B36B83">
            <w:r>
              <w:t>OHL</w:t>
            </w:r>
          </w:p>
        </w:tc>
        <w:tc>
          <w:tcPr>
            <w:tcW w:w="1800" w:type="dxa"/>
          </w:tcPr>
          <w:p w14:paraId="7934F1FE" w14:textId="77777777" w:rsidR="00922214" w:rsidRDefault="00B36B83">
            <w:pPr>
              <w:jc w:val="right"/>
            </w:pPr>
            <w:r>
              <w:t>8</w:t>
            </w:r>
          </w:p>
        </w:tc>
      </w:tr>
      <w:tr w:rsidR="00922214" w14:paraId="0AECA1F1" w14:textId="77777777">
        <w:tc>
          <w:tcPr>
            <w:tcW w:w="1800" w:type="dxa"/>
          </w:tcPr>
          <w:p w14:paraId="21C374E6" w14:textId="77777777" w:rsidR="00922214" w:rsidRDefault="00B36B83">
            <w:r>
              <w:t>LE-51- Pickup Truck</w:t>
            </w:r>
          </w:p>
        </w:tc>
        <w:tc>
          <w:tcPr>
            <w:tcW w:w="1800" w:type="dxa"/>
          </w:tcPr>
          <w:p w14:paraId="626859D1" w14:textId="77777777" w:rsidR="00922214" w:rsidRDefault="00B36B83">
            <w:r>
              <w:t>CS - Cost</w:t>
            </w:r>
          </w:p>
        </w:tc>
        <w:tc>
          <w:tcPr>
            <w:tcW w:w="1800" w:type="dxa"/>
          </w:tcPr>
          <w:p w14:paraId="584AA4F4" w14:textId="77777777" w:rsidR="00922214" w:rsidRDefault="00B36B83">
            <w:r>
              <w:t>LR - Labor Regular Time</w:t>
            </w:r>
          </w:p>
        </w:tc>
        <w:tc>
          <w:tcPr>
            <w:tcW w:w="1800" w:type="dxa"/>
          </w:tcPr>
          <w:p w14:paraId="42A71269" w14:textId="77777777" w:rsidR="00922214" w:rsidRDefault="00B36B83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E7A23F5" w14:textId="77777777" w:rsidR="00922214" w:rsidRDefault="00B36B83">
            <w:r>
              <w:t>OHL</w:t>
            </w:r>
          </w:p>
        </w:tc>
        <w:tc>
          <w:tcPr>
            <w:tcW w:w="1800" w:type="dxa"/>
          </w:tcPr>
          <w:p w14:paraId="4EC2315D" w14:textId="77777777" w:rsidR="00922214" w:rsidRDefault="00B36B83">
            <w:pPr>
              <w:jc w:val="right"/>
            </w:pPr>
            <w:r>
              <w:t>8</w:t>
            </w:r>
          </w:p>
        </w:tc>
      </w:tr>
    </w:tbl>
    <w:p w14:paraId="330D5645" w14:textId="77777777" w:rsidR="00B36B83" w:rsidRDefault="00B36B83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78942">
    <w:abstractNumId w:val="8"/>
  </w:num>
  <w:num w:numId="2" w16cid:durableId="601957002">
    <w:abstractNumId w:val="6"/>
  </w:num>
  <w:num w:numId="3" w16cid:durableId="1716655363">
    <w:abstractNumId w:val="5"/>
  </w:num>
  <w:num w:numId="4" w16cid:durableId="1310791114">
    <w:abstractNumId w:val="4"/>
  </w:num>
  <w:num w:numId="5" w16cid:durableId="933901073">
    <w:abstractNumId w:val="7"/>
  </w:num>
  <w:num w:numId="6" w16cid:durableId="2117096707">
    <w:abstractNumId w:val="3"/>
  </w:num>
  <w:num w:numId="7" w16cid:durableId="815950466">
    <w:abstractNumId w:val="2"/>
  </w:num>
  <w:num w:numId="8" w16cid:durableId="202328701">
    <w:abstractNumId w:val="1"/>
  </w:num>
  <w:num w:numId="9" w16cid:durableId="26103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BF0"/>
    <w:rsid w:val="00326F90"/>
    <w:rsid w:val="00922214"/>
    <w:rsid w:val="00AA1D8D"/>
    <w:rsid w:val="00B36B8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4B00A"/>
  <w14:defaultImageDpi w14:val="300"/>
  <w15:docId w15:val="{0582EAEC-C5C0-4699-8FA0-B673BB7C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2026-05-28T19:19:00Z</dcterms:created>
  <dcterms:modified xsi:type="dcterms:W3CDTF">2026-05-28T19:19:00Z</dcterms:modified>
  <cp:category/>
</cp:coreProperties>
</file>