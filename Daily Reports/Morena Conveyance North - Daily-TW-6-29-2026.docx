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B4DC" w14:textId="77777777" w:rsidR="00FA5DC2" w:rsidRDefault="00AC7342">
      <w:pPr>
        <w:jc w:val="center"/>
      </w:pPr>
      <w:r>
        <w:rPr>
          <w:b/>
          <w:sz w:val="28"/>
        </w:rPr>
        <w:t>DAILY FIELD REPORT - 06-29-2026</w:t>
      </w:r>
    </w:p>
    <w:p w14:paraId="13483072" w14:textId="713C1481" w:rsidR="00FA5DC2" w:rsidRDefault="00AC7342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Location: Northbound Genesee from Appleton to Governor</w:t>
      </w:r>
      <w:r>
        <w:br/>
        <w:t>Resident Engineer: Terry West</w:t>
      </w:r>
      <w:r>
        <w:br/>
        <w:t xml:space="preserve">Weather: High: </w:t>
      </w:r>
      <w:r w:rsidR="00412638">
        <w:t>70</w:t>
      </w:r>
      <w:r>
        <w:t>°F, Low: 56°F, Wind: 10 mph S, Overcast</w:t>
      </w:r>
      <w:r>
        <w:br/>
        <w:t>Hours: 19:30 - 05:45</w:t>
      </w:r>
    </w:p>
    <w:p w14:paraId="537734B1" w14:textId="77777777" w:rsidR="00FA5DC2" w:rsidRDefault="00AC7342">
      <w:pPr>
        <w:pStyle w:val="Heading2"/>
      </w:pPr>
      <w:r>
        <w:t>Activities Detail</w:t>
      </w:r>
    </w:p>
    <w:p w14:paraId="1F2D5BBF" w14:textId="77777777" w:rsidR="00FA5DC2" w:rsidRDefault="00AC7342">
      <w:pPr>
        <w:spacing w:before="160" w:after="40"/>
      </w:pPr>
      <w:r>
        <w:rPr>
          <w:b/>
          <w:color w:val="003264"/>
          <w:u w:val="single"/>
        </w:rPr>
        <w:t>NB Genesee Inside Lanes - pipeline start to Governor - 1.18 Miles  - RJ Noble - Grind and Overlay — 369+00 to 432+32</w:t>
      </w:r>
    </w:p>
    <w:p w14:paraId="2A256204" w14:textId="77777777" w:rsidR="00FA5DC2" w:rsidRDefault="00AC7342">
      <w:pPr>
        <w:spacing w:after="20"/>
        <w:ind w:left="360"/>
      </w:pPr>
      <w:r>
        <w:t>• Grind &amp; Overlay — Monday, June 29, 2026:</w:t>
      </w:r>
    </w:p>
    <w:p w14:paraId="3F49BB64" w14:textId="771B9557" w:rsidR="00412638" w:rsidRDefault="00412638" w:rsidP="00412638">
      <w:pPr>
        <w:spacing w:after="20"/>
        <w:ind w:left="360"/>
      </w:pPr>
      <w:r>
        <w:tab/>
        <w:t>Location</w:t>
      </w:r>
      <w:r>
        <w:tab/>
        <w:t xml:space="preserve">Area                        </w:t>
      </w:r>
      <w:proofErr w:type="gramStart"/>
      <w:r>
        <w:t xml:space="preserve">   (</w:t>
      </w:r>
      <w:proofErr w:type="gramEnd"/>
      <w:r>
        <w:t>SF)</w:t>
      </w:r>
      <w:r>
        <w:tab/>
        <w:t>Notes</w:t>
      </w:r>
      <w:r>
        <w:tab/>
        <w:t>Tons</w:t>
      </w:r>
    </w:p>
    <w:p w14:paraId="0AA6B609" w14:textId="77777777" w:rsidR="00412638" w:rsidRDefault="00412638" w:rsidP="00412638">
      <w:pPr>
        <w:spacing w:after="20"/>
        <w:ind w:left="360"/>
      </w:pPr>
      <w:r>
        <w:tab/>
        <w:t>NB INSIDE GENESEE</w:t>
      </w:r>
      <w:r>
        <w:tab/>
        <w:t>30,630</w:t>
      </w:r>
      <w:r>
        <w:tab/>
        <w:t>CR</w:t>
      </w:r>
      <w:r>
        <w:tab/>
        <w:t>574.00</w:t>
      </w:r>
    </w:p>
    <w:p w14:paraId="38A22E6B" w14:textId="77777777" w:rsidR="00412638" w:rsidRDefault="00412638" w:rsidP="00412638">
      <w:pPr>
        <w:spacing w:after="20"/>
        <w:ind w:left="360"/>
      </w:pPr>
      <w:r>
        <w:tab/>
        <w:t>NB INSIDE GENESEE</w:t>
      </w:r>
      <w:r>
        <w:tab/>
        <w:t>62,734</w:t>
      </w:r>
      <w:r>
        <w:tab/>
        <w:t>CR</w:t>
      </w:r>
      <w:r>
        <w:tab/>
        <w:t>1,176.00</w:t>
      </w:r>
    </w:p>
    <w:p w14:paraId="44CA7981" w14:textId="7027C612" w:rsidR="00412638" w:rsidRDefault="00412638" w:rsidP="00412638">
      <w:pPr>
        <w:spacing w:after="20"/>
        <w:ind w:left="360"/>
      </w:pPr>
      <w:r>
        <w:tab/>
        <w:t>Shift Total</w:t>
      </w:r>
      <w:r>
        <w:tab/>
        <w:t xml:space="preserve">                93,364</w:t>
      </w:r>
      <w:r>
        <w:tab/>
      </w:r>
      <w:r>
        <w:tab/>
        <w:t>1,750.00 (estimated)</w:t>
      </w:r>
    </w:p>
    <w:p w14:paraId="029DADBD" w14:textId="6F9C065A" w:rsidR="00FA5DC2" w:rsidRDefault="00AC7342" w:rsidP="00412638">
      <w:pPr>
        <w:spacing w:after="20"/>
        <w:ind w:left="360"/>
      </w:pPr>
      <w:r>
        <w:t>• Material 1/2" FIBER MIX ID#21242163F</w:t>
      </w:r>
    </w:p>
    <w:p w14:paraId="761ECA4E" w14:textId="77777777" w:rsidR="00FA5DC2" w:rsidRDefault="00AC7342">
      <w:pPr>
        <w:spacing w:after="20"/>
        <w:ind w:left="360"/>
      </w:pPr>
      <w:r>
        <w:t>• Plant: MM LAKESIDE</w:t>
      </w:r>
    </w:p>
    <w:p w14:paraId="1643F758" w14:textId="77777777" w:rsidR="00FA5DC2" w:rsidRDefault="00AC7342">
      <w:pPr>
        <w:spacing w:after="20"/>
        <w:ind w:left="360"/>
      </w:pPr>
      <w:r>
        <w:t>• Material: GRINDS TO MIRAMAR</w:t>
      </w:r>
    </w:p>
    <w:p w14:paraId="4874AFD4" w14:textId="34746038" w:rsidR="00FA5DC2" w:rsidRDefault="00AC7342">
      <w:pPr>
        <w:spacing w:after="20"/>
        <w:ind w:left="360"/>
        <w:rPr>
          <w:b/>
          <w:bCs/>
        </w:rPr>
      </w:pPr>
      <w:r w:rsidRPr="00412638">
        <w:rPr>
          <w:b/>
          <w:bCs/>
        </w:rPr>
        <w:t xml:space="preserve">• </w:t>
      </w:r>
      <w:r w:rsidR="00412638" w:rsidRPr="00412638">
        <w:rPr>
          <w:b/>
          <w:bCs/>
        </w:rPr>
        <w:t xml:space="preserve">Actual </w:t>
      </w:r>
      <w:r w:rsidRPr="00412638">
        <w:rPr>
          <w:b/>
          <w:bCs/>
        </w:rPr>
        <w:t>Asphalt Laid: 1673.70 tons</w:t>
      </w:r>
    </w:p>
    <w:p w14:paraId="484B2B8B" w14:textId="4FECE177" w:rsidR="00412638" w:rsidRPr="00412638" w:rsidRDefault="00412638">
      <w:pPr>
        <w:spacing w:after="20"/>
        <w:ind w:left="360"/>
        <w:rPr>
          <w:b/>
          <w:bCs/>
        </w:rPr>
      </w:pPr>
      <w:r>
        <w:t xml:space="preserve">• The quality firm on site testing compaction </w:t>
      </w:r>
      <w:proofErr w:type="spellStart"/>
      <w:proofErr w:type="gramStart"/>
      <w:r>
        <w:t>through out</w:t>
      </w:r>
      <w:proofErr w:type="spellEnd"/>
      <w:proofErr w:type="gramEnd"/>
      <w:r>
        <w:t xml:space="preserve"> the night.</w:t>
      </w:r>
    </w:p>
    <w:p w14:paraId="3F8A2F15" w14:textId="77777777" w:rsidR="00FA5DC2" w:rsidRDefault="00AC7342">
      <w:pPr>
        <w:spacing w:after="20"/>
        <w:ind w:left="360"/>
      </w:pPr>
      <w:r>
        <w:t xml:space="preserve">• Traffic Control: NB Inside </w:t>
      </w:r>
      <w:proofErr w:type="gramStart"/>
      <w:r>
        <w:t>lanes (#</w:t>
      </w:r>
      <w:proofErr w:type="gramEnd"/>
      <w:r>
        <w:t>1 lane and turn pockets) closed, shifting all traffic into the #2 lanes in both directions from south of the Governor/Genesee Intersection to the south end of the ROW. The Govorner intersection remained open.</w:t>
      </w:r>
    </w:p>
    <w:p w14:paraId="495C12DE" w14:textId="4DC5B876" w:rsidR="00FA5DC2" w:rsidRDefault="00AC7342" w:rsidP="00412638">
      <w:pPr>
        <w:spacing w:after="20"/>
        <w:ind w:left="360"/>
      </w:pPr>
      <w:r>
        <w:t>• RJ Noble began their grind @ 369+00 and worked North. The overlay stareted up 15 minutes after and both crews worked from 369+00 to 432+</w:t>
      </w:r>
      <w:proofErr w:type="gramStart"/>
      <w:r w:rsidR="00412638">
        <w:t>32,</w:t>
      </w:r>
      <w:r>
        <w:t>,</w:t>
      </w:r>
      <w:proofErr w:type="gramEnd"/>
      <w:r>
        <w:t xml:space="preserve"> a total 1.18 miles. wrapped up the overlay at 5:00 AM and street sweeping in the final area was completed at 5:30AM, and traffic control was pulled by 5:45AM</w:t>
      </w:r>
    </w:p>
    <w:p w14:paraId="6C4CB55F" w14:textId="77777777" w:rsidR="00FA5DC2" w:rsidRDefault="00AC7342">
      <w:pPr>
        <w:spacing w:after="80"/>
      </w:pPr>
      <w:r>
        <w:rPr>
          <w:i/>
          <w:color w:val="505050"/>
          <w:sz w:val="18"/>
        </w:rPr>
        <w:t>Hours: 7:30 PM - 5:00 AM</w:t>
      </w:r>
    </w:p>
    <w:p w14:paraId="55D6FED6" w14:textId="77777777" w:rsidR="00FA5DC2" w:rsidRDefault="00AC7342">
      <w:pPr>
        <w:spacing w:before="80" w:after="0"/>
      </w:pPr>
      <w:r>
        <w:rPr>
          <w:b/>
          <w:sz w:val="18"/>
        </w:rPr>
        <w:t>Manpower:</w:t>
      </w:r>
    </w:p>
    <w:p w14:paraId="33FB455D" w14:textId="77777777" w:rsidR="00FA5DC2" w:rsidRDefault="00AC7342">
      <w:pPr>
        <w:spacing w:after="20"/>
        <w:ind w:left="360"/>
      </w:pPr>
      <w:r>
        <w:t>LL-02- Foreman - QTY 2 - 9.5 HRS EA - RJ NOBLE</w:t>
      </w:r>
    </w:p>
    <w:p w14:paraId="49A0D0A9" w14:textId="77777777" w:rsidR="00FA5DC2" w:rsidRDefault="00AC7342">
      <w:pPr>
        <w:spacing w:after="20"/>
        <w:ind w:left="360"/>
      </w:pPr>
      <w:r>
        <w:t>LL-04- Operator - QTY 10 - 9.5 HRS EA - RJ NOBLE</w:t>
      </w:r>
    </w:p>
    <w:p w14:paraId="3971AEFF" w14:textId="77777777" w:rsidR="00FA5DC2" w:rsidRDefault="00AC7342">
      <w:pPr>
        <w:spacing w:after="20"/>
        <w:ind w:left="360"/>
      </w:pPr>
      <w:r>
        <w:t>LL-03- Laborers - QTY 4 - 9.5 HRS EA - RJ NOBLE</w:t>
      </w:r>
    </w:p>
    <w:p w14:paraId="5953510A" w14:textId="77777777" w:rsidR="00FA5DC2" w:rsidRDefault="00AC7342">
      <w:pPr>
        <w:spacing w:after="20"/>
        <w:ind w:left="360"/>
      </w:pPr>
      <w:r>
        <w:t>LL-03- Laborers - QTY 2 - 10 HRS EA - RJ NOBLE</w:t>
      </w:r>
    </w:p>
    <w:p w14:paraId="6C58D5C1" w14:textId="77777777" w:rsidR="00FA5DC2" w:rsidRDefault="00AC7342">
      <w:pPr>
        <w:spacing w:after="20"/>
        <w:ind w:left="360"/>
      </w:pPr>
      <w:r>
        <w:t>LL-04- Operator - QTY 2 - 9 HRS EA - PRSI</w:t>
      </w:r>
    </w:p>
    <w:p w14:paraId="270D4740" w14:textId="30410258" w:rsidR="00FA5DC2" w:rsidRDefault="00AC7342">
      <w:pPr>
        <w:spacing w:after="20"/>
        <w:ind w:left="360"/>
      </w:pPr>
      <w:r>
        <w:t xml:space="preserve">LL-03- Laborers - QTY 3 - 9.5 HRS EA </w:t>
      </w:r>
      <w:r w:rsidR="00412638">
        <w:t>–</w:t>
      </w:r>
      <w:r>
        <w:t xml:space="preserve"> HUDSON</w:t>
      </w:r>
    </w:p>
    <w:p w14:paraId="51CC2BA9" w14:textId="1D266CFA" w:rsidR="00412638" w:rsidRDefault="00412638">
      <w:pPr>
        <w:spacing w:after="20"/>
        <w:ind w:left="360"/>
      </w:pPr>
      <w:r w:rsidRPr="00412638">
        <w:t>LL-42- Asphalt QC – QTY 1 – 9 HRS EA – THE QUALITY FIRM</w:t>
      </w:r>
    </w:p>
    <w:p w14:paraId="437318B9" w14:textId="77777777" w:rsidR="00FA5DC2" w:rsidRDefault="00AC7342">
      <w:pPr>
        <w:spacing w:before="80" w:after="0"/>
      </w:pPr>
      <w:r>
        <w:rPr>
          <w:b/>
          <w:sz w:val="18"/>
        </w:rPr>
        <w:t>Equipment:</w:t>
      </w:r>
    </w:p>
    <w:p w14:paraId="31884D12" w14:textId="77777777" w:rsidR="00FA5DC2" w:rsidRDefault="00AC7342">
      <w:pPr>
        <w:spacing w:after="20"/>
        <w:ind w:left="360"/>
      </w:pPr>
      <w:r>
        <w:t>LE-13- Roller H222 - QTY 3 - 9.5 HRS EA - RJ NOBLE</w:t>
      </w:r>
    </w:p>
    <w:p w14:paraId="5501798A" w14:textId="77777777" w:rsidR="00FA5DC2" w:rsidRDefault="00AC7342">
      <w:pPr>
        <w:spacing w:after="20"/>
        <w:ind w:left="360"/>
      </w:pPr>
      <w:r>
        <w:t>LE-09- Skip Loader - QTY 1 - 9.5 HRS EA - RJ NOBLE</w:t>
      </w:r>
    </w:p>
    <w:p w14:paraId="34A08058" w14:textId="77777777" w:rsidR="00FA5DC2" w:rsidRDefault="00AC7342">
      <w:pPr>
        <w:spacing w:after="20"/>
        <w:ind w:left="360"/>
      </w:pPr>
      <w:r>
        <w:t>LE-125- Skid Steer - QTY 1 - 9.5 HRS EA - RJ NOBLE</w:t>
      </w:r>
    </w:p>
    <w:p w14:paraId="0C688850" w14:textId="77777777" w:rsidR="00FA5DC2" w:rsidRDefault="00AC7342">
      <w:pPr>
        <w:spacing w:after="20"/>
        <w:ind w:left="360"/>
      </w:pPr>
      <w:r>
        <w:t>LE-63- Asphalt Paver - QTY 2 - 9.5 HRS EA - RJ NOBLE</w:t>
      </w:r>
    </w:p>
    <w:p w14:paraId="21421E76" w14:textId="77777777" w:rsidR="00FA5DC2" w:rsidRDefault="00AC7342">
      <w:pPr>
        <w:spacing w:after="20"/>
        <w:ind w:left="360"/>
      </w:pPr>
      <w:r>
        <w:t>LE-160- Pup Roller - QTY 1 - 9.5 HRS EA - RJ NOBLE</w:t>
      </w:r>
    </w:p>
    <w:p w14:paraId="00974D98" w14:textId="77777777" w:rsidR="00FA5DC2" w:rsidRDefault="00AC7342">
      <w:pPr>
        <w:spacing w:after="20"/>
        <w:ind w:left="360"/>
      </w:pPr>
      <w:r>
        <w:t>LE-30- Deere 210L Skip Loader - QTY 1 - 9.5 HRS EA - RJ NOBLE</w:t>
      </w:r>
    </w:p>
    <w:p w14:paraId="47886096" w14:textId="77777777" w:rsidR="00FA5DC2" w:rsidRDefault="00AC7342">
      <w:pPr>
        <w:spacing w:after="20"/>
        <w:ind w:left="360"/>
      </w:pPr>
      <w:r>
        <w:t>LE-51- Pickup Truck - QTY 4 - 9.5 HRS EA - RJ NOBLE</w:t>
      </w:r>
    </w:p>
    <w:p w14:paraId="55EE4650" w14:textId="77777777" w:rsidR="00FA5DC2" w:rsidRDefault="00AC7342">
      <w:pPr>
        <w:spacing w:after="20"/>
        <w:ind w:left="360"/>
      </w:pPr>
      <w:r>
        <w:t>LE-01- Crew Truck - QTY 2 - 9.5 HRS EA - RJ NOBLE</w:t>
      </w:r>
    </w:p>
    <w:p w14:paraId="310C5EFA" w14:textId="77777777" w:rsidR="00FA5DC2" w:rsidRDefault="00AC7342">
      <w:pPr>
        <w:spacing w:after="20"/>
        <w:ind w:left="360"/>
      </w:pPr>
      <w:r>
        <w:t>LL-03- Laborers - QTY 4 - 9.5 HRS EA - RJ NOBLE - RENTAL</w:t>
      </w:r>
    </w:p>
    <w:p w14:paraId="42A47696" w14:textId="77777777" w:rsidR="00FA5DC2" w:rsidRDefault="00AC7342">
      <w:pPr>
        <w:spacing w:after="20"/>
        <w:ind w:left="360"/>
      </w:pPr>
      <w:r>
        <w:t>LE-157- Tack Truck - QTY 1 - 9.5 HRS EA - RJ NOBLE</w:t>
      </w:r>
    </w:p>
    <w:p w14:paraId="3A662332" w14:textId="77777777" w:rsidR="00FA5DC2" w:rsidRDefault="00AC7342">
      <w:pPr>
        <w:spacing w:after="20"/>
        <w:ind w:left="360"/>
      </w:pPr>
      <w:r>
        <w:t>LE-23- Super 10 End Dump Truck - QTY 1 - 9.5 HRS EA - RJ NOBLE</w:t>
      </w:r>
    </w:p>
    <w:p w14:paraId="7B6112AC" w14:textId="77777777" w:rsidR="00FA5DC2" w:rsidRDefault="00AC7342">
      <w:pPr>
        <w:spacing w:after="20"/>
        <w:ind w:left="360"/>
      </w:pPr>
      <w:r>
        <w:t>LE-42- Utility Truck - QTY 2 - 9.5 HRS EA - RJ NOBLE</w:t>
      </w:r>
    </w:p>
    <w:p w14:paraId="561644B2" w14:textId="77777777" w:rsidR="00FA5DC2" w:rsidRDefault="00AC7342">
      <w:pPr>
        <w:spacing w:after="20"/>
        <w:ind w:left="360"/>
      </w:pPr>
      <w:r>
        <w:t>LE-19- Street sweeper - QTY 2 - 9.5 HRS EA - RJ NOBLE</w:t>
      </w:r>
    </w:p>
    <w:p w14:paraId="2F565661" w14:textId="77777777" w:rsidR="00FA5DC2" w:rsidRDefault="00AC7342">
      <w:pPr>
        <w:spacing w:after="20"/>
        <w:ind w:left="360"/>
      </w:pPr>
      <w:r>
        <w:t>LE-71- Pavement Grinder - QTY 2 - 9 HRS EA - PRSI</w:t>
      </w:r>
    </w:p>
    <w:p w14:paraId="1E3C886E" w14:textId="77777777" w:rsidR="00FA5DC2" w:rsidRDefault="00AC7342">
      <w:pPr>
        <w:spacing w:after="20"/>
        <w:ind w:left="360"/>
      </w:pPr>
      <w:r>
        <w:t>LE-19- Street sweeper - QTY 1 - 9.5 HRS EA - CTI</w:t>
      </w:r>
    </w:p>
    <w:p w14:paraId="134A987D" w14:textId="77777777" w:rsidR="00FA5DC2" w:rsidRDefault="00AC7342">
      <w:r>
        <w:lastRenderedPageBreak/>
        <w:br w:type="page"/>
      </w:r>
    </w:p>
    <w:p w14:paraId="2FC8B38D" w14:textId="77777777" w:rsidR="00FA5DC2" w:rsidRDefault="00AC7342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FA5DC2" w14:paraId="0ABF1309" w14:textId="77777777">
        <w:tc>
          <w:tcPr>
            <w:tcW w:w="1800" w:type="dxa"/>
          </w:tcPr>
          <w:p w14:paraId="419CEE48" w14:textId="77777777" w:rsidR="00FA5DC2" w:rsidRDefault="00AC7342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3C6E13A0" w14:textId="77777777" w:rsidR="00FA5DC2" w:rsidRDefault="00AC7342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65F3C84D" w14:textId="77777777" w:rsidR="00FA5DC2" w:rsidRDefault="00AC7342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54581062" w14:textId="77777777" w:rsidR="00FA5DC2" w:rsidRDefault="00AC7342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51795458" w14:textId="77777777" w:rsidR="00FA5DC2" w:rsidRDefault="00AC7342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36A59E85" w14:textId="77777777" w:rsidR="00FA5DC2" w:rsidRDefault="00AC7342">
            <w:r>
              <w:rPr>
                <w:b/>
              </w:rPr>
              <w:t>Total Hours</w:t>
            </w:r>
          </w:p>
        </w:tc>
      </w:tr>
      <w:tr w:rsidR="00FA5DC2" w14:paraId="12B2C887" w14:textId="77777777">
        <w:tc>
          <w:tcPr>
            <w:tcW w:w="1800" w:type="dxa"/>
          </w:tcPr>
          <w:p w14:paraId="5F49F504" w14:textId="77777777" w:rsidR="00FA5DC2" w:rsidRDefault="00AC7342">
            <w:r>
              <w:t>LL-02- Foreman</w:t>
            </w:r>
          </w:p>
        </w:tc>
        <w:tc>
          <w:tcPr>
            <w:tcW w:w="1800" w:type="dxa"/>
          </w:tcPr>
          <w:p w14:paraId="334995DC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2906F8FB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0B8A89C8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5CD473E7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5D6F523D" w14:textId="77777777" w:rsidR="00FA5DC2" w:rsidRDefault="00AC7342">
            <w:pPr>
              <w:jc w:val="right"/>
            </w:pPr>
            <w:r>
              <w:t>16</w:t>
            </w:r>
          </w:p>
        </w:tc>
      </w:tr>
      <w:tr w:rsidR="00FA5DC2" w14:paraId="1BC05B56" w14:textId="77777777">
        <w:tc>
          <w:tcPr>
            <w:tcW w:w="1800" w:type="dxa"/>
          </w:tcPr>
          <w:p w14:paraId="6FC398C4" w14:textId="77777777" w:rsidR="00FA5DC2" w:rsidRDefault="00AC7342">
            <w:r>
              <w:t>LL-02- Foreman</w:t>
            </w:r>
          </w:p>
        </w:tc>
        <w:tc>
          <w:tcPr>
            <w:tcW w:w="1800" w:type="dxa"/>
          </w:tcPr>
          <w:p w14:paraId="3DC87A1C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4F015505" w14:textId="77777777" w:rsidR="00FA5DC2" w:rsidRDefault="00AC7342">
            <w:r>
              <w:t>LO - Labor Overtime</w:t>
            </w:r>
          </w:p>
        </w:tc>
        <w:tc>
          <w:tcPr>
            <w:tcW w:w="1800" w:type="dxa"/>
          </w:tcPr>
          <w:p w14:paraId="01277A49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28AF159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0759D155" w14:textId="77777777" w:rsidR="00FA5DC2" w:rsidRDefault="00AC7342">
            <w:pPr>
              <w:jc w:val="right"/>
            </w:pPr>
            <w:r>
              <w:t>3</w:t>
            </w:r>
          </w:p>
        </w:tc>
      </w:tr>
      <w:tr w:rsidR="00FA5DC2" w14:paraId="56ABFE26" w14:textId="77777777">
        <w:tc>
          <w:tcPr>
            <w:tcW w:w="1800" w:type="dxa"/>
          </w:tcPr>
          <w:p w14:paraId="3D7CA139" w14:textId="77777777" w:rsidR="00FA5DC2" w:rsidRDefault="00AC7342">
            <w:r>
              <w:t>LL-04- Operator</w:t>
            </w:r>
          </w:p>
        </w:tc>
        <w:tc>
          <w:tcPr>
            <w:tcW w:w="1800" w:type="dxa"/>
          </w:tcPr>
          <w:p w14:paraId="7141DD46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06D2B0E8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5BD96C1A" w14:textId="77777777" w:rsidR="00FA5DC2" w:rsidRDefault="00AC7342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3F1507A6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24D33BDB" w14:textId="77777777" w:rsidR="00FA5DC2" w:rsidRDefault="00AC7342">
            <w:pPr>
              <w:jc w:val="right"/>
            </w:pPr>
            <w:r>
              <w:t>80</w:t>
            </w:r>
          </w:p>
        </w:tc>
      </w:tr>
      <w:tr w:rsidR="00FA5DC2" w14:paraId="112109A3" w14:textId="77777777">
        <w:tc>
          <w:tcPr>
            <w:tcW w:w="1800" w:type="dxa"/>
          </w:tcPr>
          <w:p w14:paraId="1F41DD7C" w14:textId="77777777" w:rsidR="00FA5DC2" w:rsidRDefault="00AC7342">
            <w:r>
              <w:t>LL-04- Operator</w:t>
            </w:r>
          </w:p>
        </w:tc>
        <w:tc>
          <w:tcPr>
            <w:tcW w:w="1800" w:type="dxa"/>
          </w:tcPr>
          <w:p w14:paraId="3CDAA42E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2AD95327" w14:textId="77777777" w:rsidR="00FA5DC2" w:rsidRDefault="00AC7342">
            <w:r>
              <w:t>LO - Labor Overtime</w:t>
            </w:r>
          </w:p>
        </w:tc>
        <w:tc>
          <w:tcPr>
            <w:tcW w:w="1800" w:type="dxa"/>
          </w:tcPr>
          <w:p w14:paraId="6E57BBDB" w14:textId="77777777" w:rsidR="00FA5DC2" w:rsidRDefault="00AC7342">
            <w:pPr>
              <w:jc w:val="right"/>
            </w:pPr>
            <w:r>
              <w:t>10</w:t>
            </w:r>
          </w:p>
        </w:tc>
        <w:tc>
          <w:tcPr>
            <w:tcW w:w="1800" w:type="dxa"/>
          </w:tcPr>
          <w:p w14:paraId="36CEC5B5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3583820D" w14:textId="77777777" w:rsidR="00FA5DC2" w:rsidRDefault="00AC7342">
            <w:pPr>
              <w:jc w:val="right"/>
            </w:pPr>
            <w:r>
              <w:t>15</w:t>
            </w:r>
          </w:p>
        </w:tc>
      </w:tr>
      <w:tr w:rsidR="00FA5DC2" w14:paraId="502ED911" w14:textId="77777777">
        <w:tc>
          <w:tcPr>
            <w:tcW w:w="1800" w:type="dxa"/>
          </w:tcPr>
          <w:p w14:paraId="3B7B6EAF" w14:textId="77777777" w:rsidR="00FA5DC2" w:rsidRDefault="00AC7342">
            <w:r>
              <w:t>LL-03- Laborers</w:t>
            </w:r>
          </w:p>
        </w:tc>
        <w:tc>
          <w:tcPr>
            <w:tcW w:w="1800" w:type="dxa"/>
          </w:tcPr>
          <w:p w14:paraId="0951F975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28DBB4BA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0FB11864" w14:textId="77777777" w:rsidR="00FA5DC2" w:rsidRDefault="00AC7342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18017F7C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0C8472A5" w14:textId="77777777" w:rsidR="00FA5DC2" w:rsidRDefault="00AC7342">
            <w:pPr>
              <w:jc w:val="right"/>
            </w:pPr>
            <w:r>
              <w:t>48</w:t>
            </w:r>
          </w:p>
        </w:tc>
      </w:tr>
      <w:tr w:rsidR="00FA5DC2" w14:paraId="2E1ABA7E" w14:textId="77777777">
        <w:tc>
          <w:tcPr>
            <w:tcW w:w="1800" w:type="dxa"/>
          </w:tcPr>
          <w:p w14:paraId="304A32B3" w14:textId="77777777" w:rsidR="00FA5DC2" w:rsidRDefault="00AC7342">
            <w:r>
              <w:t>LL-03- Laborers</w:t>
            </w:r>
          </w:p>
        </w:tc>
        <w:tc>
          <w:tcPr>
            <w:tcW w:w="1800" w:type="dxa"/>
          </w:tcPr>
          <w:p w14:paraId="2987C87B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5922ED26" w14:textId="77777777" w:rsidR="00FA5DC2" w:rsidRDefault="00AC7342">
            <w:r>
              <w:t>LO - Labor Overtime</w:t>
            </w:r>
          </w:p>
        </w:tc>
        <w:tc>
          <w:tcPr>
            <w:tcW w:w="1800" w:type="dxa"/>
          </w:tcPr>
          <w:p w14:paraId="2BF0BC2C" w14:textId="77777777" w:rsidR="00FA5DC2" w:rsidRDefault="00AC7342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4D6FB701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51CC8518" w14:textId="77777777" w:rsidR="00FA5DC2" w:rsidRDefault="00AC7342">
            <w:pPr>
              <w:jc w:val="right"/>
            </w:pPr>
            <w:r>
              <w:t>6</w:t>
            </w:r>
          </w:p>
        </w:tc>
      </w:tr>
      <w:tr w:rsidR="00FA5DC2" w14:paraId="751F7138" w14:textId="77777777">
        <w:tc>
          <w:tcPr>
            <w:tcW w:w="1800" w:type="dxa"/>
          </w:tcPr>
          <w:p w14:paraId="52714645" w14:textId="77777777" w:rsidR="00FA5DC2" w:rsidRDefault="00AC7342">
            <w:r>
              <w:t>LL-03- Laborers</w:t>
            </w:r>
          </w:p>
        </w:tc>
        <w:tc>
          <w:tcPr>
            <w:tcW w:w="1800" w:type="dxa"/>
          </w:tcPr>
          <w:p w14:paraId="5EA19E61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7945DCDB" w14:textId="77777777" w:rsidR="00FA5DC2" w:rsidRDefault="00AC7342">
            <w:r>
              <w:t>LO - Labor Overtime</w:t>
            </w:r>
          </w:p>
        </w:tc>
        <w:tc>
          <w:tcPr>
            <w:tcW w:w="1800" w:type="dxa"/>
          </w:tcPr>
          <w:p w14:paraId="0836B3CD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59C64DD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4BD63E43" w14:textId="77777777" w:rsidR="00FA5DC2" w:rsidRDefault="00AC7342">
            <w:pPr>
              <w:jc w:val="right"/>
            </w:pPr>
            <w:r>
              <w:t>4</w:t>
            </w:r>
          </w:p>
        </w:tc>
      </w:tr>
      <w:tr w:rsidR="00FA5DC2" w14:paraId="2C0993F4" w14:textId="77777777">
        <w:tc>
          <w:tcPr>
            <w:tcW w:w="1800" w:type="dxa"/>
          </w:tcPr>
          <w:p w14:paraId="52476C3A" w14:textId="77777777" w:rsidR="00FA5DC2" w:rsidRDefault="00AC7342">
            <w:r>
              <w:t>LL-04- Operator</w:t>
            </w:r>
          </w:p>
        </w:tc>
        <w:tc>
          <w:tcPr>
            <w:tcW w:w="1800" w:type="dxa"/>
          </w:tcPr>
          <w:p w14:paraId="190FC2B7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0CADB190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7E8194EF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C3B9ACC" w14:textId="77777777" w:rsidR="00FA5DC2" w:rsidRDefault="00AC7342">
            <w:r>
              <w:t>PRSI</w:t>
            </w:r>
          </w:p>
        </w:tc>
        <w:tc>
          <w:tcPr>
            <w:tcW w:w="1800" w:type="dxa"/>
          </w:tcPr>
          <w:p w14:paraId="25AE5542" w14:textId="77777777" w:rsidR="00FA5DC2" w:rsidRDefault="00AC7342">
            <w:pPr>
              <w:jc w:val="right"/>
            </w:pPr>
            <w:r>
              <w:t>16</w:t>
            </w:r>
          </w:p>
        </w:tc>
      </w:tr>
      <w:tr w:rsidR="00FA5DC2" w14:paraId="4C5BC1B3" w14:textId="77777777">
        <w:tc>
          <w:tcPr>
            <w:tcW w:w="1800" w:type="dxa"/>
          </w:tcPr>
          <w:p w14:paraId="067DBC5B" w14:textId="77777777" w:rsidR="00FA5DC2" w:rsidRDefault="00AC7342">
            <w:r>
              <w:t>LL-04- Operator</w:t>
            </w:r>
          </w:p>
        </w:tc>
        <w:tc>
          <w:tcPr>
            <w:tcW w:w="1800" w:type="dxa"/>
          </w:tcPr>
          <w:p w14:paraId="20AF91D4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0A7A3049" w14:textId="77777777" w:rsidR="00FA5DC2" w:rsidRDefault="00AC7342">
            <w:r>
              <w:t>LO - Labor Overtime</w:t>
            </w:r>
          </w:p>
        </w:tc>
        <w:tc>
          <w:tcPr>
            <w:tcW w:w="1800" w:type="dxa"/>
          </w:tcPr>
          <w:p w14:paraId="0C9B11D3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3407930F" w14:textId="77777777" w:rsidR="00FA5DC2" w:rsidRDefault="00AC7342">
            <w:r>
              <w:t>PRSI</w:t>
            </w:r>
          </w:p>
        </w:tc>
        <w:tc>
          <w:tcPr>
            <w:tcW w:w="1800" w:type="dxa"/>
          </w:tcPr>
          <w:p w14:paraId="21A18443" w14:textId="77777777" w:rsidR="00FA5DC2" w:rsidRDefault="00AC7342">
            <w:pPr>
              <w:jc w:val="right"/>
            </w:pPr>
            <w:r>
              <w:t>2</w:t>
            </w:r>
          </w:p>
        </w:tc>
      </w:tr>
      <w:tr w:rsidR="00FA5DC2" w14:paraId="7A714D9D" w14:textId="77777777">
        <w:tc>
          <w:tcPr>
            <w:tcW w:w="1800" w:type="dxa"/>
          </w:tcPr>
          <w:p w14:paraId="7722D52D" w14:textId="77777777" w:rsidR="00FA5DC2" w:rsidRDefault="00AC7342">
            <w:r>
              <w:t>LL-03- Laborers</w:t>
            </w:r>
          </w:p>
        </w:tc>
        <w:tc>
          <w:tcPr>
            <w:tcW w:w="1800" w:type="dxa"/>
          </w:tcPr>
          <w:p w14:paraId="0E5927CC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0D5867BF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1390CB6D" w14:textId="77777777" w:rsidR="00FA5DC2" w:rsidRDefault="00AC7342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34D8E18D" w14:textId="77777777" w:rsidR="00FA5DC2" w:rsidRDefault="00AC7342">
            <w:r>
              <w:t>HUDSON</w:t>
            </w:r>
          </w:p>
        </w:tc>
        <w:tc>
          <w:tcPr>
            <w:tcW w:w="1800" w:type="dxa"/>
          </w:tcPr>
          <w:p w14:paraId="7F51A69A" w14:textId="77777777" w:rsidR="00FA5DC2" w:rsidRDefault="00AC7342">
            <w:pPr>
              <w:jc w:val="right"/>
            </w:pPr>
            <w:r>
              <w:t>24</w:t>
            </w:r>
          </w:p>
        </w:tc>
      </w:tr>
      <w:tr w:rsidR="00FA5DC2" w14:paraId="7840A264" w14:textId="77777777">
        <w:tc>
          <w:tcPr>
            <w:tcW w:w="1800" w:type="dxa"/>
          </w:tcPr>
          <w:p w14:paraId="67BB80FC" w14:textId="77777777" w:rsidR="00FA5DC2" w:rsidRDefault="00AC7342">
            <w:r>
              <w:t>LL-03- Laborers</w:t>
            </w:r>
          </w:p>
        </w:tc>
        <w:tc>
          <w:tcPr>
            <w:tcW w:w="1800" w:type="dxa"/>
          </w:tcPr>
          <w:p w14:paraId="1F50349E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62FF488B" w14:textId="77777777" w:rsidR="00FA5DC2" w:rsidRDefault="00AC7342">
            <w:r>
              <w:t>LO - Labor Overtime</w:t>
            </w:r>
          </w:p>
        </w:tc>
        <w:tc>
          <w:tcPr>
            <w:tcW w:w="1800" w:type="dxa"/>
          </w:tcPr>
          <w:p w14:paraId="768EF0B5" w14:textId="77777777" w:rsidR="00FA5DC2" w:rsidRDefault="00AC7342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64B54564" w14:textId="77777777" w:rsidR="00FA5DC2" w:rsidRDefault="00AC7342">
            <w:r>
              <w:t>HUDSON</w:t>
            </w:r>
          </w:p>
        </w:tc>
        <w:tc>
          <w:tcPr>
            <w:tcW w:w="1800" w:type="dxa"/>
          </w:tcPr>
          <w:p w14:paraId="1933EE10" w14:textId="77777777" w:rsidR="00FA5DC2" w:rsidRDefault="00AC7342">
            <w:pPr>
              <w:jc w:val="right"/>
            </w:pPr>
            <w:r>
              <w:t>4.5</w:t>
            </w:r>
          </w:p>
        </w:tc>
      </w:tr>
      <w:tr w:rsidR="00FA5DC2" w14:paraId="1DBDB0AB" w14:textId="77777777">
        <w:tc>
          <w:tcPr>
            <w:tcW w:w="1800" w:type="dxa"/>
          </w:tcPr>
          <w:p w14:paraId="62A2DA93" w14:textId="77777777" w:rsidR="00FA5DC2" w:rsidRDefault="00AC7342">
            <w:r>
              <w:t>LE-13- Roller H222</w:t>
            </w:r>
          </w:p>
        </w:tc>
        <w:tc>
          <w:tcPr>
            <w:tcW w:w="1800" w:type="dxa"/>
          </w:tcPr>
          <w:p w14:paraId="1CA82A2C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7A669B9E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4D6D0119" w14:textId="77777777" w:rsidR="00FA5DC2" w:rsidRDefault="00AC7342">
            <w:pPr>
              <w:jc w:val="right"/>
            </w:pPr>
            <w:r>
              <w:t>3</w:t>
            </w:r>
          </w:p>
        </w:tc>
        <w:tc>
          <w:tcPr>
            <w:tcW w:w="1800" w:type="dxa"/>
          </w:tcPr>
          <w:p w14:paraId="69CFE9EE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684E4519" w14:textId="77777777" w:rsidR="00FA5DC2" w:rsidRDefault="00AC7342">
            <w:pPr>
              <w:jc w:val="right"/>
            </w:pPr>
            <w:r>
              <w:t>28.5</w:t>
            </w:r>
          </w:p>
        </w:tc>
      </w:tr>
      <w:tr w:rsidR="00FA5DC2" w14:paraId="7771BCD7" w14:textId="77777777">
        <w:tc>
          <w:tcPr>
            <w:tcW w:w="1800" w:type="dxa"/>
          </w:tcPr>
          <w:p w14:paraId="112F48C5" w14:textId="77777777" w:rsidR="00FA5DC2" w:rsidRDefault="00AC7342">
            <w:r>
              <w:t>LE-09- Skip Loader</w:t>
            </w:r>
          </w:p>
        </w:tc>
        <w:tc>
          <w:tcPr>
            <w:tcW w:w="1800" w:type="dxa"/>
          </w:tcPr>
          <w:p w14:paraId="5E076D54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5DFA1F75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5F95B394" w14:textId="77777777" w:rsidR="00FA5DC2" w:rsidRDefault="00AC734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D171A12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4A4FEE31" w14:textId="77777777" w:rsidR="00FA5DC2" w:rsidRDefault="00AC7342">
            <w:pPr>
              <w:jc w:val="right"/>
            </w:pPr>
            <w:r>
              <w:t>9.5</w:t>
            </w:r>
          </w:p>
        </w:tc>
      </w:tr>
      <w:tr w:rsidR="00FA5DC2" w14:paraId="7FFF5FE4" w14:textId="77777777">
        <w:tc>
          <w:tcPr>
            <w:tcW w:w="1800" w:type="dxa"/>
          </w:tcPr>
          <w:p w14:paraId="61668BA6" w14:textId="77777777" w:rsidR="00FA5DC2" w:rsidRDefault="00AC7342">
            <w:r>
              <w:t>LE-125- Skid Steer</w:t>
            </w:r>
          </w:p>
        </w:tc>
        <w:tc>
          <w:tcPr>
            <w:tcW w:w="1800" w:type="dxa"/>
          </w:tcPr>
          <w:p w14:paraId="36084FC6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77E92B0E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4725A6E8" w14:textId="77777777" w:rsidR="00FA5DC2" w:rsidRDefault="00AC734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A80DEA3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0CE9CA37" w14:textId="77777777" w:rsidR="00FA5DC2" w:rsidRDefault="00AC7342">
            <w:pPr>
              <w:jc w:val="right"/>
            </w:pPr>
            <w:r>
              <w:t>9.5</w:t>
            </w:r>
          </w:p>
        </w:tc>
      </w:tr>
      <w:tr w:rsidR="00FA5DC2" w14:paraId="3CD1707D" w14:textId="77777777">
        <w:tc>
          <w:tcPr>
            <w:tcW w:w="1800" w:type="dxa"/>
          </w:tcPr>
          <w:p w14:paraId="030EABB6" w14:textId="77777777" w:rsidR="00FA5DC2" w:rsidRDefault="00AC7342">
            <w:r>
              <w:t>LE-63- Asphalt Paver</w:t>
            </w:r>
          </w:p>
        </w:tc>
        <w:tc>
          <w:tcPr>
            <w:tcW w:w="1800" w:type="dxa"/>
          </w:tcPr>
          <w:p w14:paraId="64DE1E96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3848468C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47C74279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24DFF16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453FD4BF" w14:textId="77777777" w:rsidR="00FA5DC2" w:rsidRDefault="00AC7342">
            <w:pPr>
              <w:jc w:val="right"/>
            </w:pPr>
            <w:r>
              <w:t>19</w:t>
            </w:r>
          </w:p>
        </w:tc>
      </w:tr>
      <w:tr w:rsidR="00FA5DC2" w14:paraId="79A1EE20" w14:textId="77777777">
        <w:tc>
          <w:tcPr>
            <w:tcW w:w="1800" w:type="dxa"/>
          </w:tcPr>
          <w:p w14:paraId="49D541BA" w14:textId="77777777" w:rsidR="00FA5DC2" w:rsidRDefault="00AC7342">
            <w:r>
              <w:t>LE-160- Pup Roller</w:t>
            </w:r>
          </w:p>
        </w:tc>
        <w:tc>
          <w:tcPr>
            <w:tcW w:w="1800" w:type="dxa"/>
          </w:tcPr>
          <w:p w14:paraId="15476001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6E3ABB43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5E2EDC52" w14:textId="77777777" w:rsidR="00FA5DC2" w:rsidRDefault="00AC734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6C70DAE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5D64A885" w14:textId="77777777" w:rsidR="00FA5DC2" w:rsidRDefault="00AC7342">
            <w:pPr>
              <w:jc w:val="right"/>
            </w:pPr>
            <w:r>
              <w:t>9.5</w:t>
            </w:r>
          </w:p>
        </w:tc>
      </w:tr>
      <w:tr w:rsidR="00FA5DC2" w14:paraId="18BD4FBE" w14:textId="77777777">
        <w:tc>
          <w:tcPr>
            <w:tcW w:w="1800" w:type="dxa"/>
          </w:tcPr>
          <w:p w14:paraId="54392C79" w14:textId="77777777" w:rsidR="00FA5DC2" w:rsidRDefault="00AC7342">
            <w:r>
              <w:t>LE-30- Deere 210L Skip Loader</w:t>
            </w:r>
          </w:p>
        </w:tc>
        <w:tc>
          <w:tcPr>
            <w:tcW w:w="1800" w:type="dxa"/>
          </w:tcPr>
          <w:p w14:paraId="306BF8B2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39309D3B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190CAEBD" w14:textId="77777777" w:rsidR="00FA5DC2" w:rsidRDefault="00AC734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6983505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6836C8AC" w14:textId="77777777" w:rsidR="00FA5DC2" w:rsidRDefault="00AC7342">
            <w:pPr>
              <w:jc w:val="right"/>
            </w:pPr>
            <w:r>
              <w:t>9.5</w:t>
            </w:r>
          </w:p>
        </w:tc>
      </w:tr>
      <w:tr w:rsidR="00FA5DC2" w14:paraId="22E56C63" w14:textId="77777777">
        <w:tc>
          <w:tcPr>
            <w:tcW w:w="1800" w:type="dxa"/>
          </w:tcPr>
          <w:p w14:paraId="31A8FD06" w14:textId="77777777" w:rsidR="00FA5DC2" w:rsidRDefault="00AC7342">
            <w:r>
              <w:t>LE-51- Pickup Truck</w:t>
            </w:r>
          </w:p>
        </w:tc>
        <w:tc>
          <w:tcPr>
            <w:tcW w:w="1800" w:type="dxa"/>
          </w:tcPr>
          <w:p w14:paraId="3AFF9038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794C814B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070908FE" w14:textId="77777777" w:rsidR="00FA5DC2" w:rsidRDefault="00AC7342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00AABDBC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313D9763" w14:textId="77777777" w:rsidR="00FA5DC2" w:rsidRDefault="00AC7342">
            <w:pPr>
              <w:jc w:val="right"/>
            </w:pPr>
            <w:r>
              <w:t>38</w:t>
            </w:r>
          </w:p>
        </w:tc>
      </w:tr>
      <w:tr w:rsidR="00FA5DC2" w14:paraId="36FF86EB" w14:textId="77777777">
        <w:tc>
          <w:tcPr>
            <w:tcW w:w="1800" w:type="dxa"/>
          </w:tcPr>
          <w:p w14:paraId="567BD284" w14:textId="77777777" w:rsidR="00FA5DC2" w:rsidRDefault="00AC7342">
            <w:r>
              <w:t>LE-01- Crew Truck</w:t>
            </w:r>
          </w:p>
        </w:tc>
        <w:tc>
          <w:tcPr>
            <w:tcW w:w="1800" w:type="dxa"/>
          </w:tcPr>
          <w:p w14:paraId="6747EB27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4D152D8E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40817A20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236F9C9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52197DE4" w14:textId="77777777" w:rsidR="00FA5DC2" w:rsidRDefault="00AC7342">
            <w:pPr>
              <w:jc w:val="right"/>
            </w:pPr>
            <w:r>
              <w:t>19</w:t>
            </w:r>
          </w:p>
        </w:tc>
      </w:tr>
      <w:tr w:rsidR="00FA5DC2" w14:paraId="3B2AE4B9" w14:textId="77777777">
        <w:tc>
          <w:tcPr>
            <w:tcW w:w="1800" w:type="dxa"/>
          </w:tcPr>
          <w:p w14:paraId="03E7BF37" w14:textId="77777777" w:rsidR="00FA5DC2" w:rsidRDefault="00AC7342">
            <w:r>
              <w:t>LL-03- Laborers</w:t>
            </w:r>
          </w:p>
        </w:tc>
        <w:tc>
          <w:tcPr>
            <w:tcW w:w="1800" w:type="dxa"/>
          </w:tcPr>
          <w:p w14:paraId="6C9F4C49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363E8C46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189827BC" w14:textId="77777777" w:rsidR="00FA5DC2" w:rsidRDefault="00AC7342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203903A8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464E0BE3" w14:textId="77777777" w:rsidR="00FA5DC2" w:rsidRDefault="00AC7342">
            <w:pPr>
              <w:jc w:val="right"/>
            </w:pPr>
            <w:r>
              <w:t>38</w:t>
            </w:r>
          </w:p>
        </w:tc>
      </w:tr>
      <w:tr w:rsidR="00FA5DC2" w14:paraId="1ACF4632" w14:textId="77777777">
        <w:tc>
          <w:tcPr>
            <w:tcW w:w="1800" w:type="dxa"/>
          </w:tcPr>
          <w:p w14:paraId="77955E34" w14:textId="77777777" w:rsidR="00FA5DC2" w:rsidRDefault="00AC7342">
            <w:r>
              <w:t>LE-157- Tack Truck</w:t>
            </w:r>
          </w:p>
        </w:tc>
        <w:tc>
          <w:tcPr>
            <w:tcW w:w="1800" w:type="dxa"/>
          </w:tcPr>
          <w:p w14:paraId="384BD84B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50B58232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5E50A6E8" w14:textId="77777777" w:rsidR="00FA5DC2" w:rsidRDefault="00AC734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71FFDF4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015E5428" w14:textId="77777777" w:rsidR="00FA5DC2" w:rsidRDefault="00AC7342">
            <w:pPr>
              <w:jc w:val="right"/>
            </w:pPr>
            <w:r>
              <w:t>9.5</w:t>
            </w:r>
          </w:p>
        </w:tc>
      </w:tr>
      <w:tr w:rsidR="00FA5DC2" w14:paraId="4E7F16FF" w14:textId="77777777">
        <w:tc>
          <w:tcPr>
            <w:tcW w:w="1800" w:type="dxa"/>
          </w:tcPr>
          <w:p w14:paraId="1CC4A078" w14:textId="77777777" w:rsidR="00FA5DC2" w:rsidRDefault="00AC7342">
            <w:r>
              <w:t>LE-23- Super 10 End Dump Truck</w:t>
            </w:r>
          </w:p>
        </w:tc>
        <w:tc>
          <w:tcPr>
            <w:tcW w:w="1800" w:type="dxa"/>
          </w:tcPr>
          <w:p w14:paraId="3E4CD254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242DC196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0A686A37" w14:textId="77777777" w:rsidR="00FA5DC2" w:rsidRDefault="00AC734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2BF87D6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68CAFDFF" w14:textId="77777777" w:rsidR="00FA5DC2" w:rsidRDefault="00AC7342">
            <w:pPr>
              <w:jc w:val="right"/>
            </w:pPr>
            <w:r>
              <w:t>9.5</w:t>
            </w:r>
          </w:p>
        </w:tc>
      </w:tr>
      <w:tr w:rsidR="00FA5DC2" w14:paraId="3EAAFF94" w14:textId="77777777">
        <w:tc>
          <w:tcPr>
            <w:tcW w:w="1800" w:type="dxa"/>
          </w:tcPr>
          <w:p w14:paraId="7CA21C09" w14:textId="77777777" w:rsidR="00FA5DC2" w:rsidRDefault="00AC7342">
            <w:r>
              <w:t>LE-42- Utility Truck</w:t>
            </w:r>
          </w:p>
        </w:tc>
        <w:tc>
          <w:tcPr>
            <w:tcW w:w="1800" w:type="dxa"/>
          </w:tcPr>
          <w:p w14:paraId="721A7895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7C90DAF2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5C2C68A1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2EB6C5ED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34D3DBFB" w14:textId="77777777" w:rsidR="00FA5DC2" w:rsidRDefault="00AC7342">
            <w:pPr>
              <w:jc w:val="right"/>
            </w:pPr>
            <w:r>
              <w:t>19</w:t>
            </w:r>
          </w:p>
        </w:tc>
      </w:tr>
      <w:tr w:rsidR="00FA5DC2" w14:paraId="068F6E84" w14:textId="77777777">
        <w:tc>
          <w:tcPr>
            <w:tcW w:w="1800" w:type="dxa"/>
          </w:tcPr>
          <w:p w14:paraId="411BB0F9" w14:textId="77777777" w:rsidR="00FA5DC2" w:rsidRDefault="00AC7342">
            <w:r>
              <w:t>LE-19- Street sweeper</w:t>
            </w:r>
          </w:p>
        </w:tc>
        <w:tc>
          <w:tcPr>
            <w:tcW w:w="1800" w:type="dxa"/>
          </w:tcPr>
          <w:p w14:paraId="5E6122FC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4F881847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331849DD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5D6769B" w14:textId="77777777" w:rsidR="00FA5DC2" w:rsidRDefault="00AC7342">
            <w:r>
              <w:t>RJ NOBLE</w:t>
            </w:r>
          </w:p>
        </w:tc>
        <w:tc>
          <w:tcPr>
            <w:tcW w:w="1800" w:type="dxa"/>
          </w:tcPr>
          <w:p w14:paraId="4F90F18C" w14:textId="77777777" w:rsidR="00FA5DC2" w:rsidRDefault="00AC7342">
            <w:pPr>
              <w:jc w:val="right"/>
            </w:pPr>
            <w:r>
              <w:t>19</w:t>
            </w:r>
          </w:p>
        </w:tc>
      </w:tr>
      <w:tr w:rsidR="00FA5DC2" w14:paraId="4AD4CFE3" w14:textId="77777777">
        <w:tc>
          <w:tcPr>
            <w:tcW w:w="1800" w:type="dxa"/>
          </w:tcPr>
          <w:p w14:paraId="478F6B96" w14:textId="77777777" w:rsidR="00FA5DC2" w:rsidRDefault="00AC7342">
            <w:r>
              <w:t>LE-71- Pavement Grinder</w:t>
            </w:r>
          </w:p>
        </w:tc>
        <w:tc>
          <w:tcPr>
            <w:tcW w:w="1800" w:type="dxa"/>
          </w:tcPr>
          <w:p w14:paraId="641F24B8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19D08EC6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7101F2EE" w14:textId="77777777" w:rsidR="00FA5DC2" w:rsidRDefault="00AC7342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2D18CB8" w14:textId="77777777" w:rsidR="00FA5DC2" w:rsidRDefault="00AC7342">
            <w:r>
              <w:t>PRSI</w:t>
            </w:r>
          </w:p>
        </w:tc>
        <w:tc>
          <w:tcPr>
            <w:tcW w:w="1800" w:type="dxa"/>
          </w:tcPr>
          <w:p w14:paraId="6C105D36" w14:textId="77777777" w:rsidR="00FA5DC2" w:rsidRDefault="00AC7342">
            <w:pPr>
              <w:jc w:val="right"/>
            </w:pPr>
            <w:r>
              <w:t>18</w:t>
            </w:r>
          </w:p>
        </w:tc>
      </w:tr>
      <w:tr w:rsidR="00FA5DC2" w14:paraId="7105842A" w14:textId="77777777">
        <w:tc>
          <w:tcPr>
            <w:tcW w:w="1800" w:type="dxa"/>
          </w:tcPr>
          <w:p w14:paraId="61380743" w14:textId="77777777" w:rsidR="00FA5DC2" w:rsidRDefault="00AC7342">
            <w:r>
              <w:t>LE-19- Street sweeper</w:t>
            </w:r>
          </w:p>
        </w:tc>
        <w:tc>
          <w:tcPr>
            <w:tcW w:w="1800" w:type="dxa"/>
          </w:tcPr>
          <w:p w14:paraId="3D7B8057" w14:textId="77777777" w:rsidR="00FA5DC2" w:rsidRDefault="00AC7342">
            <w:r>
              <w:t>CS - Cost</w:t>
            </w:r>
          </w:p>
        </w:tc>
        <w:tc>
          <w:tcPr>
            <w:tcW w:w="1800" w:type="dxa"/>
          </w:tcPr>
          <w:p w14:paraId="45F74BC4" w14:textId="77777777" w:rsidR="00FA5DC2" w:rsidRDefault="00AC7342">
            <w:r>
              <w:t>LR - Labor Regular Time</w:t>
            </w:r>
          </w:p>
        </w:tc>
        <w:tc>
          <w:tcPr>
            <w:tcW w:w="1800" w:type="dxa"/>
          </w:tcPr>
          <w:p w14:paraId="3B2286F4" w14:textId="77777777" w:rsidR="00FA5DC2" w:rsidRDefault="00AC7342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6A015EF" w14:textId="77777777" w:rsidR="00FA5DC2" w:rsidRDefault="00AC7342">
            <w:r>
              <w:t>CTI</w:t>
            </w:r>
          </w:p>
        </w:tc>
        <w:tc>
          <w:tcPr>
            <w:tcW w:w="1800" w:type="dxa"/>
          </w:tcPr>
          <w:p w14:paraId="36763CC1" w14:textId="77777777" w:rsidR="00FA5DC2" w:rsidRDefault="00AC7342">
            <w:pPr>
              <w:jc w:val="right"/>
            </w:pPr>
            <w:r>
              <w:t>9.5</w:t>
            </w:r>
          </w:p>
        </w:tc>
      </w:tr>
    </w:tbl>
    <w:p w14:paraId="7BAC271B" w14:textId="77777777" w:rsidR="00B03E5D" w:rsidRDefault="00B03E5D"/>
    <w:sectPr w:rsidR="00B03E5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795381">
    <w:abstractNumId w:val="8"/>
  </w:num>
  <w:num w:numId="2" w16cid:durableId="311913666">
    <w:abstractNumId w:val="6"/>
  </w:num>
  <w:num w:numId="3" w16cid:durableId="121852200">
    <w:abstractNumId w:val="5"/>
  </w:num>
  <w:num w:numId="4" w16cid:durableId="162093427">
    <w:abstractNumId w:val="4"/>
  </w:num>
  <w:num w:numId="5" w16cid:durableId="240332135">
    <w:abstractNumId w:val="7"/>
  </w:num>
  <w:num w:numId="6" w16cid:durableId="203638953">
    <w:abstractNumId w:val="3"/>
  </w:num>
  <w:num w:numId="7" w16cid:durableId="1557012152">
    <w:abstractNumId w:val="2"/>
  </w:num>
  <w:num w:numId="8" w16cid:durableId="143663446">
    <w:abstractNumId w:val="1"/>
  </w:num>
  <w:num w:numId="9" w16cid:durableId="1657538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2638"/>
    <w:rsid w:val="00AA1D8D"/>
    <w:rsid w:val="00AC7342"/>
    <w:rsid w:val="00B03E5D"/>
    <w:rsid w:val="00B47730"/>
    <w:rsid w:val="00CB0664"/>
    <w:rsid w:val="00EB2BB1"/>
    <w:rsid w:val="00FA5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E8AA8"/>
  <w14:defaultImageDpi w14:val="300"/>
  <w15:docId w15:val="{96B11651-7F19-464F-A5AF-3E406EB9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Terry West</cp:lastModifiedBy>
  <cp:revision>1</cp:revision>
  <dcterms:created xsi:type="dcterms:W3CDTF">2013-12-23T23:15:00Z</dcterms:created>
  <dcterms:modified xsi:type="dcterms:W3CDTF">2026-07-06T13:37:00Z</dcterms:modified>
  <cp:category/>
</cp:coreProperties>
</file>