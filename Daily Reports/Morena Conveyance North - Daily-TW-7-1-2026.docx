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C4A3" w14:textId="77777777" w:rsidR="00D65556" w:rsidRDefault="003F6CB3">
      <w:pPr>
        <w:jc w:val="center"/>
        <w:rPr>
          <w:rFonts w:hint="eastAsia"/>
        </w:rPr>
      </w:pPr>
      <w:r>
        <w:rPr>
          <w:b/>
          <w:sz w:val="28"/>
        </w:rPr>
        <w:t>DAILY FIELD REPORT - 07-01-2026</w:t>
      </w:r>
    </w:p>
    <w:p w14:paraId="4DAD622D" w14:textId="77777777" w:rsidR="00D65556" w:rsidRDefault="003F6CB3">
      <w:pPr>
        <w:spacing w:after="240"/>
        <w:rPr>
          <w:rFonts w:hint="eastAsia"/>
        </w:rPr>
      </w:pPr>
      <w:r>
        <w:rPr>
          <w:b/>
        </w:rPr>
        <w:t>Project: Morena Conveyance Northern</w:t>
      </w:r>
      <w:r>
        <w:rPr>
          <w:b/>
        </w:rPr>
        <w:br/>
      </w:r>
      <w:r>
        <w:t>Location: Vicinity of AV 13</w:t>
      </w:r>
      <w:r>
        <w:br/>
        <w:t>Resident Engineer: Terry West</w:t>
      </w:r>
      <w:r>
        <w:br/>
        <w:t xml:space="preserve">Weather: </w:t>
      </w:r>
      <w:r>
        <w:br/>
        <w:t>Hours: 19:30 - 18:45</w:t>
      </w:r>
    </w:p>
    <w:p w14:paraId="0F9C44B2" w14:textId="77777777" w:rsidR="00D65556" w:rsidRDefault="003F6CB3">
      <w:pPr>
        <w:spacing w:before="160" w:after="40"/>
        <w:rPr>
          <w:rFonts w:hint="eastAsia"/>
        </w:rPr>
      </w:pPr>
      <w:r>
        <w:rPr>
          <w:b/>
          <w:color w:val="003264"/>
        </w:rPr>
        <w:t>General Notes:</w:t>
      </w:r>
    </w:p>
    <w:p w14:paraId="79042D2A" w14:textId="77777777" w:rsidR="00D65556" w:rsidRDefault="003F6CB3">
      <w:pPr>
        <w:spacing w:after="240"/>
        <w:rPr>
          <w:rFonts w:hint="eastAsia"/>
        </w:rPr>
      </w:pPr>
      <w:r>
        <w:t xml:space="preserve">OHL Crew performed overnight asphalt patching in the southbound lanes of Town </w:t>
      </w:r>
      <w:r>
        <w:t>Center Drive. The work involved traffic control, removal of an existing patch, and placement of new asphalt in multiple lifts. RJ Nobel performed grind and pave on Nobel Westbound outside lanes and Genesee Southbound outside lanes</w:t>
      </w:r>
    </w:p>
    <w:p w14:paraId="30458F8E" w14:textId="77777777" w:rsidR="00D65556" w:rsidRDefault="003F6CB3">
      <w:pPr>
        <w:pStyle w:val="Heading2"/>
      </w:pPr>
      <w:r>
        <w:t>Activities Detail</w:t>
      </w:r>
    </w:p>
    <w:p w14:paraId="77A1189E" w14:textId="77777777" w:rsidR="00D65556" w:rsidRDefault="003F6CB3">
      <w:pPr>
        <w:spacing w:before="160" w:after="40"/>
        <w:rPr>
          <w:rFonts w:hint="eastAsia"/>
        </w:rPr>
      </w:pPr>
      <w:r>
        <w:rPr>
          <w:b/>
          <w:color w:val="003264"/>
          <w:u w:val="single"/>
        </w:rPr>
        <w:t>Vicinity of AV 13 - OHL - Base Pave — Vicinity of AV 13</w:t>
      </w:r>
    </w:p>
    <w:p w14:paraId="7A3A6406" w14:textId="77777777" w:rsidR="00D65556" w:rsidRDefault="003F6CB3">
      <w:pPr>
        <w:spacing w:after="20"/>
        <w:ind w:left="360"/>
        <w:rPr>
          <w:rFonts w:hint="eastAsia"/>
        </w:rPr>
      </w:pPr>
      <w:r>
        <w:t>• Traffic control was established for the work area in the southbound lanes of Town Center Drive.</w:t>
      </w:r>
    </w:p>
    <w:p w14:paraId="2D1C397C" w14:textId="77777777" w:rsidR="00D65556" w:rsidRDefault="003F6CB3">
      <w:pPr>
        <w:spacing w:after="20"/>
        <w:ind w:left="360"/>
        <w:rPr>
          <w:rFonts w:hint="eastAsia"/>
        </w:rPr>
      </w:pPr>
      <w:r>
        <w:t>• The traffic control setup extended from La Jolla Village Drive to Town Center Gateway.</w:t>
      </w:r>
    </w:p>
    <w:p w14:paraId="2ED614E7" w14:textId="77777777" w:rsidR="00D65556" w:rsidRDefault="003F6CB3">
      <w:pPr>
        <w:spacing w:after="20"/>
        <w:ind w:left="360"/>
        <w:rPr>
          <w:rFonts w:hint="eastAsia"/>
        </w:rPr>
      </w:pPr>
      <w:r>
        <w:t>• The turn pocket and the number one lane were closed, with traffic shifted into the number two lane.</w:t>
      </w:r>
    </w:p>
    <w:p w14:paraId="65ECA700" w14:textId="77777777" w:rsidR="00D65556" w:rsidRDefault="003F6CB3">
      <w:pPr>
        <w:spacing w:after="20"/>
        <w:ind w:left="360"/>
        <w:rPr>
          <w:rFonts w:hint="eastAsia"/>
        </w:rPr>
      </w:pPr>
      <w:r>
        <w:t>• OHL's crew began by stripping and removing the existing cold mix patch from the excavation area around AV 13.</w:t>
      </w:r>
    </w:p>
    <w:p w14:paraId="42CF96F9" w14:textId="77777777" w:rsidR="00D65556" w:rsidRDefault="003F6CB3">
      <w:pPr>
        <w:spacing w:after="20"/>
        <w:ind w:left="360"/>
        <w:rPr>
          <w:rFonts w:hint="eastAsia"/>
        </w:rPr>
      </w:pPr>
      <w:r>
        <w:t>• Following the removal of the old material, the crew awaited the delivery of new asphalt.</w:t>
      </w:r>
    </w:p>
    <w:p w14:paraId="30DF9E7B" w14:textId="77777777" w:rsidR="00D65556" w:rsidRDefault="003F6CB3">
      <w:pPr>
        <w:spacing w:after="20"/>
        <w:ind w:left="360"/>
        <w:rPr>
          <w:rFonts w:hint="eastAsia"/>
        </w:rPr>
      </w:pPr>
      <w:r>
        <w:t>• The asphalt delivery truck arrived on-site at approximately 4:30 AM.</w:t>
      </w:r>
    </w:p>
    <w:p w14:paraId="0DCFAE3A" w14:textId="77777777" w:rsidR="00D65556" w:rsidRDefault="003F6CB3">
      <w:pPr>
        <w:spacing w:after="20"/>
        <w:ind w:left="360"/>
        <w:rPr>
          <w:rFonts w:hint="eastAsia"/>
        </w:rPr>
      </w:pPr>
      <w:r>
        <w:t>• The crew proceeded to place the new asphalt into the excavation in three distinct lifts.</w:t>
      </w:r>
    </w:p>
    <w:p w14:paraId="735B9CDE" w14:textId="77777777" w:rsidR="00D65556" w:rsidRDefault="003F6CB3">
      <w:pPr>
        <w:spacing w:after="20"/>
        <w:ind w:left="360"/>
        <w:rPr>
          <w:rFonts w:hint="eastAsia"/>
        </w:rPr>
      </w:pPr>
      <w:r>
        <w:t>• A skid steer was utilized to place the asphalt into the excavation, while rakes and shovels were used to spread the material evenly prior to compaction.</w:t>
      </w:r>
    </w:p>
    <w:p w14:paraId="1C9DDA86" w14:textId="77777777" w:rsidR="00D65556" w:rsidRDefault="003F6CB3">
      <w:pPr>
        <w:spacing w:after="20"/>
        <w:ind w:left="360"/>
        <w:rPr>
          <w:rFonts w:hint="eastAsia"/>
        </w:rPr>
      </w:pPr>
      <w:r>
        <w:t>• The first two lifts of asphalt were compacted using a wacker.</w:t>
      </w:r>
    </w:p>
    <w:p w14:paraId="6ED5137B" w14:textId="77777777" w:rsidR="00D65556" w:rsidRDefault="003F6CB3">
      <w:pPr>
        <w:spacing w:after="20"/>
        <w:ind w:left="360"/>
        <w:rPr>
          <w:rFonts w:hint="eastAsia"/>
        </w:rPr>
      </w:pPr>
      <w:r>
        <w:t>• The final lift, or cap, was compacted using a vibratory plate.</w:t>
      </w:r>
    </w:p>
    <w:p w14:paraId="7F59367D" w14:textId="77777777" w:rsidR="00D65556" w:rsidRDefault="003F6CB3">
      <w:pPr>
        <w:spacing w:after="20"/>
        <w:ind w:left="360"/>
        <w:rPr>
          <w:rFonts w:hint="eastAsia"/>
        </w:rPr>
      </w:pPr>
      <w:r>
        <w:t>• Upon completion of paving activities, the crew wrapped up the work at 6:30 AM.</w:t>
      </w:r>
    </w:p>
    <w:p w14:paraId="1C8C4D54" w14:textId="77777777" w:rsidR="00D65556" w:rsidRDefault="003F6CB3">
      <w:pPr>
        <w:spacing w:after="20"/>
        <w:ind w:left="360"/>
        <w:rPr>
          <w:rFonts w:hint="eastAsia"/>
        </w:rPr>
      </w:pPr>
      <w:r>
        <w:t>• All traffic control devices were picked up, and the crew was off the road by 6:45 AM.</w:t>
      </w:r>
    </w:p>
    <w:p w14:paraId="4D7F42FE" w14:textId="77777777" w:rsidR="00D65556" w:rsidRDefault="003F6CB3">
      <w:pPr>
        <w:spacing w:after="80"/>
        <w:rPr>
          <w:rFonts w:hint="eastAsia"/>
        </w:rPr>
      </w:pPr>
      <w:r>
        <w:rPr>
          <w:i/>
          <w:color w:val="505050"/>
          <w:sz w:val="18"/>
        </w:rPr>
        <w:t>Hours: 10:00 PM - 6:30 AM</w:t>
      </w:r>
    </w:p>
    <w:p w14:paraId="2639DBF2" w14:textId="77777777" w:rsidR="00D65556" w:rsidRDefault="003F6CB3">
      <w:pPr>
        <w:spacing w:before="80" w:after="0"/>
        <w:rPr>
          <w:rFonts w:hint="eastAsia"/>
        </w:rPr>
      </w:pPr>
      <w:r>
        <w:rPr>
          <w:b/>
          <w:sz w:val="18"/>
        </w:rPr>
        <w:t>Manpower:</w:t>
      </w:r>
    </w:p>
    <w:p w14:paraId="14B7AC4E" w14:textId="77777777" w:rsidR="00D65556" w:rsidRDefault="003F6CB3">
      <w:pPr>
        <w:spacing w:after="20"/>
        <w:ind w:left="360"/>
        <w:rPr>
          <w:rFonts w:hint="eastAsia"/>
        </w:rPr>
      </w:pPr>
      <w:r>
        <w:t>LL-02- Foreman - QTY 1 - 8.5 HRS EA - OHL</w:t>
      </w:r>
    </w:p>
    <w:p w14:paraId="6559FA8F" w14:textId="77777777" w:rsidR="00D65556" w:rsidRDefault="003F6CB3">
      <w:pPr>
        <w:spacing w:after="20"/>
        <w:ind w:left="360"/>
        <w:rPr>
          <w:rFonts w:hint="eastAsia"/>
        </w:rPr>
      </w:pPr>
      <w:r>
        <w:t>LL-03- Laborers - QTY 3 - 8.5 HRS EA - OHL</w:t>
      </w:r>
    </w:p>
    <w:p w14:paraId="47EE3211" w14:textId="77777777" w:rsidR="00D65556" w:rsidRDefault="003F6CB3">
      <w:pPr>
        <w:spacing w:after="20"/>
        <w:ind w:left="360"/>
        <w:rPr>
          <w:rFonts w:hint="eastAsia"/>
        </w:rPr>
      </w:pPr>
      <w:r>
        <w:t>LL-04- Operator - QTY 1 - 8.5 HRS EA - OHL</w:t>
      </w:r>
    </w:p>
    <w:p w14:paraId="18038228" w14:textId="77777777" w:rsidR="00D65556" w:rsidRDefault="003F6CB3">
      <w:pPr>
        <w:spacing w:before="80" w:after="0"/>
        <w:rPr>
          <w:rFonts w:hint="eastAsia"/>
        </w:rPr>
      </w:pPr>
      <w:r>
        <w:rPr>
          <w:b/>
          <w:sz w:val="18"/>
        </w:rPr>
        <w:t>Equipment:</w:t>
      </w:r>
    </w:p>
    <w:p w14:paraId="59A4F30D" w14:textId="77777777" w:rsidR="00D65556" w:rsidRDefault="003F6CB3">
      <w:pPr>
        <w:spacing w:after="20"/>
        <w:ind w:left="360"/>
        <w:rPr>
          <w:rFonts w:hint="eastAsia"/>
        </w:rPr>
      </w:pPr>
      <w:r>
        <w:t>LE-01- Crew Truck - QTY 1 - 8 HRS EA - OHL NA</w:t>
      </w:r>
    </w:p>
    <w:p w14:paraId="280D0E3E" w14:textId="77777777" w:rsidR="00D65556" w:rsidRDefault="003F6CB3">
      <w:pPr>
        <w:spacing w:after="20"/>
        <w:ind w:left="360"/>
        <w:rPr>
          <w:rFonts w:hint="eastAsia"/>
        </w:rPr>
      </w:pPr>
      <w:r>
        <w:t>Light Plant - QTY 1 - 8 HRS EA - OHL NA</w:t>
      </w:r>
    </w:p>
    <w:p w14:paraId="17E8362B" w14:textId="77777777" w:rsidR="00D65556" w:rsidRDefault="003F6CB3">
      <w:pPr>
        <w:spacing w:after="20"/>
        <w:ind w:left="360"/>
        <w:rPr>
          <w:rFonts w:hint="eastAsia"/>
        </w:rPr>
      </w:pPr>
      <w:r>
        <w:t>LE-125- Skid Steer - QTY 1 - 8 HRS EA - OHL NA</w:t>
      </w:r>
    </w:p>
    <w:p w14:paraId="4272DAB3" w14:textId="77777777" w:rsidR="00D65556" w:rsidRDefault="003F6CB3">
      <w:pPr>
        <w:spacing w:after="20"/>
        <w:ind w:left="360"/>
        <w:rPr>
          <w:rFonts w:hint="eastAsia"/>
        </w:rPr>
      </w:pPr>
      <w:r>
        <w:t>LE-23- Super 10 End Dump Truck - QTY 1 - 8 HRS EA - OHL NA</w:t>
      </w:r>
    </w:p>
    <w:p w14:paraId="4B3CDF04" w14:textId="77777777" w:rsidR="00D65556" w:rsidRDefault="003F6CB3">
      <w:pPr>
        <w:spacing w:after="20"/>
        <w:ind w:left="360"/>
        <w:rPr>
          <w:rFonts w:hint="eastAsia"/>
        </w:rPr>
      </w:pPr>
      <w:r>
        <w:t>LE-155- Wacker Neuson RTLx-SC3 Trench Roller - QTY 1 - 8 HRS EA - OHL NA</w:t>
      </w:r>
    </w:p>
    <w:p w14:paraId="79447C0F" w14:textId="77777777" w:rsidR="00D65556" w:rsidRDefault="003F6CB3">
      <w:pPr>
        <w:spacing w:after="20"/>
        <w:ind w:left="360"/>
        <w:rPr>
          <w:rFonts w:hint="eastAsia"/>
        </w:rPr>
      </w:pPr>
      <w:r>
        <w:t>Vibratory Plate - QTY 1 - 8 HRS EA - OHL NA</w:t>
      </w:r>
    </w:p>
    <w:p w14:paraId="535842F6" w14:textId="77777777" w:rsidR="00D65556" w:rsidRDefault="003F6CB3">
      <w:pPr>
        <w:spacing w:after="20"/>
        <w:ind w:left="360"/>
        <w:rPr>
          <w:rFonts w:hint="eastAsia"/>
        </w:rPr>
      </w:pPr>
      <w:r>
        <w:t>LE-111- Trailer Mounted Blower - QTY 1 - 8 HRS EA - OHL NA</w:t>
      </w:r>
    </w:p>
    <w:p w14:paraId="7C0DA66A" w14:textId="77777777" w:rsidR="00D65556" w:rsidRDefault="003F6CB3">
      <w:pPr>
        <w:spacing w:before="160" w:after="40"/>
        <w:rPr>
          <w:rFonts w:hint="eastAsia"/>
        </w:rPr>
      </w:pPr>
      <w:r>
        <w:rPr>
          <w:b/>
          <w:color w:val="003264"/>
          <w:u w:val="single"/>
        </w:rPr>
        <w:t>Nobel and Genesee - RJ Noble - Grind and Pave — SB GENESSEE AVE / NOBEL DR - UTC</w:t>
      </w:r>
    </w:p>
    <w:p w14:paraId="32B6228D" w14:textId="77777777" w:rsidR="00D65556" w:rsidRDefault="003F6CB3">
      <w:pPr>
        <w:spacing w:after="20"/>
        <w:ind w:left="360"/>
        <w:rPr>
          <w:rFonts w:hint="eastAsia"/>
        </w:rPr>
      </w:pPr>
      <w:r>
        <w:t>• Grind &amp; Overlay — Tuesday, June 30, 2026:</w:t>
      </w:r>
    </w:p>
    <w:p w14:paraId="10584062" w14:textId="77777777" w:rsidR="00D65556" w:rsidRDefault="003F6CB3">
      <w:pPr>
        <w:spacing w:after="20"/>
        <w:ind w:left="360"/>
        <w:rPr>
          <w:rFonts w:hint="eastAsia"/>
        </w:rPr>
      </w:pPr>
      <w:r>
        <w:t>- WB OUTSIDE NOBEL — 54,991 SF (1031 tons)</w:t>
      </w:r>
    </w:p>
    <w:p w14:paraId="24AABC2E" w14:textId="77777777" w:rsidR="00D65556" w:rsidRDefault="003F6CB3">
      <w:pPr>
        <w:spacing w:after="20"/>
        <w:ind w:left="360"/>
        <w:rPr>
          <w:rFonts w:hint="eastAsia"/>
        </w:rPr>
      </w:pPr>
      <w:r>
        <w:t>- SB OUTSIDE GENESEE — 21,515 SF (403 tons)</w:t>
      </w:r>
    </w:p>
    <w:p w14:paraId="4501FC9D" w14:textId="77777777" w:rsidR="00D65556" w:rsidRDefault="003F6CB3">
      <w:pPr>
        <w:spacing w:after="20"/>
        <w:rPr>
          <w:rFonts w:hint="eastAsia"/>
        </w:rPr>
      </w:pPr>
      <w:r>
        <w:t>Total: 76,506 SF / 1,434 Tons</w:t>
      </w:r>
    </w:p>
    <w:p w14:paraId="7844ECF2" w14:textId="77777777" w:rsidR="00D65556" w:rsidRDefault="003F6CB3">
      <w:pPr>
        <w:spacing w:after="20"/>
        <w:ind w:left="360"/>
        <w:rPr>
          <w:rFonts w:hint="eastAsia"/>
        </w:rPr>
      </w:pPr>
      <w:r>
        <w:t>• Material: 1/2" FIBER MIX ID#21242163F</w:t>
      </w:r>
    </w:p>
    <w:p w14:paraId="0742FEEC" w14:textId="77777777" w:rsidR="00D65556" w:rsidRDefault="003F6CB3">
      <w:pPr>
        <w:spacing w:after="20"/>
        <w:ind w:left="360"/>
        <w:rPr>
          <w:rFonts w:hint="eastAsia"/>
        </w:rPr>
      </w:pPr>
      <w:r>
        <w:t>• Plant: MM LAKESIDE</w:t>
      </w:r>
    </w:p>
    <w:p w14:paraId="303A52B7" w14:textId="77777777" w:rsidR="00D65556" w:rsidRDefault="003F6CB3">
      <w:pPr>
        <w:spacing w:after="20"/>
        <w:ind w:left="360"/>
        <w:rPr>
          <w:rFonts w:hint="eastAsia"/>
        </w:rPr>
      </w:pPr>
      <w:r>
        <w:t>• Material: GRINDS TO MIRAMAR</w:t>
      </w:r>
    </w:p>
    <w:p w14:paraId="48840C0C" w14:textId="77777777" w:rsidR="00D65556" w:rsidRDefault="003F6CB3">
      <w:pPr>
        <w:spacing w:after="20"/>
        <w:ind w:left="360"/>
        <w:rPr>
          <w:rFonts w:hint="eastAsia"/>
        </w:rPr>
      </w:pPr>
      <w:r>
        <w:t>• Asphalt Laid: 1317.33 tons</w:t>
      </w:r>
    </w:p>
    <w:p w14:paraId="0CCF12D6" w14:textId="77777777" w:rsidR="00D65556" w:rsidRDefault="003F6CB3">
      <w:pPr>
        <w:spacing w:after="20"/>
        <w:ind w:left="360"/>
        <w:rPr>
          <w:rFonts w:hint="eastAsia"/>
        </w:rPr>
      </w:pPr>
      <w:r>
        <w:lastRenderedPageBreak/>
        <w:t>• Traffic Control: Traffic control was setup per plan, closing the Westbound #2 lane on Nobel. The closure started from the east side of Town Centre all the way down to the west side of genesee. The North/South travel was blocked at Town Centre and at Genesee. The #2 lane on South bound Genesee was also closed from Nobel to Decoro</w:t>
      </w:r>
    </w:p>
    <w:p w14:paraId="7F12537C" w14:textId="77777777" w:rsidR="00D65556" w:rsidRDefault="003F6CB3">
      <w:pPr>
        <w:spacing w:after="20"/>
        <w:ind w:left="360"/>
        <w:rPr>
          <w:rFonts w:hint="eastAsia"/>
        </w:rPr>
      </w:pPr>
      <w:r>
        <w:t xml:space="preserve">• The grind and overlay work started at east end where RJ Noble left off last Friday after the plant had to shut down. Starting point Sta. </w:t>
      </w:r>
      <w:r>
        <w:t>505+16.48 and ending 489+48 on Nobel. Then a second run started at 488+66 on Genesee, and ended at 480+92.</w:t>
      </w:r>
    </w:p>
    <w:p w14:paraId="7D19C1A4" w14:textId="77777777" w:rsidR="00D65556" w:rsidRDefault="003F6CB3">
      <w:pPr>
        <w:spacing w:after="20"/>
        <w:rPr>
          <w:rFonts w:hint="eastAsia"/>
        </w:rPr>
      </w:pPr>
      <w:r>
        <w:t>Asphalt laid - 1317.33 Tons.</w:t>
      </w:r>
    </w:p>
    <w:p w14:paraId="6026ABAF" w14:textId="77777777" w:rsidR="00D65556" w:rsidRDefault="003F6CB3">
      <w:pPr>
        <w:spacing w:after="20"/>
        <w:rPr>
          <w:rFonts w:hint="eastAsia"/>
        </w:rPr>
      </w:pPr>
      <w:r>
        <w:t>RJ Nobel encountered 29071 SQ FT of concrete while grinding.</w:t>
      </w:r>
    </w:p>
    <w:p w14:paraId="46954332" w14:textId="77777777" w:rsidR="00D65556" w:rsidRDefault="003F6CB3">
      <w:pPr>
        <w:spacing w:after="20"/>
        <w:rPr>
          <w:rFonts w:hint="eastAsia"/>
        </w:rPr>
      </w:pPr>
      <w:r>
        <w:t>The quality firm was on site taking compaction tests thorughout the night.</w:t>
      </w:r>
    </w:p>
    <w:p w14:paraId="673FC135" w14:textId="77777777" w:rsidR="00D65556" w:rsidRDefault="003F6CB3">
      <w:pPr>
        <w:spacing w:after="20"/>
        <w:rPr>
          <w:rFonts w:hint="eastAsia"/>
        </w:rPr>
      </w:pPr>
      <w:r>
        <w:t>RJ noble finished the evening work and was off site at 5:00 AM.</w:t>
      </w:r>
    </w:p>
    <w:p w14:paraId="13E40B9D" w14:textId="77777777" w:rsidR="00D65556" w:rsidRDefault="003F6CB3">
      <w:pPr>
        <w:spacing w:after="80"/>
        <w:rPr>
          <w:rFonts w:hint="eastAsia"/>
        </w:rPr>
      </w:pPr>
      <w:r>
        <w:rPr>
          <w:i/>
          <w:color w:val="505050"/>
          <w:sz w:val="18"/>
        </w:rPr>
        <w:t>Hours: 7:30 PM - 5:00 AM</w:t>
      </w:r>
    </w:p>
    <w:p w14:paraId="2E9E3517" w14:textId="77777777" w:rsidR="00D65556" w:rsidRDefault="003F6CB3">
      <w:pPr>
        <w:spacing w:before="80" w:after="0"/>
        <w:rPr>
          <w:rFonts w:hint="eastAsia"/>
        </w:rPr>
      </w:pPr>
      <w:r>
        <w:rPr>
          <w:b/>
          <w:sz w:val="18"/>
        </w:rPr>
        <w:t>Manpower:</w:t>
      </w:r>
    </w:p>
    <w:p w14:paraId="06678FE5" w14:textId="77777777" w:rsidR="00D65556" w:rsidRDefault="003F6CB3">
      <w:pPr>
        <w:spacing w:after="20"/>
        <w:ind w:left="360"/>
        <w:rPr>
          <w:rFonts w:hint="eastAsia"/>
        </w:rPr>
      </w:pPr>
      <w:r>
        <w:t>LL-02- Foreman - QTY 2 - 9.5 HRS EA - RJ NOBLE</w:t>
      </w:r>
    </w:p>
    <w:p w14:paraId="4E08042E" w14:textId="77777777" w:rsidR="00D65556" w:rsidRDefault="003F6CB3">
      <w:pPr>
        <w:spacing w:after="20"/>
        <w:ind w:left="360"/>
        <w:rPr>
          <w:rFonts w:hint="eastAsia"/>
        </w:rPr>
      </w:pPr>
      <w:r>
        <w:t>LL-04- Operator - QTY 10 - 9.5 HRS EA - RJ NOBLE</w:t>
      </w:r>
    </w:p>
    <w:p w14:paraId="24953733" w14:textId="77777777" w:rsidR="00D65556" w:rsidRDefault="003F6CB3">
      <w:pPr>
        <w:spacing w:after="20"/>
        <w:ind w:left="360"/>
        <w:rPr>
          <w:rFonts w:hint="eastAsia"/>
        </w:rPr>
      </w:pPr>
      <w:r>
        <w:t>LL-03- Laborers - QTY 6 - 9.5 HRS EA - RJ NOBLE</w:t>
      </w:r>
    </w:p>
    <w:p w14:paraId="0B7354E1" w14:textId="77777777" w:rsidR="00D65556" w:rsidRDefault="003F6CB3">
      <w:pPr>
        <w:spacing w:after="20"/>
        <w:ind w:left="360"/>
        <w:rPr>
          <w:rFonts w:hint="eastAsia"/>
        </w:rPr>
      </w:pPr>
      <w:r>
        <w:t>LL-11- Teamster - QTY 6 - 8.8 HRS EA - DIII &amp; MTS/STM</w:t>
      </w:r>
    </w:p>
    <w:p w14:paraId="628BFBCD" w14:textId="77777777" w:rsidR="00D65556" w:rsidRDefault="003F6CB3">
      <w:pPr>
        <w:spacing w:after="20"/>
        <w:ind w:left="360"/>
        <w:rPr>
          <w:rFonts w:hint="eastAsia"/>
        </w:rPr>
      </w:pPr>
      <w:r>
        <w:t>LL-03- Laborers - QTY 2 - 10 HRS EA - RJ NOBLE</w:t>
      </w:r>
    </w:p>
    <w:p w14:paraId="2F47CCED" w14:textId="77777777" w:rsidR="00D65556" w:rsidRDefault="003F6CB3">
      <w:pPr>
        <w:spacing w:after="20"/>
        <w:ind w:left="360"/>
        <w:rPr>
          <w:rFonts w:hint="eastAsia"/>
        </w:rPr>
      </w:pPr>
      <w:r>
        <w:t>LL-11- Teamster - QTY 18 - 9 HRS EA - DIII</w:t>
      </w:r>
    </w:p>
    <w:p w14:paraId="708D77B0" w14:textId="77777777" w:rsidR="00D65556" w:rsidRDefault="003F6CB3">
      <w:pPr>
        <w:spacing w:after="20"/>
        <w:ind w:left="360"/>
        <w:rPr>
          <w:rFonts w:hint="eastAsia"/>
        </w:rPr>
      </w:pPr>
      <w:r>
        <w:t>LL-04- Operator - QTY 2 - 9 HRS EA - PRSI</w:t>
      </w:r>
    </w:p>
    <w:p w14:paraId="7E3581BC" w14:textId="77777777" w:rsidR="00D65556" w:rsidRDefault="003F6CB3">
      <w:pPr>
        <w:spacing w:after="20"/>
        <w:ind w:left="360"/>
        <w:rPr>
          <w:rFonts w:hint="eastAsia"/>
        </w:rPr>
      </w:pPr>
      <w:r>
        <w:t>LL-03- Laborers - QTY 1 - 9.5 HRS EA - HUDSON</w:t>
      </w:r>
    </w:p>
    <w:p w14:paraId="65BF1197" w14:textId="77777777" w:rsidR="00D65556" w:rsidRDefault="003F6CB3">
      <w:pPr>
        <w:spacing w:after="20"/>
        <w:ind w:left="360"/>
        <w:rPr>
          <w:rFonts w:hint="eastAsia"/>
        </w:rPr>
      </w:pPr>
      <w:r>
        <w:t xml:space="preserve">LL-42- Asphalt QC </w:t>
      </w:r>
      <w:r>
        <w:t>Tech - QTY 1 - 9.5 HRS EA - THE QUALITY FIRM</w:t>
      </w:r>
    </w:p>
    <w:p w14:paraId="6E12B747" w14:textId="77777777" w:rsidR="00D65556" w:rsidRDefault="003F6CB3">
      <w:pPr>
        <w:spacing w:before="80" w:after="0"/>
        <w:rPr>
          <w:rFonts w:hint="eastAsia"/>
        </w:rPr>
      </w:pPr>
      <w:r>
        <w:rPr>
          <w:b/>
          <w:sz w:val="18"/>
        </w:rPr>
        <w:t>Equipment:</w:t>
      </w:r>
    </w:p>
    <w:p w14:paraId="5F0E0E6F" w14:textId="77777777" w:rsidR="00D65556" w:rsidRDefault="003F6CB3">
      <w:pPr>
        <w:spacing w:after="20"/>
        <w:ind w:left="360"/>
        <w:rPr>
          <w:rFonts w:hint="eastAsia"/>
        </w:rPr>
      </w:pPr>
      <w:r>
        <w:t>LE-13- Roller H222 - QTY 3 - 9.5 HRS EA - RJ NOBLE</w:t>
      </w:r>
    </w:p>
    <w:p w14:paraId="394CAB0A" w14:textId="77777777" w:rsidR="00D65556" w:rsidRDefault="003F6CB3">
      <w:pPr>
        <w:spacing w:after="20"/>
        <w:ind w:left="360"/>
        <w:rPr>
          <w:rFonts w:hint="eastAsia"/>
        </w:rPr>
      </w:pPr>
      <w:r>
        <w:t>LE-09- Skip Loader - QTY 1 - 9.5 HRS EA - RJ NOBLE</w:t>
      </w:r>
    </w:p>
    <w:p w14:paraId="4D4A7BFE" w14:textId="77777777" w:rsidR="00D65556" w:rsidRDefault="003F6CB3">
      <w:pPr>
        <w:spacing w:after="20"/>
        <w:ind w:left="360"/>
        <w:rPr>
          <w:rFonts w:hint="eastAsia"/>
        </w:rPr>
      </w:pPr>
      <w:r>
        <w:t>LE-125- Skid Steer - QTY 1 - 9.5 HRS EA - RJ NOBLE</w:t>
      </w:r>
    </w:p>
    <w:p w14:paraId="3D83A58D" w14:textId="77777777" w:rsidR="00D65556" w:rsidRDefault="003F6CB3">
      <w:pPr>
        <w:spacing w:after="20"/>
        <w:ind w:left="360"/>
        <w:rPr>
          <w:rFonts w:hint="eastAsia"/>
        </w:rPr>
      </w:pPr>
      <w:r>
        <w:t>LE-63- Asphalt Paver - QTY 2 - 9.5 HRS EA - RJ NOBLE</w:t>
      </w:r>
    </w:p>
    <w:p w14:paraId="7E72E9BC" w14:textId="77777777" w:rsidR="00D65556" w:rsidRDefault="003F6CB3">
      <w:pPr>
        <w:spacing w:after="20"/>
        <w:ind w:left="360"/>
        <w:rPr>
          <w:rFonts w:hint="eastAsia"/>
        </w:rPr>
      </w:pPr>
      <w:r>
        <w:t>LE-160- Pup Roller - QTY 1 - 9.5 HRS EA - RJ NOBLE</w:t>
      </w:r>
    </w:p>
    <w:p w14:paraId="197DD77F" w14:textId="77777777" w:rsidR="00D65556" w:rsidRDefault="003F6CB3">
      <w:pPr>
        <w:spacing w:after="20"/>
        <w:ind w:left="360"/>
        <w:rPr>
          <w:rFonts w:hint="eastAsia"/>
        </w:rPr>
      </w:pPr>
      <w:r>
        <w:t>LE-30- Deere 210L Skip Loader - QTY 1 - 9.5 HRS EA - RJ NOBLE</w:t>
      </w:r>
    </w:p>
    <w:p w14:paraId="0BC0E2E7" w14:textId="77777777" w:rsidR="00D65556" w:rsidRDefault="003F6CB3">
      <w:pPr>
        <w:spacing w:after="20"/>
        <w:ind w:left="360"/>
        <w:rPr>
          <w:rFonts w:hint="eastAsia"/>
        </w:rPr>
      </w:pPr>
      <w:r>
        <w:t>LE-51- Pickup Truck - QTY 4 - 9.5 HRS EA - RJ NOBLE</w:t>
      </w:r>
    </w:p>
    <w:p w14:paraId="01CD8180" w14:textId="77777777" w:rsidR="00D65556" w:rsidRDefault="003F6CB3">
      <w:pPr>
        <w:spacing w:after="20"/>
        <w:ind w:left="360"/>
        <w:rPr>
          <w:rFonts w:hint="eastAsia"/>
        </w:rPr>
      </w:pPr>
      <w:r>
        <w:t>LE-01- Crew Truck - QTY 2 - 9.5 HRS EA - RJ NOBLE</w:t>
      </w:r>
    </w:p>
    <w:p w14:paraId="43EDCD36" w14:textId="77777777" w:rsidR="00D65556" w:rsidRDefault="003F6CB3">
      <w:pPr>
        <w:spacing w:after="20"/>
        <w:ind w:left="360"/>
        <w:rPr>
          <w:rFonts w:hint="eastAsia"/>
        </w:rPr>
      </w:pPr>
      <w:r>
        <w:t>LE-23- Super 10 End Dump Truck - QTY 6 - 8.8 HRS EA - DIII &amp; MTS/STM</w:t>
      </w:r>
    </w:p>
    <w:p w14:paraId="14E675ED" w14:textId="77777777" w:rsidR="00D65556" w:rsidRDefault="003F6CB3">
      <w:pPr>
        <w:spacing w:after="20"/>
        <w:ind w:left="360"/>
        <w:rPr>
          <w:rFonts w:hint="eastAsia"/>
        </w:rPr>
      </w:pPr>
      <w:r>
        <w:t>LL-03- Laborers - QTY 4 - 9.5 HRS EA - RJ NOBLE - RENTAL</w:t>
      </w:r>
    </w:p>
    <w:p w14:paraId="6846BF64" w14:textId="77777777" w:rsidR="00D65556" w:rsidRDefault="003F6CB3">
      <w:pPr>
        <w:spacing w:after="20"/>
        <w:ind w:left="360"/>
        <w:rPr>
          <w:rFonts w:hint="eastAsia"/>
        </w:rPr>
      </w:pPr>
      <w:r>
        <w:t>LE-157- Tack Truck - QTY 1 - 9.5 HRS EA - RJ NOBLE</w:t>
      </w:r>
    </w:p>
    <w:p w14:paraId="7D29454D" w14:textId="77777777" w:rsidR="00D65556" w:rsidRDefault="003F6CB3">
      <w:pPr>
        <w:spacing w:after="20"/>
        <w:ind w:left="360"/>
        <w:rPr>
          <w:rFonts w:hint="eastAsia"/>
        </w:rPr>
      </w:pPr>
      <w:r>
        <w:t>LE-23- Super 10 End Dump Truck - QTY 1 - 9.5 HRS EA - RJ NOBLE</w:t>
      </w:r>
    </w:p>
    <w:p w14:paraId="3354A358" w14:textId="77777777" w:rsidR="00D65556" w:rsidRDefault="003F6CB3">
      <w:pPr>
        <w:spacing w:after="20"/>
        <w:ind w:left="360"/>
        <w:rPr>
          <w:rFonts w:hint="eastAsia"/>
        </w:rPr>
      </w:pPr>
      <w:r>
        <w:t>LE-42- Utility Truck - QTY 2 - 9.5 HRS EA - RJ NOBLE</w:t>
      </w:r>
    </w:p>
    <w:p w14:paraId="510B30EC" w14:textId="77777777" w:rsidR="00D65556" w:rsidRDefault="003F6CB3">
      <w:pPr>
        <w:spacing w:after="20"/>
        <w:ind w:left="360"/>
        <w:rPr>
          <w:rFonts w:hint="eastAsia"/>
        </w:rPr>
      </w:pPr>
      <w:r>
        <w:t>LE-19- Street sweeper - QTY 2 - 9.5 HRS EA - RJ NOBLE</w:t>
      </w:r>
    </w:p>
    <w:p w14:paraId="3560B24A" w14:textId="77777777" w:rsidR="00D65556" w:rsidRDefault="003F6CB3">
      <w:pPr>
        <w:spacing w:after="20"/>
        <w:ind w:left="360"/>
        <w:rPr>
          <w:rFonts w:hint="eastAsia"/>
        </w:rPr>
      </w:pPr>
      <w:r>
        <w:t>LE-23- Super 10 End Dump Truck - QTY 18 - 9 HRS EA - DIII</w:t>
      </w:r>
    </w:p>
    <w:p w14:paraId="59A49194" w14:textId="77777777" w:rsidR="00D65556" w:rsidRDefault="003F6CB3">
      <w:pPr>
        <w:spacing w:after="20"/>
        <w:ind w:left="360"/>
        <w:rPr>
          <w:rFonts w:hint="eastAsia"/>
        </w:rPr>
      </w:pPr>
      <w:r>
        <w:t>LE-71- Pavement Grinder - QTY 2 - 9 HRS EA - PRSI</w:t>
      </w:r>
    </w:p>
    <w:p w14:paraId="1971CCA9" w14:textId="77777777" w:rsidR="00D65556" w:rsidRDefault="003F6CB3">
      <w:pPr>
        <w:spacing w:after="20"/>
        <w:ind w:left="360"/>
        <w:rPr>
          <w:rFonts w:hint="eastAsia"/>
        </w:rPr>
      </w:pPr>
      <w:r>
        <w:t>LE-19- Street sweeper - QTY 1 - 9.5 HRS EA - CTI</w:t>
      </w:r>
    </w:p>
    <w:p w14:paraId="3DC52678" w14:textId="77777777" w:rsidR="00D65556" w:rsidRDefault="003F6CB3">
      <w:pPr>
        <w:rPr>
          <w:rFonts w:hint="eastAsia"/>
        </w:rPr>
      </w:pPr>
      <w:r>
        <w:br w:type="page"/>
      </w:r>
    </w:p>
    <w:p w14:paraId="4F61907A" w14:textId="77777777" w:rsidR="00D65556" w:rsidRDefault="003F6CB3">
      <w:pPr>
        <w:pStyle w:val="Heading2"/>
      </w:pPr>
      <w:r>
        <w:lastRenderedPageBreak/>
        <w:t>Consolidated Resources</w:t>
      </w:r>
    </w:p>
    <w:tbl>
      <w:tblPr>
        <w:tblStyle w:val="TableGrid"/>
        <w:tblW w:w="0" w:type="auto"/>
        <w:tblLook w:val="04A0" w:firstRow="1" w:lastRow="0" w:firstColumn="1" w:lastColumn="0" w:noHBand="0" w:noVBand="1"/>
      </w:tblPr>
      <w:tblGrid>
        <w:gridCol w:w="1798"/>
        <w:gridCol w:w="1798"/>
        <w:gridCol w:w="1799"/>
        <w:gridCol w:w="1798"/>
        <w:gridCol w:w="1799"/>
        <w:gridCol w:w="1798"/>
      </w:tblGrid>
      <w:tr w:rsidR="00D65556" w14:paraId="4E63F0F7" w14:textId="77777777">
        <w:tc>
          <w:tcPr>
            <w:tcW w:w="1800" w:type="dxa"/>
          </w:tcPr>
          <w:p w14:paraId="6CF06BB7" w14:textId="77777777" w:rsidR="00D65556" w:rsidRDefault="003F6CB3">
            <w:pPr>
              <w:rPr>
                <w:rFonts w:hint="eastAsia"/>
              </w:rPr>
            </w:pPr>
            <w:r>
              <w:rPr>
                <w:b/>
              </w:rPr>
              <w:t>Resource</w:t>
            </w:r>
          </w:p>
        </w:tc>
        <w:tc>
          <w:tcPr>
            <w:tcW w:w="1800" w:type="dxa"/>
          </w:tcPr>
          <w:p w14:paraId="5E612BB0" w14:textId="77777777" w:rsidR="00D65556" w:rsidRDefault="003F6CB3">
            <w:pPr>
              <w:rPr>
                <w:rFonts w:hint="eastAsia"/>
              </w:rPr>
            </w:pPr>
            <w:r>
              <w:rPr>
                <w:b/>
              </w:rPr>
              <w:t xml:space="preserve">Pay </w:t>
            </w:r>
            <w:r>
              <w:rPr>
                <w:b/>
              </w:rPr>
              <w:t>Type</w:t>
            </w:r>
          </w:p>
        </w:tc>
        <w:tc>
          <w:tcPr>
            <w:tcW w:w="1800" w:type="dxa"/>
          </w:tcPr>
          <w:p w14:paraId="50D5E178" w14:textId="77777777" w:rsidR="00D65556" w:rsidRDefault="003F6CB3">
            <w:pPr>
              <w:rPr>
                <w:rFonts w:hint="eastAsia"/>
              </w:rPr>
            </w:pPr>
            <w:r>
              <w:rPr>
                <w:b/>
              </w:rPr>
              <w:t>Class</w:t>
            </w:r>
          </w:p>
        </w:tc>
        <w:tc>
          <w:tcPr>
            <w:tcW w:w="1800" w:type="dxa"/>
          </w:tcPr>
          <w:p w14:paraId="38378CF7" w14:textId="77777777" w:rsidR="00D65556" w:rsidRDefault="003F6CB3">
            <w:pPr>
              <w:rPr>
                <w:rFonts w:hint="eastAsia"/>
              </w:rPr>
            </w:pPr>
            <w:r>
              <w:rPr>
                <w:b/>
              </w:rPr>
              <w:t>Qty</w:t>
            </w:r>
          </w:p>
        </w:tc>
        <w:tc>
          <w:tcPr>
            <w:tcW w:w="1800" w:type="dxa"/>
          </w:tcPr>
          <w:p w14:paraId="4627A770" w14:textId="77777777" w:rsidR="00D65556" w:rsidRDefault="003F6CB3">
            <w:pPr>
              <w:rPr>
                <w:rFonts w:hint="eastAsia"/>
              </w:rPr>
            </w:pPr>
            <w:r>
              <w:rPr>
                <w:b/>
              </w:rPr>
              <w:t>Company</w:t>
            </w:r>
          </w:p>
        </w:tc>
        <w:tc>
          <w:tcPr>
            <w:tcW w:w="1800" w:type="dxa"/>
          </w:tcPr>
          <w:p w14:paraId="7A4F4701" w14:textId="77777777" w:rsidR="00D65556" w:rsidRDefault="003F6CB3">
            <w:pPr>
              <w:rPr>
                <w:rFonts w:hint="eastAsia"/>
              </w:rPr>
            </w:pPr>
            <w:r>
              <w:rPr>
                <w:b/>
              </w:rPr>
              <w:t>Total Hours</w:t>
            </w:r>
          </w:p>
        </w:tc>
      </w:tr>
      <w:tr w:rsidR="00D65556" w14:paraId="5107C4CF" w14:textId="77777777">
        <w:tc>
          <w:tcPr>
            <w:tcW w:w="1800" w:type="dxa"/>
          </w:tcPr>
          <w:p w14:paraId="6B201A74" w14:textId="77777777" w:rsidR="00D65556" w:rsidRDefault="003F6CB3">
            <w:pPr>
              <w:rPr>
                <w:rFonts w:hint="eastAsia"/>
              </w:rPr>
            </w:pPr>
            <w:r>
              <w:t>LL-02- Foreman</w:t>
            </w:r>
          </w:p>
        </w:tc>
        <w:tc>
          <w:tcPr>
            <w:tcW w:w="1800" w:type="dxa"/>
          </w:tcPr>
          <w:p w14:paraId="49A3D577" w14:textId="77777777" w:rsidR="00D65556" w:rsidRDefault="003F6CB3">
            <w:pPr>
              <w:rPr>
                <w:rFonts w:hint="eastAsia"/>
              </w:rPr>
            </w:pPr>
            <w:r>
              <w:t>CS - Cost</w:t>
            </w:r>
          </w:p>
        </w:tc>
        <w:tc>
          <w:tcPr>
            <w:tcW w:w="1800" w:type="dxa"/>
          </w:tcPr>
          <w:p w14:paraId="2D4123DA" w14:textId="77777777" w:rsidR="00D65556" w:rsidRDefault="003F6CB3">
            <w:pPr>
              <w:rPr>
                <w:rFonts w:hint="eastAsia"/>
              </w:rPr>
            </w:pPr>
            <w:r>
              <w:t>LR - Labor Regular Time</w:t>
            </w:r>
          </w:p>
        </w:tc>
        <w:tc>
          <w:tcPr>
            <w:tcW w:w="1800" w:type="dxa"/>
          </w:tcPr>
          <w:p w14:paraId="37093212" w14:textId="77777777" w:rsidR="00D65556" w:rsidRDefault="003F6CB3">
            <w:pPr>
              <w:jc w:val="right"/>
              <w:rPr>
                <w:rFonts w:hint="eastAsia"/>
              </w:rPr>
            </w:pPr>
            <w:r>
              <w:t>1</w:t>
            </w:r>
          </w:p>
        </w:tc>
        <w:tc>
          <w:tcPr>
            <w:tcW w:w="1800" w:type="dxa"/>
          </w:tcPr>
          <w:p w14:paraId="76D2A824" w14:textId="77777777" w:rsidR="00D65556" w:rsidRDefault="003F6CB3">
            <w:pPr>
              <w:rPr>
                <w:rFonts w:hint="eastAsia"/>
              </w:rPr>
            </w:pPr>
            <w:r>
              <w:t>OHL</w:t>
            </w:r>
          </w:p>
        </w:tc>
        <w:tc>
          <w:tcPr>
            <w:tcW w:w="1800" w:type="dxa"/>
          </w:tcPr>
          <w:p w14:paraId="0A89517C" w14:textId="77777777" w:rsidR="00D65556" w:rsidRDefault="003F6CB3">
            <w:pPr>
              <w:jc w:val="right"/>
              <w:rPr>
                <w:rFonts w:hint="eastAsia"/>
              </w:rPr>
            </w:pPr>
            <w:r>
              <w:t>8</w:t>
            </w:r>
          </w:p>
        </w:tc>
      </w:tr>
      <w:tr w:rsidR="00D65556" w14:paraId="585AA19A" w14:textId="77777777">
        <w:tc>
          <w:tcPr>
            <w:tcW w:w="1800" w:type="dxa"/>
          </w:tcPr>
          <w:p w14:paraId="32160CF8" w14:textId="77777777" w:rsidR="00D65556" w:rsidRDefault="003F6CB3">
            <w:pPr>
              <w:rPr>
                <w:rFonts w:hint="eastAsia"/>
              </w:rPr>
            </w:pPr>
            <w:r>
              <w:t>LL-02- Foreman</w:t>
            </w:r>
          </w:p>
        </w:tc>
        <w:tc>
          <w:tcPr>
            <w:tcW w:w="1800" w:type="dxa"/>
          </w:tcPr>
          <w:p w14:paraId="12FC62C8" w14:textId="77777777" w:rsidR="00D65556" w:rsidRDefault="003F6CB3">
            <w:pPr>
              <w:rPr>
                <w:rFonts w:hint="eastAsia"/>
              </w:rPr>
            </w:pPr>
            <w:r>
              <w:t>CS - Cost</w:t>
            </w:r>
          </w:p>
        </w:tc>
        <w:tc>
          <w:tcPr>
            <w:tcW w:w="1800" w:type="dxa"/>
          </w:tcPr>
          <w:p w14:paraId="77666094" w14:textId="77777777" w:rsidR="00D65556" w:rsidRDefault="003F6CB3">
            <w:pPr>
              <w:rPr>
                <w:rFonts w:hint="eastAsia"/>
              </w:rPr>
            </w:pPr>
            <w:r>
              <w:t>LO - Labor Overtime</w:t>
            </w:r>
          </w:p>
        </w:tc>
        <w:tc>
          <w:tcPr>
            <w:tcW w:w="1800" w:type="dxa"/>
          </w:tcPr>
          <w:p w14:paraId="2D940A5F" w14:textId="77777777" w:rsidR="00D65556" w:rsidRDefault="003F6CB3">
            <w:pPr>
              <w:jc w:val="right"/>
              <w:rPr>
                <w:rFonts w:hint="eastAsia"/>
              </w:rPr>
            </w:pPr>
            <w:r>
              <w:t>1</w:t>
            </w:r>
          </w:p>
        </w:tc>
        <w:tc>
          <w:tcPr>
            <w:tcW w:w="1800" w:type="dxa"/>
          </w:tcPr>
          <w:p w14:paraId="235EBB0D" w14:textId="77777777" w:rsidR="00D65556" w:rsidRDefault="003F6CB3">
            <w:pPr>
              <w:rPr>
                <w:rFonts w:hint="eastAsia"/>
              </w:rPr>
            </w:pPr>
            <w:r>
              <w:t>OHL</w:t>
            </w:r>
          </w:p>
        </w:tc>
        <w:tc>
          <w:tcPr>
            <w:tcW w:w="1800" w:type="dxa"/>
          </w:tcPr>
          <w:p w14:paraId="043AA1B7" w14:textId="77777777" w:rsidR="00D65556" w:rsidRDefault="003F6CB3">
            <w:pPr>
              <w:jc w:val="right"/>
              <w:rPr>
                <w:rFonts w:hint="eastAsia"/>
              </w:rPr>
            </w:pPr>
            <w:r>
              <w:t>0.5</w:t>
            </w:r>
          </w:p>
        </w:tc>
      </w:tr>
      <w:tr w:rsidR="00D65556" w14:paraId="76D255F2" w14:textId="77777777">
        <w:tc>
          <w:tcPr>
            <w:tcW w:w="1800" w:type="dxa"/>
          </w:tcPr>
          <w:p w14:paraId="27F66CA9" w14:textId="77777777" w:rsidR="00D65556" w:rsidRDefault="003F6CB3">
            <w:pPr>
              <w:rPr>
                <w:rFonts w:hint="eastAsia"/>
              </w:rPr>
            </w:pPr>
            <w:r>
              <w:t>LL-03- Laborers</w:t>
            </w:r>
          </w:p>
        </w:tc>
        <w:tc>
          <w:tcPr>
            <w:tcW w:w="1800" w:type="dxa"/>
          </w:tcPr>
          <w:p w14:paraId="33B34F76" w14:textId="77777777" w:rsidR="00D65556" w:rsidRDefault="003F6CB3">
            <w:pPr>
              <w:rPr>
                <w:rFonts w:hint="eastAsia"/>
              </w:rPr>
            </w:pPr>
            <w:r>
              <w:t>CS - Cost</w:t>
            </w:r>
          </w:p>
        </w:tc>
        <w:tc>
          <w:tcPr>
            <w:tcW w:w="1800" w:type="dxa"/>
          </w:tcPr>
          <w:p w14:paraId="00FC20F6" w14:textId="77777777" w:rsidR="00D65556" w:rsidRDefault="003F6CB3">
            <w:pPr>
              <w:rPr>
                <w:rFonts w:hint="eastAsia"/>
              </w:rPr>
            </w:pPr>
            <w:r>
              <w:t>LR - Labor Regular Time</w:t>
            </w:r>
          </w:p>
        </w:tc>
        <w:tc>
          <w:tcPr>
            <w:tcW w:w="1800" w:type="dxa"/>
          </w:tcPr>
          <w:p w14:paraId="63892E98" w14:textId="77777777" w:rsidR="00D65556" w:rsidRDefault="003F6CB3">
            <w:pPr>
              <w:jc w:val="right"/>
              <w:rPr>
                <w:rFonts w:hint="eastAsia"/>
              </w:rPr>
            </w:pPr>
            <w:r>
              <w:t>3</w:t>
            </w:r>
          </w:p>
        </w:tc>
        <w:tc>
          <w:tcPr>
            <w:tcW w:w="1800" w:type="dxa"/>
          </w:tcPr>
          <w:p w14:paraId="20CD6406" w14:textId="77777777" w:rsidR="00D65556" w:rsidRDefault="003F6CB3">
            <w:pPr>
              <w:rPr>
                <w:rFonts w:hint="eastAsia"/>
              </w:rPr>
            </w:pPr>
            <w:r>
              <w:t>OHL</w:t>
            </w:r>
          </w:p>
        </w:tc>
        <w:tc>
          <w:tcPr>
            <w:tcW w:w="1800" w:type="dxa"/>
          </w:tcPr>
          <w:p w14:paraId="02830137" w14:textId="77777777" w:rsidR="00D65556" w:rsidRDefault="003F6CB3">
            <w:pPr>
              <w:jc w:val="right"/>
              <w:rPr>
                <w:rFonts w:hint="eastAsia"/>
              </w:rPr>
            </w:pPr>
            <w:r>
              <w:t>24</w:t>
            </w:r>
          </w:p>
        </w:tc>
      </w:tr>
      <w:tr w:rsidR="00D65556" w14:paraId="6AAF9ADD" w14:textId="77777777">
        <w:tc>
          <w:tcPr>
            <w:tcW w:w="1800" w:type="dxa"/>
          </w:tcPr>
          <w:p w14:paraId="7E38233E" w14:textId="77777777" w:rsidR="00D65556" w:rsidRDefault="003F6CB3">
            <w:pPr>
              <w:rPr>
                <w:rFonts w:hint="eastAsia"/>
              </w:rPr>
            </w:pPr>
            <w:r>
              <w:t>LL-03- Laborers</w:t>
            </w:r>
          </w:p>
        </w:tc>
        <w:tc>
          <w:tcPr>
            <w:tcW w:w="1800" w:type="dxa"/>
          </w:tcPr>
          <w:p w14:paraId="4AACFBE2" w14:textId="77777777" w:rsidR="00D65556" w:rsidRDefault="003F6CB3">
            <w:pPr>
              <w:rPr>
                <w:rFonts w:hint="eastAsia"/>
              </w:rPr>
            </w:pPr>
            <w:r>
              <w:t>CS - Cost</w:t>
            </w:r>
          </w:p>
        </w:tc>
        <w:tc>
          <w:tcPr>
            <w:tcW w:w="1800" w:type="dxa"/>
          </w:tcPr>
          <w:p w14:paraId="6947D867" w14:textId="77777777" w:rsidR="00D65556" w:rsidRDefault="003F6CB3">
            <w:pPr>
              <w:rPr>
                <w:rFonts w:hint="eastAsia"/>
              </w:rPr>
            </w:pPr>
            <w:r>
              <w:t xml:space="preserve">LO - Labor </w:t>
            </w:r>
            <w:r>
              <w:t>Overtime</w:t>
            </w:r>
          </w:p>
        </w:tc>
        <w:tc>
          <w:tcPr>
            <w:tcW w:w="1800" w:type="dxa"/>
          </w:tcPr>
          <w:p w14:paraId="0445D651" w14:textId="77777777" w:rsidR="00D65556" w:rsidRDefault="003F6CB3">
            <w:pPr>
              <w:jc w:val="right"/>
              <w:rPr>
                <w:rFonts w:hint="eastAsia"/>
              </w:rPr>
            </w:pPr>
            <w:r>
              <w:t>3</w:t>
            </w:r>
          </w:p>
        </w:tc>
        <w:tc>
          <w:tcPr>
            <w:tcW w:w="1800" w:type="dxa"/>
          </w:tcPr>
          <w:p w14:paraId="063B8E50" w14:textId="77777777" w:rsidR="00D65556" w:rsidRDefault="003F6CB3">
            <w:pPr>
              <w:rPr>
                <w:rFonts w:hint="eastAsia"/>
              </w:rPr>
            </w:pPr>
            <w:r>
              <w:t>OHL</w:t>
            </w:r>
          </w:p>
        </w:tc>
        <w:tc>
          <w:tcPr>
            <w:tcW w:w="1800" w:type="dxa"/>
          </w:tcPr>
          <w:p w14:paraId="35CF3EF9" w14:textId="77777777" w:rsidR="00D65556" w:rsidRDefault="003F6CB3">
            <w:pPr>
              <w:jc w:val="right"/>
              <w:rPr>
                <w:rFonts w:hint="eastAsia"/>
              </w:rPr>
            </w:pPr>
            <w:r>
              <w:t>1.5</w:t>
            </w:r>
          </w:p>
        </w:tc>
      </w:tr>
      <w:tr w:rsidR="00D65556" w14:paraId="4EDEBF00" w14:textId="77777777">
        <w:tc>
          <w:tcPr>
            <w:tcW w:w="1800" w:type="dxa"/>
          </w:tcPr>
          <w:p w14:paraId="6DD50A44" w14:textId="77777777" w:rsidR="00D65556" w:rsidRDefault="003F6CB3">
            <w:pPr>
              <w:rPr>
                <w:rFonts w:hint="eastAsia"/>
              </w:rPr>
            </w:pPr>
            <w:r>
              <w:t>LL-04- Operator</w:t>
            </w:r>
          </w:p>
        </w:tc>
        <w:tc>
          <w:tcPr>
            <w:tcW w:w="1800" w:type="dxa"/>
          </w:tcPr>
          <w:p w14:paraId="20F7C7D1" w14:textId="77777777" w:rsidR="00D65556" w:rsidRDefault="003F6CB3">
            <w:pPr>
              <w:rPr>
                <w:rFonts w:hint="eastAsia"/>
              </w:rPr>
            </w:pPr>
            <w:r>
              <w:t>CS - Cost</w:t>
            </w:r>
          </w:p>
        </w:tc>
        <w:tc>
          <w:tcPr>
            <w:tcW w:w="1800" w:type="dxa"/>
          </w:tcPr>
          <w:p w14:paraId="5CB9732B" w14:textId="77777777" w:rsidR="00D65556" w:rsidRDefault="003F6CB3">
            <w:pPr>
              <w:rPr>
                <w:rFonts w:hint="eastAsia"/>
              </w:rPr>
            </w:pPr>
            <w:r>
              <w:t>LR - Labor Regular Time</w:t>
            </w:r>
          </w:p>
        </w:tc>
        <w:tc>
          <w:tcPr>
            <w:tcW w:w="1800" w:type="dxa"/>
          </w:tcPr>
          <w:p w14:paraId="51841515" w14:textId="77777777" w:rsidR="00D65556" w:rsidRDefault="003F6CB3">
            <w:pPr>
              <w:jc w:val="right"/>
              <w:rPr>
                <w:rFonts w:hint="eastAsia"/>
              </w:rPr>
            </w:pPr>
            <w:r>
              <w:t>1</w:t>
            </w:r>
          </w:p>
        </w:tc>
        <w:tc>
          <w:tcPr>
            <w:tcW w:w="1800" w:type="dxa"/>
          </w:tcPr>
          <w:p w14:paraId="5329A603" w14:textId="77777777" w:rsidR="00D65556" w:rsidRDefault="003F6CB3">
            <w:pPr>
              <w:rPr>
                <w:rFonts w:hint="eastAsia"/>
              </w:rPr>
            </w:pPr>
            <w:r>
              <w:t>OHL</w:t>
            </w:r>
          </w:p>
        </w:tc>
        <w:tc>
          <w:tcPr>
            <w:tcW w:w="1800" w:type="dxa"/>
          </w:tcPr>
          <w:p w14:paraId="7FD2A3B1" w14:textId="77777777" w:rsidR="00D65556" w:rsidRDefault="003F6CB3">
            <w:pPr>
              <w:jc w:val="right"/>
              <w:rPr>
                <w:rFonts w:hint="eastAsia"/>
              </w:rPr>
            </w:pPr>
            <w:r>
              <w:t>8</w:t>
            </w:r>
          </w:p>
        </w:tc>
      </w:tr>
      <w:tr w:rsidR="00D65556" w14:paraId="507ECA9B" w14:textId="77777777">
        <w:tc>
          <w:tcPr>
            <w:tcW w:w="1800" w:type="dxa"/>
          </w:tcPr>
          <w:p w14:paraId="52524D06" w14:textId="77777777" w:rsidR="00D65556" w:rsidRDefault="003F6CB3">
            <w:pPr>
              <w:rPr>
                <w:rFonts w:hint="eastAsia"/>
              </w:rPr>
            </w:pPr>
            <w:r>
              <w:t>LL-04- Operator</w:t>
            </w:r>
          </w:p>
        </w:tc>
        <w:tc>
          <w:tcPr>
            <w:tcW w:w="1800" w:type="dxa"/>
          </w:tcPr>
          <w:p w14:paraId="3A61B9D8" w14:textId="77777777" w:rsidR="00D65556" w:rsidRDefault="003F6CB3">
            <w:pPr>
              <w:rPr>
                <w:rFonts w:hint="eastAsia"/>
              </w:rPr>
            </w:pPr>
            <w:r>
              <w:t>CS - Cost</w:t>
            </w:r>
          </w:p>
        </w:tc>
        <w:tc>
          <w:tcPr>
            <w:tcW w:w="1800" w:type="dxa"/>
          </w:tcPr>
          <w:p w14:paraId="52236511" w14:textId="77777777" w:rsidR="00D65556" w:rsidRDefault="003F6CB3">
            <w:pPr>
              <w:rPr>
                <w:rFonts w:hint="eastAsia"/>
              </w:rPr>
            </w:pPr>
            <w:r>
              <w:t>LO - Labor Overtime</w:t>
            </w:r>
          </w:p>
        </w:tc>
        <w:tc>
          <w:tcPr>
            <w:tcW w:w="1800" w:type="dxa"/>
          </w:tcPr>
          <w:p w14:paraId="32E90F99" w14:textId="77777777" w:rsidR="00D65556" w:rsidRDefault="003F6CB3">
            <w:pPr>
              <w:jc w:val="right"/>
              <w:rPr>
                <w:rFonts w:hint="eastAsia"/>
              </w:rPr>
            </w:pPr>
            <w:r>
              <w:t>1</w:t>
            </w:r>
          </w:p>
        </w:tc>
        <w:tc>
          <w:tcPr>
            <w:tcW w:w="1800" w:type="dxa"/>
          </w:tcPr>
          <w:p w14:paraId="320832EE" w14:textId="77777777" w:rsidR="00D65556" w:rsidRDefault="003F6CB3">
            <w:pPr>
              <w:rPr>
                <w:rFonts w:hint="eastAsia"/>
              </w:rPr>
            </w:pPr>
            <w:r>
              <w:t>OHL</w:t>
            </w:r>
          </w:p>
        </w:tc>
        <w:tc>
          <w:tcPr>
            <w:tcW w:w="1800" w:type="dxa"/>
          </w:tcPr>
          <w:p w14:paraId="7F969FD6" w14:textId="77777777" w:rsidR="00D65556" w:rsidRDefault="003F6CB3">
            <w:pPr>
              <w:jc w:val="right"/>
              <w:rPr>
                <w:rFonts w:hint="eastAsia"/>
              </w:rPr>
            </w:pPr>
            <w:r>
              <w:t>0.5</w:t>
            </w:r>
          </w:p>
        </w:tc>
      </w:tr>
      <w:tr w:rsidR="00D65556" w14:paraId="5969182C" w14:textId="77777777">
        <w:tc>
          <w:tcPr>
            <w:tcW w:w="1800" w:type="dxa"/>
          </w:tcPr>
          <w:p w14:paraId="2B2F6B82" w14:textId="77777777" w:rsidR="00D65556" w:rsidRDefault="003F6CB3">
            <w:pPr>
              <w:rPr>
                <w:rFonts w:hint="eastAsia"/>
              </w:rPr>
            </w:pPr>
            <w:r>
              <w:t>LE-01- Crew Truck</w:t>
            </w:r>
          </w:p>
        </w:tc>
        <w:tc>
          <w:tcPr>
            <w:tcW w:w="1800" w:type="dxa"/>
          </w:tcPr>
          <w:p w14:paraId="553C33D7" w14:textId="77777777" w:rsidR="00D65556" w:rsidRDefault="003F6CB3">
            <w:pPr>
              <w:rPr>
                <w:rFonts w:hint="eastAsia"/>
              </w:rPr>
            </w:pPr>
            <w:r>
              <w:t>CS - Cost</w:t>
            </w:r>
          </w:p>
        </w:tc>
        <w:tc>
          <w:tcPr>
            <w:tcW w:w="1800" w:type="dxa"/>
          </w:tcPr>
          <w:p w14:paraId="019DA23D" w14:textId="77777777" w:rsidR="00D65556" w:rsidRDefault="003F6CB3">
            <w:pPr>
              <w:rPr>
                <w:rFonts w:hint="eastAsia"/>
              </w:rPr>
            </w:pPr>
            <w:r>
              <w:t>LR - Labor Regular Time</w:t>
            </w:r>
          </w:p>
        </w:tc>
        <w:tc>
          <w:tcPr>
            <w:tcW w:w="1800" w:type="dxa"/>
          </w:tcPr>
          <w:p w14:paraId="1765BD8D" w14:textId="77777777" w:rsidR="00D65556" w:rsidRDefault="003F6CB3">
            <w:pPr>
              <w:jc w:val="right"/>
              <w:rPr>
                <w:rFonts w:hint="eastAsia"/>
              </w:rPr>
            </w:pPr>
            <w:r>
              <w:t>1</w:t>
            </w:r>
          </w:p>
        </w:tc>
        <w:tc>
          <w:tcPr>
            <w:tcW w:w="1800" w:type="dxa"/>
          </w:tcPr>
          <w:p w14:paraId="35259753" w14:textId="77777777" w:rsidR="00D65556" w:rsidRDefault="003F6CB3">
            <w:pPr>
              <w:rPr>
                <w:rFonts w:hint="eastAsia"/>
              </w:rPr>
            </w:pPr>
            <w:r>
              <w:t>OHL NA</w:t>
            </w:r>
          </w:p>
        </w:tc>
        <w:tc>
          <w:tcPr>
            <w:tcW w:w="1800" w:type="dxa"/>
          </w:tcPr>
          <w:p w14:paraId="7E2B2CF8" w14:textId="77777777" w:rsidR="00D65556" w:rsidRDefault="003F6CB3">
            <w:pPr>
              <w:jc w:val="right"/>
              <w:rPr>
                <w:rFonts w:hint="eastAsia"/>
              </w:rPr>
            </w:pPr>
            <w:r>
              <w:t>8</w:t>
            </w:r>
          </w:p>
        </w:tc>
      </w:tr>
      <w:tr w:rsidR="00D65556" w14:paraId="27F611DE" w14:textId="77777777">
        <w:tc>
          <w:tcPr>
            <w:tcW w:w="1800" w:type="dxa"/>
          </w:tcPr>
          <w:p w14:paraId="2FD12BC6" w14:textId="77777777" w:rsidR="00D65556" w:rsidRDefault="003F6CB3">
            <w:pPr>
              <w:rPr>
                <w:rFonts w:hint="eastAsia"/>
              </w:rPr>
            </w:pPr>
            <w:r>
              <w:t>Light Plant</w:t>
            </w:r>
          </w:p>
        </w:tc>
        <w:tc>
          <w:tcPr>
            <w:tcW w:w="1800" w:type="dxa"/>
          </w:tcPr>
          <w:p w14:paraId="068911F7" w14:textId="77777777" w:rsidR="00D65556" w:rsidRDefault="003F6CB3">
            <w:pPr>
              <w:rPr>
                <w:rFonts w:hint="eastAsia"/>
              </w:rPr>
            </w:pPr>
            <w:r>
              <w:t>CS - Cost</w:t>
            </w:r>
          </w:p>
        </w:tc>
        <w:tc>
          <w:tcPr>
            <w:tcW w:w="1800" w:type="dxa"/>
          </w:tcPr>
          <w:p w14:paraId="5382EBB3" w14:textId="77777777" w:rsidR="00D65556" w:rsidRDefault="003F6CB3">
            <w:pPr>
              <w:rPr>
                <w:rFonts w:hint="eastAsia"/>
              </w:rPr>
            </w:pPr>
            <w:r>
              <w:t>LR - Labor Regular Time</w:t>
            </w:r>
          </w:p>
        </w:tc>
        <w:tc>
          <w:tcPr>
            <w:tcW w:w="1800" w:type="dxa"/>
          </w:tcPr>
          <w:p w14:paraId="609909FE" w14:textId="77777777" w:rsidR="00D65556" w:rsidRDefault="003F6CB3">
            <w:pPr>
              <w:jc w:val="right"/>
              <w:rPr>
                <w:rFonts w:hint="eastAsia"/>
              </w:rPr>
            </w:pPr>
            <w:r>
              <w:t>1</w:t>
            </w:r>
          </w:p>
        </w:tc>
        <w:tc>
          <w:tcPr>
            <w:tcW w:w="1800" w:type="dxa"/>
          </w:tcPr>
          <w:p w14:paraId="6A21388D" w14:textId="77777777" w:rsidR="00D65556" w:rsidRDefault="003F6CB3">
            <w:pPr>
              <w:rPr>
                <w:rFonts w:hint="eastAsia"/>
              </w:rPr>
            </w:pPr>
            <w:r>
              <w:t>OHL NA</w:t>
            </w:r>
          </w:p>
        </w:tc>
        <w:tc>
          <w:tcPr>
            <w:tcW w:w="1800" w:type="dxa"/>
          </w:tcPr>
          <w:p w14:paraId="17836CEA" w14:textId="77777777" w:rsidR="00D65556" w:rsidRDefault="003F6CB3">
            <w:pPr>
              <w:jc w:val="right"/>
              <w:rPr>
                <w:rFonts w:hint="eastAsia"/>
              </w:rPr>
            </w:pPr>
            <w:r>
              <w:t>8</w:t>
            </w:r>
          </w:p>
        </w:tc>
      </w:tr>
      <w:tr w:rsidR="00D65556" w14:paraId="2EEBAA09" w14:textId="77777777">
        <w:tc>
          <w:tcPr>
            <w:tcW w:w="1800" w:type="dxa"/>
          </w:tcPr>
          <w:p w14:paraId="261848B8" w14:textId="77777777" w:rsidR="00D65556" w:rsidRDefault="003F6CB3">
            <w:pPr>
              <w:rPr>
                <w:rFonts w:hint="eastAsia"/>
              </w:rPr>
            </w:pPr>
            <w:r>
              <w:t>LE-125- Skid Steer</w:t>
            </w:r>
          </w:p>
        </w:tc>
        <w:tc>
          <w:tcPr>
            <w:tcW w:w="1800" w:type="dxa"/>
          </w:tcPr>
          <w:p w14:paraId="0CAA70DF" w14:textId="77777777" w:rsidR="00D65556" w:rsidRDefault="003F6CB3">
            <w:pPr>
              <w:rPr>
                <w:rFonts w:hint="eastAsia"/>
              </w:rPr>
            </w:pPr>
            <w:r>
              <w:t>CS - Cost</w:t>
            </w:r>
          </w:p>
        </w:tc>
        <w:tc>
          <w:tcPr>
            <w:tcW w:w="1800" w:type="dxa"/>
          </w:tcPr>
          <w:p w14:paraId="01B8CD11" w14:textId="77777777" w:rsidR="00D65556" w:rsidRDefault="003F6CB3">
            <w:pPr>
              <w:rPr>
                <w:rFonts w:hint="eastAsia"/>
              </w:rPr>
            </w:pPr>
            <w:r>
              <w:t>LR - Labor Regular Time</w:t>
            </w:r>
          </w:p>
        </w:tc>
        <w:tc>
          <w:tcPr>
            <w:tcW w:w="1800" w:type="dxa"/>
          </w:tcPr>
          <w:p w14:paraId="299FC58A" w14:textId="77777777" w:rsidR="00D65556" w:rsidRDefault="003F6CB3">
            <w:pPr>
              <w:jc w:val="right"/>
              <w:rPr>
                <w:rFonts w:hint="eastAsia"/>
              </w:rPr>
            </w:pPr>
            <w:r>
              <w:t>1</w:t>
            </w:r>
          </w:p>
        </w:tc>
        <w:tc>
          <w:tcPr>
            <w:tcW w:w="1800" w:type="dxa"/>
          </w:tcPr>
          <w:p w14:paraId="716A1A18" w14:textId="77777777" w:rsidR="00D65556" w:rsidRDefault="003F6CB3">
            <w:pPr>
              <w:rPr>
                <w:rFonts w:hint="eastAsia"/>
              </w:rPr>
            </w:pPr>
            <w:r>
              <w:t>OHL NA</w:t>
            </w:r>
          </w:p>
        </w:tc>
        <w:tc>
          <w:tcPr>
            <w:tcW w:w="1800" w:type="dxa"/>
          </w:tcPr>
          <w:p w14:paraId="0E780F32" w14:textId="77777777" w:rsidR="00D65556" w:rsidRDefault="003F6CB3">
            <w:pPr>
              <w:jc w:val="right"/>
              <w:rPr>
                <w:rFonts w:hint="eastAsia"/>
              </w:rPr>
            </w:pPr>
            <w:r>
              <w:t>8</w:t>
            </w:r>
          </w:p>
        </w:tc>
      </w:tr>
      <w:tr w:rsidR="00D65556" w14:paraId="1D7BED53" w14:textId="77777777">
        <w:tc>
          <w:tcPr>
            <w:tcW w:w="1800" w:type="dxa"/>
          </w:tcPr>
          <w:p w14:paraId="21E6EFF1" w14:textId="77777777" w:rsidR="00D65556" w:rsidRDefault="003F6CB3">
            <w:pPr>
              <w:rPr>
                <w:rFonts w:hint="eastAsia"/>
              </w:rPr>
            </w:pPr>
            <w:r>
              <w:t>LE-23- Super 10 End Dump Truck</w:t>
            </w:r>
          </w:p>
        </w:tc>
        <w:tc>
          <w:tcPr>
            <w:tcW w:w="1800" w:type="dxa"/>
          </w:tcPr>
          <w:p w14:paraId="338FADC5" w14:textId="77777777" w:rsidR="00D65556" w:rsidRDefault="003F6CB3">
            <w:pPr>
              <w:rPr>
                <w:rFonts w:hint="eastAsia"/>
              </w:rPr>
            </w:pPr>
            <w:r>
              <w:t>CS - Cost</w:t>
            </w:r>
          </w:p>
        </w:tc>
        <w:tc>
          <w:tcPr>
            <w:tcW w:w="1800" w:type="dxa"/>
          </w:tcPr>
          <w:p w14:paraId="2A0A2167" w14:textId="77777777" w:rsidR="00D65556" w:rsidRDefault="003F6CB3">
            <w:pPr>
              <w:rPr>
                <w:rFonts w:hint="eastAsia"/>
              </w:rPr>
            </w:pPr>
            <w:r>
              <w:t>LR - Labor Regular Time</w:t>
            </w:r>
          </w:p>
        </w:tc>
        <w:tc>
          <w:tcPr>
            <w:tcW w:w="1800" w:type="dxa"/>
          </w:tcPr>
          <w:p w14:paraId="61B04728" w14:textId="77777777" w:rsidR="00D65556" w:rsidRDefault="003F6CB3">
            <w:pPr>
              <w:jc w:val="right"/>
              <w:rPr>
                <w:rFonts w:hint="eastAsia"/>
              </w:rPr>
            </w:pPr>
            <w:r>
              <w:t>1</w:t>
            </w:r>
          </w:p>
        </w:tc>
        <w:tc>
          <w:tcPr>
            <w:tcW w:w="1800" w:type="dxa"/>
          </w:tcPr>
          <w:p w14:paraId="42A6A219" w14:textId="77777777" w:rsidR="00D65556" w:rsidRDefault="003F6CB3">
            <w:pPr>
              <w:rPr>
                <w:rFonts w:hint="eastAsia"/>
              </w:rPr>
            </w:pPr>
            <w:r>
              <w:t>OHL NA</w:t>
            </w:r>
          </w:p>
        </w:tc>
        <w:tc>
          <w:tcPr>
            <w:tcW w:w="1800" w:type="dxa"/>
          </w:tcPr>
          <w:p w14:paraId="0DA56763" w14:textId="77777777" w:rsidR="00D65556" w:rsidRDefault="003F6CB3">
            <w:pPr>
              <w:jc w:val="right"/>
              <w:rPr>
                <w:rFonts w:hint="eastAsia"/>
              </w:rPr>
            </w:pPr>
            <w:r>
              <w:t>8</w:t>
            </w:r>
          </w:p>
        </w:tc>
      </w:tr>
      <w:tr w:rsidR="00D65556" w14:paraId="7C3BCDD9" w14:textId="77777777">
        <w:tc>
          <w:tcPr>
            <w:tcW w:w="1800" w:type="dxa"/>
          </w:tcPr>
          <w:p w14:paraId="364C5102" w14:textId="77777777" w:rsidR="00D65556" w:rsidRDefault="003F6CB3">
            <w:pPr>
              <w:rPr>
                <w:rFonts w:hint="eastAsia"/>
              </w:rPr>
            </w:pPr>
            <w:r>
              <w:t>LE-155- Wacker Neuson RTLx-SC3 Trench Roller</w:t>
            </w:r>
          </w:p>
        </w:tc>
        <w:tc>
          <w:tcPr>
            <w:tcW w:w="1800" w:type="dxa"/>
          </w:tcPr>
          <w:p w14:paraId="28CC9AFC" w14:textId="77777777" w:rsidR="00D65556" w:rsidRDefault="003F6CB3">
            <w:pPr>
              <w:rPr>
                <w:rFonts w:hint="eastAsia"/>
              </w:rPr>
            </w:pPr>
            <w:r>
              <w:t>CS - Cost</w:t>
            </w:r>
          </w:p>
        </w:tc>
        <w:tc>
          <w:tcPr>
            <w:tcW w:w="1800" w:type="dxa"/>
          </w:tcPr>
          <w:p w14:paraId="4C62868B" w14:textId="77777777" w:rsidR="00D65556" w:rsidRDefault="003F6CB3">
            <w:pPr>
              <w:rPr>
                <w:rFonts w:hint="eastAsia"/>
              </w:rPr>
            </w:pPr>
            <w:r>
              <w:t>LR - Labor Regular Time</w:t>
            </w:r>
          </w:p>
        </w:tc>
        <w:tc>
          <w:tcPr>
            <w:tcW w:w="1800" w:type="dxa"/>
          </w:tcPr>
          <w:p w14:paraId="7AD069E5" w14:textId="77777777" w:rsidR="00D65556" w:rsidRDefault="003F6CB3">
            <w:pPr>
              <w:jc w:val="right"/>
              <w:rPr>
                <w:rFonts w:hint="eastAsia"/>
              </w:rPr>
            </w:pPr>
            <w:r>
              <w:t>1</w:t>
            </w:r>
          </w:p>
        </w:tc>
        <w:tc>
          <w:tcPr>
            <w:tcW w:w="1800" w:type="dxa"/>
          </w:tcPr>
          <w:p w14:paraId="287B6982" w14:textId="77777777" w:rsidR="00D65556" w:rsidRDefault="003F6CB3">
            <w:pPr>
              <w:rPr>
                <w:rFonts w:hint="eastAsia"/>
              </w:rPr>
            </w:pPr>
            <w:r>
              <w:t>OHL NA</w:t>
            </w:r>
          </w:p>
        </w:tc>
        <w:tc>
          <w:tcPr>
            <w:tcW w:w="1800" w:type="dxa"/>
          </w:tcPr>
          <w:p w14:paraId="218B68AF" w14:textId="77777777" w:rsidR="00D65556" w:rsidRDefault="003F6CB3">
            <w:pPr>
              <w:jc w:val="right"/>
              <w:rPr>
                <w:rFonts w:hint="eastAsia"/>
              </w:rPr>
            </w:pPr>
            <w:r>
              <w:t>8</w:t>
            </w:r>
          </w:p>
        </w:tc>
      </w:tr>
      <w:tr w:rsidR="00D65556" w14:paraId="6C553B17" w14:textId="77777777">
        <w:tc>
          <w:tcPr>
            <w:tcW w:w="1800" w:type="dxa"/>
          </w:tcPr>
          <w:p w14:paraId="1D54FA97" w14:textId="77777777" w:rsidR="00D65556" w:rsidRDefault="003F6CB3">
            <w:pPr>
              <w:rPr>
                <w:rFonts w:hint="eastAsia"/>
              </w:rPr>
            </w:pPr>
            <w:r>
              <w:t>Vibratory Plate</w:t>
            </w:r>
          </w:p>
        </w:tc>
        <w:tc>
          <w:tcPr>
            <w:tcW w:w="1800" w:type="dxa"/>
          </w:tcPr>
          <w:p w14:paraId="601E36F7" w14:textId="77777777" w:rsidR="00D65556" w:rsidRDefault="003F6CB3">
            <w:pPr>
              <w:rPr>
                <w:rFonts w:hint="eastAsia"/>
              </w:rPr>
            </w:pPr>
            <w:r>
              <w:t xml:space="preserve">CS </w:t>
            </w:r>
            <w:r>
              <w:t>- Cost</w:t>
            </w:r>
          </w:p>
        </w:tc>
        <w:tc>
          <w:tcPr>
            <w:tcW w:w="1800" w:type="dxa"/>
          </w:tcPr>
          <w:p w14:paraId="022F7FD8" w14:textId="77777777" w:rsidR="00D65556" w:rsidRDefault="003F6CB3">
            <w:pPr>
              <w:rPr>
                <w:rFonts w:hint="eastAsia"/>
              </w:rPr>
            </w:pPr>
            <w:r>
              <w:t>LR - Labor Regular Time</w:t>
            </w:r>
          </w:p>
        </w:tc>
        <w:tc>
          <w:tcPr>
            <w:tcW w:w="1800" w:type="dxa"/>
          </w:tcPr>
          <w:p w14:paraId="73483A56" w14:textId="77777777" w:rsidR="00D65556" w:rsidRDefault="003F6CB3">
            <w:pPr>
              <w:jc w:val="right"/>
              <w:rPr>
                <w:rFonts w:hint="eastAsia"/>
              </w:rPr>
            </w:pPr>
            <w:r>
              <w:t>1</w:t>
            </w:r>
          </w:p>
        </w:tc>
        <w:tc>
          <w:tcPr>
            <w:tcW w:w="1800" w:type="dxa"/>
          </w:tcPr>
          <w:p w14:paraId="34F2F047" w14:textId="77777777" w:rsidR="00D65556" w:rsidRDefault="003F6CB3">
            <w:pPr>
              <w:rPr>
                <w:rFonts w:hint="eastAsia"/>
              </w:rPr>
            </w:pPr>
            <w:r>
              <w:t>OHL NA</w:t>
            </w:r>
          </w:p>
        </w:tc>
        <w:tc>
          <w:tcPr>
            <w:tcW w:w="1800" w:type="dxa"/>
          </w:tcPr>
          <w:p w14:paraId="66F8A816" w14:textId="77777777" w:rsidR="00D65556" w:rsidRDefault="003F6CB3">
            <w:pPr>
              <w:jc w:val="right"/>
              <w:rPr>
                <w:rFonts w:hint="eastAsia"/>
              </w:rPr>
            </w:pPr>
            <w:r>
              <w:t>8</w:t>
            </w:r>
          </w:p>
        </w:tc>
      </w:tr>
      <w:tr w:rsidR="00D65556" w14:paraId="3BCE7D2D" w14:textId="77777777">
        <w:tc>
          <w:tcPr>
            <w:tcW w:w="1800" w:type="dxa"/>
          </w:tcPr>
          <w:p w14:paraId="1CC8DF2A" w14:textId="77777777" w:rsidR="00D65556" w:rsidRDefault="003F6CB3">
            <w:pPr>
              <w:rPr>
                <w:rFonts w:hint="eastAsia"/>
              </w:rPr>
            </w:pPr>
            <w:r>
              <w:t>LE-111- Trailer Mounted Blower</w:t>
            </w:r>
          </w:p>
        </w:tc>
        <w:tc>
          <w:tcPr>
            <w:tcW w:w="1800" w:type="dxa"/>
          </w:tcPr>
          <w:p w14:paraId="612600D5" w14:textId="77777777" w:rsidR="00D65556" w:rsidRDefault="003F6CB3">
            <w:pPr>
              <w:rPr>
                <w:rFonts w:hint="eastAsia"/>
              </w:rPr>
            </w:pPr>
            <w:r>
              <w:t>CS - Cost</w:t>
            </w:r>
          </w:p>
        </w:tc>
        <w:tc>
          <w:tcPr>
            <w:tcW w:w="1800" w:type="dxa"/>
          </w:tcPr>
          <w:p w14:paraId="09FADC86" w14:textId="77777777" w:rsidR="00D65556" w:rsidRDefault="003F6CB3">
            <w:pPr>
              <w:rPr>
                <w:rFonts w:hint="eastAsia"/>
              </w:rPr>
            </w:pPr>
            <w:r>
              <w:t>LR - Labor Regular Time</w:t>
            </w:r>
          </w:p>
        </w:tc>
        <w:tc>
          <w:tcPr>
            <w:tcW w:w="1800" w:type="dxa"/>
          </w:tcPr>
          <w:p w14:paraId="77EABECB" w14:textId="77777777" w:rsidR="00D65556" w:rsidRDefault="003F6CB3">
            <w:pPr>
              <w:jc w:val="right"/>
              <w:rPr>
                <w:rFonts w:hint="eastAsia"/>
              </w:rPr>
            </w:pPr>
            <w:r>
              <w:t>1</w:t>
            </w:r>
          </w:p>
        </w:tc>
        <w:tc>
          <w:tcPr>
            <w:tcW w:w="1800" w:type="dxa"/>
          </w:tcPr>
          <w:p w14:paraId="03A661D8" w14:textId="77777777" w:rsidR="00D65556" w:rsidRDefault="003F6CB3">
            <w:pPr>
              <w:rPr>
                <w:rFonts w:hint="eastAsia"/>
              </w:rPr>
            </w:pPr>
            <w:r>
              <w:t>OHL NA</w:t>
            </w:r>
          </w:p>
        </w:tc>
        <w:tc>
          <w:tcPr>
            <w:tcW w:w="1800" w:type="dxa"/>
          </w:tcPr>
          <w:p w14:paraId="210444C2" w14:textId="77777777" w:rsidR="00D65556" w:rsidRDefault="003F6CB3">
            <w:pPr>
              <w:jc w:val="right"/>
              <w:rPr>
                <w:rFonts w:hint="eastAsia"/>
              </w:rPr>
            </w:pPr>
            <w:r>
              <w:t>8</w:t>
            </w:r>
          </w:p>
        </w:tc>
      </w:tr>
      <w:tr w:rsidR="00D65556" w14:paraId="6195828C" w14:textId="77777777">
        <w:tc>
          <w:tcPr>
            <w:tcW w:w="1800" w:type="dxa"/>
          </w:tcPr>
          <w:p w14:paraId="7BA4F1C0" w14:textId="77777777" w:rsidR="00D65556" w:rsidRDefault="003F6CB3">
            <w:pPr>
              <w:rPr>
                <w:rFonts w:hint="eastAsia"/>
              </w:rPr>
            </w:pPr>
            <w:r>
              <w:t>LL-02- Foreman</w:t>
            </w:r>
          </w:p>
        </w:tc>
        <w:tc>
          <w:tcPr>
            <w:tcW w:w="1800" w:type="dxa"/>
          </w:tcPr>
          <w:p w14:paraId="01DB3AC1" w14:textId="77777777" w:rsidR="00D65556" w:rsidRDefault="003F6CB3">
            <w:pPr>
              <w:rPr>
                <w:rFonts w:hint="eastAsia"/>
              </w:rPr>
            </w:pPr>
            <w:r>
              <w:t>CS - Cost</w:t>
            </w:r>
          </w:p>
        </w:tc>
        <w:tc>
          <w:tcPr>
            <w:tcW w:w="1800" w:type="dxa"/>
          </w:tcPr>
          <w:p w14:paraId="5269B615" w14:textId="77777777" w:rsidR="00D65556" w:rsidRDefault="003F6CB3">
            <w:pPr>
              <w:rPr>
                <w:rFonts w:hint="eastAsia"/>
              </w:rPr>
            </w:pPr>
            <w:r>
              <w:t>LR - Labor Regular Time</w:t>
            </w:r>
          </w:p>
        </w:tc>
        <w:tc>
          <w:tcPr>
            <w:tcW w:w="1800" w:type="dxa"/>
          </w:tcPr>
          <w:p w14:paraId="3C7B37C5" w14:textId="77777777" w:rsidR="00D65556" w:rsidRDefault="003F6CB3">
            <w:pPr>
              <w:jc w:val="right"/>
              <w:rPr>
                <w:rFonts w:hint="eastAsia"/>
              </w:rPr>
            </w:pPr>
            <w:r>
              <w:t>2</w:t>
            </w:r>
          </w:p>
        </w:tc>
        <w:tc>
          <w:tcPr>
            <w:tcW w:w="1800" w:type="dxa"/>
          </w:tcPr>
          <w:p w14:paraId="5E175FE0" w14:textId="77777777" w:rsidR="00D65556" w:rsidRDefault="003F6CB3">
            <w:pPr>
              <w:rPr>
                <w:rFonts w:hint="eastAsia"/>
              </w:rPr>
            </w:pPr>
            <w:r>
              <w:t>RJ NOBLE</w:t>
            </w:r>
          </w:p>
        </w:tc>
        <w:tc>
          <w:tcPr>
            <w:tcW w:w="1800" w:type="dxa"/>
          </w:tcPr>
          <w:p w14:paraId="41C5F003" w14:textId="77777777" w:rsidR="00D65556" w:rsidRDefault="003F6CB3">
            <w:pPr>
              <w:jc w:val="right"/>
              <w:rPr>
                <w:rFonts w:hint="eastAsia"/>
              </w:rPr>
            </w:pPr>
            <w:r>
              <w:t>16</w:t>
            </w:r>
          </w:p>
        </w:tc>
      </w:tr>
      <w:tr w:rsidR="00D65556" w14:paraId="12A4D85E" w14:textId="77777777">
        <w:tc>
          <w:tcPr>
            <w:tcW w:w="1800" w:type="dxa"/>
          </w:tcPr>
          <w:p w14:paraId="3FBE1E6F" w14:textId="77777777" w:rsidR="00D65556" w:rsidRDefault="003F6CB3">
            <w:pPr>
              <w:rPr>
                <w:rFonts w:hint="eastAsia"/>
              </w:rPr>
            </w:pPr>
            <w:r>
              <w:t>LL-02- Foreman</w:t>
            </w:r>
          </w:p>
        </w:tc>
        <w:tc>
          <w:tcPr>
            <w:tcW w:w="1800" w:type="dxa"/>
          </w:tcPr>
          <w:p w14:paraId="7BA25F8A" w14:textId="77777777" w:rsidR="00D65556" w:rsidRDefault="003F6CB3">
            <w:pPr>
              <w:rPr>
                <w:rFonts w:hint="eastAsia"/>
              </w:rPr>
            </w:pPr>
            <w:r>
              <w:t>CS - Cost</w:t>
            </w:r>
          </w:p>
        </w:tc>
        <w:tc>
          <w:tcPr>
            <w:tcW w:w="1800" w:type="dxa"/>
          </w:tcPr>
          <w:p w14:paraId="1F381B75" w14:textId="77777777" w:rsidR="00D65556" w:rsidRDefault="003F6CB3">
            <w:pPr>
              <w:rPr>
                <w:rFonts w:hint="eastAsia"/>
              </w:rPr>
            </w:pPr>
            <w:r>
              <w:t>LO - Labor Overtime</w:t>
            </w:r>
          </w:p>
        </w:tc>
        <w:tc>
          <w:tcPr>
            <w:tcW w:w="1800" w:type="dxa"/>
          </w:tcPr>
          <w:p w14:paraId="468227C1" w14:textId="77777777" w:rsidR="00D65556" w:rsidRDefault="003F6CB3">
            <w:pPr>
              <w:jc w:val="right"/>
              <w:rPr>
                <w:rFonts w:hint="eastAsia"/>
              </w:rPr>
            </w:pPr>
            <w:r>
              <w:t>2</w:t>
            </w:r>
          </w:p>
        </w:tc>
        <w:tc>
          <w:tcPr>
            <w:tcW w:w="1800" w:type="dxa"/>
          </w:tcPr>
          <w:p w14:paraId="0A3BDF33" w14:textId="77777777" w:rsidR="00D65556" w:rsidRDefault="003F6CB3">
            <w:pPr>
              <w:rPr>
                <w:rFonts w:hint="eastAsia"/>
              </w:rPr>
            </w:pPr>
            <w:r>
              <w:t>RJ NOBLE</w:t>
            </w:r>
          </w:p>
        </w:tc>
        <w:tc>
          <w:tcPr>
            <w:tcW w:w="1800" w:type="dxa"/>
          </w:tcPr>
          <w:p w14:paraId="35EE50F7" w14:textId="77777777" w:rsidR="00D65556" w:rsidRDefault="003F6CB3">
            <w:pPr>
              <w:jc w:val="right"/>
              <w:rPr>
                <w:rFonts w:hint="eastAsia"/>
              </w:rPr>
            </w:pPr>
            <w:r>
              <w:t>3</w:t>
            </w:r>
          </w:p>
        </w:tc>
      </w:tr>
      <w:tr w:rsidR="00D65556" w14:paraId="7ABFDF58" w14:textId="77777777">
        <w:tc>
          <w:tcPr>
            <w:tcW w:w="1800" w:type="dxa"/>
          </w:tcPr>
          <w:p w14:paraId="590D504F" w14:textId="77777777" w:rsidR="00D65556" w:rsidRDefault="003F6CB3">
            <w:pPr>
              <w:rPr>
                <w:rFonts w:hint="eastAsia"/>
              </w:rPr>
            </w:pPr>
            <w:r>
              <w:t xml:space="preserve">LL-04- </w:t>
            </w:r>
            <w:r>
              <w:t>Operator</w:t>
            </w:r>
          </w:p>
        </w:tc>
        <w:tc>
          <w:tcPr>
            <w:tcW w:w="1800" w:type="dxa"/>
          </w:tcPr>
          <w:p w14:paraId="6ECECF72" w14:textId="77777777" w:rsidR="00D65556" w:rsidRDefault="003F6CB3">
            <w:pPr>
              <w:rPr>
                <w:rFonts w:hint="eastAsia"/>
              </w:rPr>
            </w:pPr>
            <w:r>
              <w:t>CS - Cost</w:t>
            </w:r>
          </w:p>
        </w:tc>
        <w:tc>
          <w:tcPr>
            <w:tcW w:w="1800" w:type="dxa"/>
          </w:tcPr>
          <w:p w14:paraId="0EF94612" w14:textId="77777777" w:rsidR="00D65556" w:rsidRDefault="003F6CB3">
            <w:pPr>
              <w:rPr>
                <w:rFonts w:hint="eastAsia"/>
              </w:rPr>
            </w:pPr>
            <w:r>
              <w:t>LR - Labor Regular Time</w:t>
            </w:r>
          </w:p>
        </w:tc>
        <w:tc>
          <w:tcPr>
            <w:tcW w:w="1800" w:type="dxa"/>
          </w:tcPr>
          <w:p w14:paraId="0C01EB8C" w14:textId="77777777" w:rsidR="00D65556" w:rsidRDefault="003F6CB3">
            <w:pPr>
              <w:jc w:val="right"/>
              <w:rPr>
                <w:rFonts w:hint="eastAsia"/>
              </w:rPr>
            </w:pPr>
            <w:r>
              <w:t>10</w:t>
            </w:r>
          </w:p>
        </w:tc>
        <w:tc>
          <w:tcPr>
            <w:tcW w:w="1800" w:type="dxa"/>
          </w:tcPr>
          <w:p w14:paraId="40B60684" w14:textId="77777777" w:rsidR="00D65556" w:rsidRDefault="003F6CB3">
            <w:pPr>
              <w:rPr>
                <w:rFonts w:hint="eastAsia"/>
              </w:rPr>
            </w:pPr>
            <w:r>
              <w:t>RJ NOBLE</w:t>
            </w:r>
          </w:p>
        </w:tc>
        <w:tc>
          <w:tcPr>
            <w:tcW w:w="1800" w:type="dxa"/>
          </w:tcPr>
          <w:p w14:paraId="2224D9AF" w14:textId="77777777" w:rsidR="00D65556" w:rsidRDefault="003F6CB3">
            <w:pPr>
              <w:jc w:val="right"/>
              <w:rPr>
                <w:rFonts w:hint="eastAsia"/>
              </w:rPr>
            </w:pPr>
            <w:r>
              <w:t>80</w:t>
            </w:r>
          </w:p>
        </w:tc>
      </w:tr>
      <w:tr w:rsidR="00D65556" w14:paraId="21647B50" w14:textId="77777777">
        <w:tc>
          <w:tcPr>
            <w:tcW w:w="1800" w:type="dxa"/>
          </w:tcPr>
          <w:p w14:paraId="2DE82BD4" w14:textId="77777777" w:rsidR="00D65556" w:rsidRDefault="003F6CB3">
            <w:pPr>
              <w:rPr>
                <w:rFonts w:hint="eastAsia"/>
              </w:rPr>
            </w:pPr>
            <w:r>
              <w:t>LL-04- Operator</w:t>
            </w:r>
          </w:p>
        </w:tc>
        <w:tc>
          <w:tcPr>
            <w:tcW w:w="1800" w:type="dxa"/>
          </w:tcPr>
          <w:p w14:paraId="3EE63D68" w14:textId="77777777" w:rsidR="00D65556" w:rsidRDefault="003F6CB3">
            <w:pPr>
              <w:rPr>
                <w:rFonts w:hint="eastAsia"/>
              </w:rPr>
            </w:pPr>
            <w:r>
              <w:t>CS - Cost</w:t>
            </w:r>
          </w:p>
        </w:tc>
        <w:tc>
          <w:tcPr>
            <w:tcW w:w="1800" w:type="dxa"/>
          </w:tcPr>
          <w:p w14:paraId="21CE8D02" w14:textId="77777777" w:rsidR="00D65556" w:rsidRDefault="003F6CB3">
            <w:pPr>
              <w:rPr>
                <w:rFonts w:hint="eastAsia"/>
              </w:rPr>
            </w:pPr>
            <w:r>
              <w:t>LO - Labor Overtime</w:t>
            </w:r>
          </w:p>
        </w:tc>
        <w:tc>
          <w:tcPr>
            <w:tcW w:w="1800" w:type="dxa"/>
          </w:tcPr>
          <w:p w14:paraId="0C04517C" w14:textId="77777777" w:rsidR="00D65556" w:rsidRDefault="003F6CB3">
            <w:pPr>
              <w:jc w:val="right"/>
              <w:rPr>
                <w:rFonts w:hint="eastAsia"/>
              </w:rPr>
            </w:pPr>
            <w:r>
              <w:t>10</w:t>
            </w:r>
          </w:p>
        </w:tc>
        <w:tc>
          <w:tcPr>
            <w:tcW w:w="1800" w:type="dxa"/>
          </w:tcPr>
          <w:p w14:paraId="1CB6A7AA" w14:textId="77777777" w:rsidR="00D65556" w:rsidRDefault="003F6CB3">
            <w:pPr>
              <w:rPr>
                <w:rFonts w:hint="eastAsia"/>
              </w:rPr>
            </w:pPr>
            <w:r>
              <w:t>RJ NOBLE</w:t>
            </w:r>
          </w:p>
        </w:tc>
        <w:tc>
          <w:tcPr>
            <w:tcW w:w="1800" w:type="dxa"/>
          </w:tcPr>
          <w:p w14:paraId="264ADF47" w14:textId="77777777" w:rsidR="00D65556" w:rsidRDefault="003F6CB3">
            <w:pPr>
              <w:jc w:val="right"/>
              <w:rPr>
                <w:rFonts w:hint="eastAsia"/>
              </w:rPr>
            </w:pPr>
            <w:r>
              <w:t>15</w:t>
            </w:r>
          </w:p>
        </w:tc>
      </w:tr>
      <w:tr w:rsidR="00D65556" w14:paraId="0C87C328" w14:textId="77777777">
        <w:tc>
          <w:tcPr>
            <w:tcW w:w="1800" w:type="dxa"/>
          </w:tcPr>
          <w:p w14:paraId="26DB81B5" w14:textId="77777777" w:rsidR="00D65556" w:rsidRDefault="003F6CB3">
            <w:pPr>
              <w:rPr>
                <w:rFonts w:hint="eastAsia"/>
              </w:rPr>
            </w:pPr>
            <w:r>
              <w:t>LL-03- Laborers</w:t>
            </w:r>
          </w:p>
        </w:tc>
        <w:tc>
          <w:tcPr>
            <w:tcW w:w="1800" w:type="dxa"/>
          </w:tcPr>
          <w:p w14:paraId="4E0BC7D5" w14:textId="77777777" w:rsidR="00D65556" w:rsidRDefault="003F6CB3">
            <w:pPr>
              <w:rPr>
                <w:rFonts w:hint="eastAsia"/>
              </w:rPr>
            </w:pPr>
            <w:r>
              <w:t>CS - Cost</w:t>
            </w:r>
          </w:p>
        </w:tc>
        <w:tc>
          <w:tcPr>
            <w:tcW w:w="1800" w:type="dxa"/>
          </w:tcPr>
          <w:p w14:paraId="34FE105E" w14:textId="77777777" w:rsidR="00D65556" w:rsidRDefault="003F6CB3">
            <w:pPr>
              <w:rPr>
                <w:rFonts w:hint="eastAsia"/>
              </w:rPr>
            </w:pPr>
            <w:r>
              <w:t>LR - Labor Regular Time</w:t>
            </w:r>
          </w:p>
        </w:tc>
        <w:tc>
          <w:tcPr>
            <w:tcW w:w="1800" w:type="dxa"/>
          </w:tcPr>
          <w:p w14:paraId="11C6C5C3" w14:textId="77777777" w:rsidR="00D65556" w:rsidRDefault="003F6CB3">
            <w:pPr>
              <w:jc w:val="right"/>
              <w:rPr>
                <w:rFonts w:hint="eastAsia"/>
              </w:rPr>
            </w:pPr>
            <w:r>
              <w:t>8</w:t>
            </w:r>
          </w:p>
        </w:tc>
        <w:tc>
          <w:tcPr>
            <w:tcW w:w="1800" w:type="dxa"/>
          </w:tcPr>
          <w:p w14:paraId="119D74A1" w14:textId="77777777" w:rsidR="00D65556" w:rsidRDefault="003F6CB3">
            <w:pPr>
              <w:rPr>
                <w:rFonts w:hint="eastAsia"/>
              </w:rPr>
            </w:pPr>
            <w:r>
              <w:t>RJ NOBLE</w:t>
            </w:r>
          </w:p>
        </w:tc>
        <w:tc>
          <w:tcPr>
            <w:tcW w:w="1800" w:type="dxa"/>
          </w:tcPr>
          <w:p w14:paraId="608FED19" w14:textId="77777777" w:rsidR="00D65556" w:rsidRDefault="003F6CB3">
            <w:pPr>
              <w:jc w:val="right"/>
              <w:rPr>
                <w:rFonts w:hint="eastAsia"/>
              </w:rPr>
            </w:pPr>
            <w:r>
              <w:t>64</w:t>
            </w:r>
          </w:p>
        </w:tc>
      </w:tr>
      <w:tr w:rsidR="00D65556" w14:paraId="730EF614" w14:textId="77777777">
        <w:tc>
          <w:tcPr>
            <w:tcW w:w="1800" w:type="dxa"/>
          </w:tcPr>
          <w:p w14:paraId="4F569EA9" w14:textId="77777777" w:rsidR="00D65556" w:rsidRDefault="003F6CB3">
            <w:pPr>
              <w:rPr>
                <w:rFonts w:hint="eastAsia"/>
              </w:rPr>
            </w:pPr>
            <w:r>
              <w:t>LL-03- Laborers</w:t>
            </w:r>
          </w:p>
        </w:tc>
        <w:tc>
          <w:tcPr>
            <w:tcW w:w="1800" w:type="dxa"/>
          </w:tcPr>
          <w:p w14:paraId="49119E06" w14:textId="77777777" w:rsidR="00D65556" w:rsidRDefault="003F6CB3">
            <w:pPr>
              <w:rPr>
                <w:rFonts w:hint="eastAsia"/>
              </w:rPr>
            </w:pPr>
            <w:r>
              <w:t>CS - Cost</w:t>
            </w:r>
          </w:p>
        </w:tc>
        <w:tc>
          <w:tcPr>
            <w:tcW w:w="1800" w:type="dxa"/>
          </w:tcPr>
          <w:p w14:paraId="43E823D9" w14:textId="77777777" w:rsidR="00D65556" w:rsidRDefault="003F6CB3">
            <w:pPr>
              <w:rPr>
                <w:rFonts w:hint="eastAsia"/>
              </w:rPr>
            </w:pPr>
            <w:r>
              <w:t>LO - Labor Overtime</w:t>
            </w:r>
          </w:p>
        </w:tc>
        <w:tc>
          <w:tcPr>
            <w:tcW w:w="1800" w:type="dxa"/>
          </w:tcPr>
          <w:p w14:paraId="3BB4033D" w14:textId="77777777" w:rsidR="00D65556" w:rsidRDefault="003F6CB3">
            <w:pPr>
              <w:jc w:val="right"/>
              <w:rPr>
                <w:rFonts w:hint="eastAsia"/>
              </w:rPr>
            </w:pPr>
            <w:r>
              <w:t>6</w:t>
            </w:r>
          </w:p>
        </w:tc>
        <w:tc>
          <w:tcPr>
            <w:tcW w:w="1800" w:type="dxa"/>
          </w:tcPr>
          <w:p w14:paraId="03ED18F9" w14:textId="77777777" w:rsidR="00D65556" w:rsidRDefault="003F6CB3">
            <w:pPr>
              <w:rPr>
                <w:rFonts w:hint="eastAsia"/>
              </w:rPr>
            </w:pPr>
            <w:r>
              <w:t>RJ NOBLE</w:t>
            </w:r>
          </w:p>
        </w:tc>
        <w:tc>
          <w:tcPr>
            <w:tcW w:w="1800" w:type="dxa"/>
          </w:tcPr>
          <w:p w14:paraId="39E3CBD1" w14:textId="77777777" w:rsidR="00D65556" w:rsidRDefault="003F6CB3">
            <w:pPr>
              <w:jc w:val="right"/>
              <w:rPr>
                <w:rFonts w:hint="eastAsia"/>
              </w:rPr>
            </w:pPr>
            <w:r>
              <w:t>9</w:t>
            </w:r>
          </w:p>
        </w:tc>
      </w:tr>
      <w:tr w:rsidR="00D65556" w14:paraId="3941393E" w14:textId="77777777">
        <w:tc>
          <w:tcPr>
            <w:tcW w:w="1800" w:type="dxa"/>
          </w:tcPr>
          <w:p w14:paraId="20033F59" w14:textId="77777777" w:rsidR="00D65556" w:rsidRDefault="003F6CB3">
            <w:pPr>
              <w:rPr>
                <w:rFonts w:hint="eastAsia"/>
              </w:rPr>
            </w:pPr>
            <w:r>
              <w:t>LL-11- Teamster</w:t>
            </w:r>
          </w:p>
        </w:tc>
        <w:tc>
          <w:tcPr>
            <w:tcW w:w="1800" w:type="dxa"/>
          </w:tcPr>
          <w:p w14:paraId="37A20A55" w14:textId="77777777" w:rsidR="00D65556" w:rsidRDefault="003F6CB3">
            <w:pPr>
              <w:rPr>
                <w:rFonts w:hint="eastAsia"/>
              </w:rPr>
            </w:pPr>
            <w:r>
              <w:t>CS - Cost</w:t>
            </w:r>
          </w:p>
        </w:tc>
        <w:tc>
          <w:tcPr>
            <w:tcW w:w="1800" w:type="dxa"/>
          </w:tcPr>
          <w:p w14:paraId="5E731FEA" w14:textId="77777777" w:rsidR="00D65556" w:rsidRDefault="003F6CB3">
            <w:pPr>
              <w:rPr>
                <w:rFonts w:hint="eastAsia"/>
              </w:rPr>
            </w:pPr>
            <w:r>
              <w:t>LR - Labor Regular Time</w:t>
            </w:r>
          </w:p>
        </w:tc>
        <w:tc>
          <w:tcPr>
            <w:tcW w:w="1800" w:type="dxa"/>
          </w:tcPr>
          <w:p w14:paraId="019C4754" w14:textId="77777777" w:rsidR="00D65556" w:rsidRDefault="003F6CB3">
            <w:pPr>
              <w:jc w:val="right"/>
              <w:rPr>
                <w:rFonts w:hint="eastAsia"/>
              </w:rPr>
            </w:pPr>
            <w:r>
              <w:t>6</w:t>
            </w:r>
          </w:p>
        </w:tc>
        <w:tc>
          <w:tcPr>
            <w:tcW w:w="1800" w:type="dxa"/>
          </w:tcPr>
          <w:p w14:paraId="63690388" w14:textId="77777777" w:rsidR="00D65556" w:rsidRDefault="003F6CB3">
            <w:pPr>
              <w:rPr>
                <w:rFonts w:hint="eastAsia"/>
              </w:rPr>
            </w:pPr>
            <w:r>
              <w:t>DIII &amp; MTS/STM</w:t>
            </w:r>
          </w:p>
        </w:tc>
        <w:tc>
          <w:tcPr>
            <w:tcW w:w="1800" w:type="dxa"/>
          </w:tcPr>
          <w:p w14:paraId="4EB96414" w14:textId="77777777" w:rsidR="00D65556" w:rsidRDefault="003F6CB3">
            <w:pPr>
              <w:jc w:val="right"/>
              <w:rPr>
                <w:rFonts w:hint="eastAsia"/>
              </w:rPr>
            </w:pPr>
            <w:r>
              <w:t>48</w:t>
            </w:r>
          </w:p>
        </w:tc>
      </w:tr>
      <w:tr w:rsidR="00D65556" w14:paraId="099FBA2C" w14:textId="77777777">
        <w:tc>
          <w:tcPr>
            <w:tcW w:w="1800" w:type="dxa"/>
          </w:tcPr>
          <w:p w14:paraId="163DE188" w14:textId="77777777" w:rsidR="00D65556" w:rsidRDefault="003F6CB3">
            <w:pPr>
              <w:rPr>
                <w:rFonts w:hint="eastAsia"/>
              </w:rPr>
            </w:pPr>
            <w:r>
              <w:t>LL-11- Teamster</w:t>
            </w:r>
          </w:p>
        </w:tc>
        <w:tc>
          <w:tcPr>
            <w:tcW w:w="1800" w:type="dxa"/>
          </w:tcPr>
          <w:p w14:paraId="5F01E85C" w14:textId="77777777" w:rsidR="00D65556" w:rsidRDefault="003F6CB3">
            <w:pPr>
              <w:rPr>
                <w:rFonts w:hint="eastAsia"/>
              </w:rPr>
            </w:pPr>
            <w:r>
              <w:t>CS - Cost</w:t>
            </w:r>
          </w:p>
        </w:tc>
        <w:tc>
          <w:tcPr>
            <w:tcW w:w="1800" w:type="dxa"/>
          </w:tcPr>
          <w:p w14:paraId="673BF5F9" w14:textId="77777777" w:rsidR="00D65556" w:rsidRDefault="003F6CB3">
            <w:pPr>
              <w:rPr>
                <w:rFonts w:hint="eastAsia"/>
              </w:rPr>
            </w:pPr>
            <w:r>
              <w:t>LO - Labor Overtime</w:t>
            </w:r>
          </w:p>
        </w:tc>
        <w:tc>
          <w:tcPr>
            <w:tcW w:w="1800" w:type="dxa"/>
          </w:tcPr>
          <w:p w14:paraId="02584886" w14:textId="77777777" w:rsidR="00D65556" w:rsidRDefault="003F6CB3">
            <w:pPr>
              <w:jc w:val="right"/>
              <w:rPr>
                <w:rFonts w:hint="eastAsia"/>
              </w:rPr>
            </w:pPr>
            <w:r>
              <w:t>6</w:t>
            </w:r>
          </w:p>
        </w:tc>
        <w:tc>
          <w:tcPr>
            <w:tcW w:w="1800" w:type="dxa"/>
          </w:tcPr>
          <w:p w14:paraId="0FE2E1D9" w14:textId="77777777" w:rsidR="00D65556" w:rsidRDefault="003F6CB3">
            <w:pPr>
              <w:rPr>
                <w:rFonts w:hint="eastAsia"/>
              </w:rPr>
            </w:pPr>
            <w:r>
              <w:t>DIII &amp; MTS/STM</w:t>
            </w:r>
          </w:p>
        </w:tc>
        <w:tc>
          <w:tcPr>
            <w:tcW w:w="1800" w:type="dxa"/>
          </w:tcPr>
          <w:p w14:paraId="0DFEF8E9" w14:textId="77777777" w:rsidR="00D65556" w:rsidRDefault="003F6CB3">
            <w:pPr>
              <w:jc w:val="right"/>
              <w:rPr>
                <w:rFonts w:hint="eastAsia"/>
              </w:rPr>
            </w:pPr>
            <w:r>
              <w:t>4.8</w:t>
            </w:r>
          </w:p>
        </w:tc>
      </w:tr>
      <w:tr w:rsidR="00D65556" w14:paraId="490C28DF" w14:textId="77777777">
        <w:tc>
          <w:tcPr>
            <w:tcW w:w="1800" w:type="dxa"/>
          </w:tcPr>
          <w:p w14:paraId="4FB5CDF3" w14:textId="77777777" w:rsidR="00D65556" w:rsidRDefault="003F6CB3">
            <w:pPr>
              <w:rPr>
                <w:rFonts w:hint="eastAsia"/>
              </w:rPr>
            </w:pPr>
            <w:r>
              <w:t>LL-03- Laborers</w:t>
            </w:r>
          </w:p>
        </w:tc>
        <w:tc>
          <w:tcPr>
            <w:tcW w:w="1800" w:type="dxa"/>
          </w:tcPr>
          <w:p w14:paraId="0CAAC450" w14:textId="77777777" w:rsidR="00D65556" w:rsidRDefault="003F6CB3">
            <w:pPr>
              <w:rPr>
                <w:rFonts w:hint="eastAsia"/>
              </w:rPr>
            </w:pPr>
            <w:r>
              <w:t>CS - Cost</w:t>
            </w:r>
          </w:p>
        </w:tc>
        <w:tc>
          <w:tcPr>
            <w:tcW w:w="1800" w:type="dxa"/>
          </w:tcPr>
          <w:p w14:paraId="0E39ED29" w14:textId="77777777" w:rsidR="00D65556" w:rsidRDefault="003F6CB3">
            <w:pPr>
              <w:rPr>
                <w:rFonts w:hint="eastAsia"/>
              </w:rPr>
            </w:pPr>
            <w:r>
              <w:t>LO - Labor Overtime</w:t>
            </w:r>
          </w:p>
        </w:tc>
        <w:tc>
          <w:tcPr>
            <w:tcW w:w="1800" w:type="dxa"/>
          </w:tcPr>
          <w:p w14:paraId="5F4BE4EE" w14:textId="77777777" w:rsidR="00D65556" w:rsidRDefault="003F6CB3">
            <w:pPr>
              <w:jc w:val="right"/>
              <w:rPr>
                <w:rFonts w:hint="eastAsia"/>
              </w:rPr>
            </w:pPr>
            <w:r>
              <w:t>2</w:t>
            </w:r>
          </w:p>
        </w:tc>
        <w:tc>
          <w:tcPr>
            <w:tcW w:w="1800" w:type="dxa"/>
          </w:tcPr>
          <w:p w14:paraId="7D9A70A6" w14:textId="77777777" w:rsidR="00D65556" w:rsidRDefault="003F6CB3">
            <w:pPr>
              <w:rPr>
                <w:rFonts w:hint="eastAsia"/>
              </w:rPr>
            </w:pPr>
            <w:r>
              <w:t>RJ NOBLE</w:t>
            </w:r>
          </w:p>
        </w:tc>
        <w:tc>
          <w:tcPr>
            <w:tcW w:w="1800" w:type="dxa"/>
          </w:tcPr>
          <w:p w14:paraId="28E0899E" w14:textId="77777777" w:rsidR="00D65556" w:rsidRDefault="003F6CB3">
            <w:pPr>
              <w:jc w:val="right"/>
              <w:rPr>
                <w:rFonts w:hint="eastAsia"/>
              </w:rPr>
            </w:pPr>
            <w:r>
              <w:t>4</w:t>
            </w:r>
          </w:p>
        </w:tc>
      </w:tr>
      <w:tr w:rsidR="00D65556" w14:paraId="28B34513" w14:textId="77777777">
        <w:tc>
          <w:tcPr>
            <w:tcW w:w="1800" w:type="dxa"/>
          </w:tcPr>
          <w:p w14:paraId="7288CEDF" w14:textId="77777777" w:rsidR="00D65556" w:rsidRDefault="003F6CB3">
            <w:pPr>
              <w:rPr>
                <w:rFonts w:hint="eastAsia"/>
              </w:rPr>
            </w:pPr>
            <w:r>
              <w:t>LL-11- Teamster</w:t>
            </w:r>
          </w:p>
        </w:tc>
        <w:tc>
          <w:tcPr>
            <w:tcW w:w="1800" w:type="dxa"/>
          </w:tcPr>
          <w:p w14:paraId="05753561" w14:textId="77777777" w:rsidR="00D65556" w:rsidRDefault="003F6CB3">
            <w:pPr>
              <w:rPr>
                <w:rFonts w:hint="eastAsia"/>
              </w:rPr>
            </w:pPr>
            <w:r>
              <w:t>CS - Cost</w:t>
            </w:r>
          </w:p>
        </w:tc>
        <w:tc>
          <w:tcPr>
            <w:tcW w:w="1800" w:type="dxa"/>
          </w:tcPr>
          <w:p w14:paraId="7C8D8128" w14:textId="77777777" w:rsidR="00D65556" w:rsidRDefault="003F6CB3">
            <w:pPr>
              <w:rPr>
                <w:rFonts w:hint="eastAsia"/>
              </w:rPr>
            </w:pPr>
            <w:r>
              <w:t>LR - Labor Regular Time</w:t>
            </w:r>
          </w:p>
        </w:tc>
        <w:tc>
          <w:tcPr>
            <w:tcW w:w="1800" w:type="dxa"/>
          </w:tcPr>
          <w:p w14:paraId="5BA0E134" w14:textId="77777777" w:rsidR="00D65556" w:rsidRDefault="003F6CB3">
            <w:pPr>
              <w:jc w:val="right"/>
              <w:rPr>
                <w:rFonts w:hint="eastAsia"/>
              </w:rPr>
            </w:pPr>
            <w:r>
              <w:t>18</w:t>
            </w:r>
          </w:p>
        </w:tc>
        <w:tc>
          <w:tcPr>
            <w:tcW w:w="1800" w:type="dxa"/>
          </w:tcPr>
          <w:p w14:paraId="45EC6387" w14:textId="77777777" w:rsidR="00D65556" w:rsidRDefault="003F6CB3">
            <w:pPr>
              <w:rPr>
                <w:rFonts w:hint="eastAsia"/>
              </w:rPr>
            </w:pPr>
            <w:r>
              <w:t>DIII</w:t>
            </w:r>
          </w:p>
        </w:tc>
        <w:tc>
          <w:tcPr>
            <w:tcW w:w="1800" w:type="dxa"/>
          </w:tcPr>
          <w:p w14:paraId="18B31181" w14:textId="77777777" w:rsidR="00D65556" w:rsidRDefault="003F6CB3">
            <w:pPr>
              <w:jc w:val="right"/>
              <w:rPr>
                <w:rFonts w:hint="eastAsia"/>
              </w:rPr>
            </w:pPr>
            <w:r>
              <w:t>144</w:t>
            </w:r>
          </w:p>
        </w:tc>
      </w:tr>
      <w:tr w:rsidR="00D65556" w14:paraId="1CDA8C77" w14:textId="77777777">
        <w:tc>
          <w:tcPr>
            <w:tcW w:w="1800" w:type="dxa"/>
          </w:tcPr>
          <w:p w14:paraId="006DC120" w14:textId="77777777" w:rsidR="00D65556" w:rsidRDefault="003F6CB3">
            <w:pPr>
              <w:rPr>
                <w:rFonts w:hint="eastAsia"/>
              </w:rPr>
            </w:pPr>
            <w:r>
              <w:t>LL-11- Teamster</w:t>
            </w:r>
          </w:p>
        </w:tc>
        <w:tc>
          <w:tcPr>
            <w:tcW w:w="1800" w:type="dxa"/>
          </w:tcPr>
          <w:p w14:paraId="0D96863A" w14:textId="77777777" w:rsidR="00D65556" w:rsidRDefault="003F6CB3">
            <w:pPr>
              <w:rPr>
                <w:rFonts w:hint="eastAsia"/>
              </w:rPr>
            </w:pPr>
            <w:r>
              <w:t>CS - Cost</w:t>
            </w:r>
          </w:p>
        </w:tc>
        <w:tc>
          <w:tcPr>
            <w:tcW w:w="1800" w:type="dxa"/>
          </w:tcPr>
          <w:p w14:paraId="62A808E1" w14:textId="77777777" w:rsidR="00D65556" w:rsidRDefault="003F6CB3">
            <w:pPr>
              <w:rPr>
                <w:rFonts w:hint="eastAsia"/>
              </w:rPr>
            </w:pPr>
            <w:r>
              <w:t>LO - Labor Overtime</w:t>
            </w:r>
          </w:p>
        </w:tc>
        <w:tc>
          <w:tcPr>
            <w:tcW w:w="1800" w:type="dxa"/>
          </w:tcPr>
          <w:p w14:paraId="636992B7" w14:textId="77777777" w:rsidR="00D65556" w:rsidRDefault="003F6CB3">
            <w:pPr>
              <w:jc w:val="right"/>
              <w:rPr>
                <w:rFonts w:hint="eastAsia"/>
              </w:rPr>
            </w:pPr>
            <w:r>
              <w:t>18</w:t>
            </w:r>
          </w:p>
        </w:tc>
        <w:tc>
          <w:tcPr>
            <w:tcW w:w="1800" w:type="dxa"/>
          </w:tcPr>
          <w:p w14:paraId="642E5916" w14:textId="77777777" w:rsidR="00D65556" w:rsidRDefault="003F6CB3">
            <w:pPr>
              <w:rPr>
                <w:rFonts w:hint="eastAsia"/>
              </w:rPr>
            </w:pPr>
            <w:r>
              <w:t>DIII</w:t>
            </w:r>
          </w:p>
        </w:tc>
        <w:tc>
          <w:tcPr>
            <w:tcW w:w="1800" w:type="dxa"/>
          </w:tcPr>
          <w:p w14:paraId="611C7C54" w14:textId="77777777" w:rsidR="00D65556" w:rsidRDefault="003F6CB3">
            <w:pPr>
              <w:jc w:val="right"/>
              <w:rPr>
                <w:rFonts w:hint="eastAsia"/>
              </w:rPr>
            </w:pPr>
            <w:r>
              <w:t>18</w:t>
            </w:r>
          </w:p>
        </w:tc>
      </w:tr>
      <w:tr w:rsidR="00D65556" w14:paraId="7233009D" w14:textId="77777777">
        <w:tc>
          <w:tcPr>
            <w:tcW w:w="1800" w:type="dxa"/>
          </w:tcPr>
          <w:p w14:paraId="074B84EE" w14:textId="77777777" w:rsidR="00D65556" w:rsidRDefault="003F6CB3">
            <w:pPr>
              <w:rPr>
                <w:rFonts w:hint="eastAsia"/>
              </w:rPr>
            </w:pPr>
            <w:r>
              <w:t>LL-04- Operator</w:t>
            </w:r>
          </w:p>
        </w:tc>
        <w:tc>
          <w:tcPr>
            <w:tcW w:w="1800" w:type="dxa"/>
          </w:tcPr>
          <w:p w14:paraId="77374DD0" w14:textId="77777777" w:rsidR="00D65556" w:rsidRDefault="003F6CB3">
            <w:pPr>
              <w:rPr>
                <w:rFonts w:hint="eastAsia"/>
              </w:rPr>
            </w:pPr>
            <w:r>
              <w:t>CS - Cost</w:t>
            </w:r>
          </w:p>
        </w:tc>
        <w:tc>
          <w:tcPr>
            <w:tcW w:w="1800" w:type="dxa"/>
          </w:tcPr>
          <w:p w14:paraId="1FB11CF9" w14:textId="77777777" w:rsidR="00D65556" w:rsidRDefault="003F6CB3">
            <w:pPr>
              <w:rPr>
                <w:rFonts w:hint="eastAsia"/>
              </w:rPr>
            </w:pPr>
            <w:r>
              <w:t>LR - Labor Regular Time</w:t>
            </w:r>
          </w:p>
        </w:tc>
        <w:tc>
          <w:tcPr>
            <w:tcW w:w="1800" w:type="dxa"/>
          </w:tcPr>
          <w:p w14:paraId="68B15266" w14:textId="77777777" w:rsidR="00D65556" w:rsidRDefault="003F6CB3">
            <w:pPr>
              <w:jc w:val="right"/>
              <w:rPr>
                <w:rFonts w:hint="eastAsia"/>
              </w:rPr>
            </w:pPr>
            <w:r>
              <w:t>2</w:t>
            </w:r>
          </w:p>
        </w:tc>
        <w:tc>
          <w:tcPr>
            <w:tcW w:w="1800" w:type="dxa"/>
          </w:tcPr>
          <w:p w14:paraId="75B2FA01" w14:textId="77777777" w:rsidR="00D65556" w:rsidRDefault="003F6CB3">
            <w:pPr>
              <w:rPr>
                <w:rFonts w:hint="eastAsia"/>
              </w:rPr>
            </w:pPr>
            <w:r>
              <w:t>PRSI</w:t>
            </w:r>
          </w:p>
        </w:tc>
        <w:tc>
          <w:tcPr>
            <w:tcW w:w="1800" w:type="dxa"/>
          </w:tcPr>
          <w:p w14:paraId="6E2DE83B" w14:textId="77777777" w:rsidR="00D65556" w:rsidRDefault="003F6CB3">
            <w:pPr>
              <w:jc w:val="right"/>
              <w:rPr>
                <w:rFonts w:hint="eastAsia"/>
              </w:rPr>
            </w:pPr>
            <w:r>
              <w:t>16</w:t>
            </w:r>
          </w:p>
        </w:tc>
      </w:tr>
      <w:tr w:rsidR="00D65556" w14:paraId="4B866FBF" w14:textId="77777777">
        <w:tc>
          <w:tcPr>
            <w:tcW w:w="1800" w:type="dxa"/>
          </w:tcPr>
          <w:p w14:paraId="29AB7781" w14:textId="77777777" w:rsidR="00D65556" w:rsidRDefault="003F6CB3">
            <w:pPr>
              <w:rPr>
                <w:rFonts w:hint="eastAsia"/>
              </w:rPr>
            </w:pPr>
            <w:r>
              <w:t>LL-04- Operator</w:t>
            </w:r>
          </w:p>
        </w:tc>
        <w:tc>
          <w:tcPr>
            <w:tcW w:w="1800" w:type="dxa"/>
          </w:tcPr>
          <w:p w14:paraId="32145C11" w14:textId="77777777" w:rsidR="00D65556" w:rsidRDefault="003F6CB3">
            <w:pPr>
              <w:rPr>
                <w:rFonts w:hint="eastAsia"/>
              </w:rPr>
            </w:pPr>
            <w:r>
              <w:t>CS - Cost</w:t>
            </w:r>
          </w:p>
        </w:tc>
        <w:tc>
          <w:tcPr>
            <w:tcW w:w="1800" w:type="dxa"/>
          </w:tcPr>
          <w:p w14:paraId="521CC799" w14:textId="77777777" w:rsidR="00D65556" w:rsidRDefault="003F6CB3">
            <w:pPr>
              <w:rPr>
                <w:rFonts w:hint="eastAsia"/>
              </w:rPr>
            </w:pPr>
            <w:r>
              <w:t>LO - Labor Overtime</w:t>
            </w:r>
          </w:p>
        </w:tc>
        <w:tc>
          <w:tcPr>
            <w:tcW w:w="1800" w:type="dxa"/>
          </w:tcPr>
          <w:p w14:paraId="3522271A" w14:textId="77777777" w:rsidR="00D65556" w:rsidRDefault="003F6CB3">
            <w:pPr>
              <w:jc w:val="right"/>
              <w:rPr>
                <w:rFonts w:hint="eastAsia"/>
              </w:rPr>
            </w:pPr>
            <w:r>
              <w:t>2</w:t>
            </w:r>
          </w:p>
        </w:tc>
        <w:tc>
          <w:tcPr>
            <w:tcW w:w="1800" w:type="dxa"/>
          </w:tcPr>
          <w:p w14:paraId="7A42E736" w14:textId="77777777" w:rsidR="00D65556" w:rsidRDefault="003F6CB3">
            <w:pPr>
              <w:rPr>
                <w:rFonts w:hint="eastAsia"/>
              </w:rPr>
            </w:pPr>
            <w:r>
              <w:t>PRSI</w:t>
            </w:r>
          </w:p>
        </w:tc>
        <w:tc>
          <w:tcPr>
            <w:tcW w:w="1800" w:type="dxa"/>
          </w:tcPr>
          <w:p w14:paraId="73ACE97E" w14:textId="77777777" w:rsidR="00D65556" w:rsidRDefault="003F6CB3">
            <w:pPr>
              <w:jc w:val="right"/>
              <w:rPr>
                <w:rFonts w:hint="eastAsia"/>
              </w:rPr>
            </w:pPr>
            <w:r>
              <w:t>2</w:t>
            </w:r>
          </w:p>
        </w:tc>
      </w:tr>
      <w:tr w:rsidR="00D65556" w14:paraId="14CF092E" w14:textId="77777777">
        <w:tc>
          <w:tcPr>
            <w:tcW w:w="1800" w:type="dxa"/>
          </w:tcPr>
          <w:p w14:paraId="7F79DEA8" w14:textId="77777777" w:rsidR="00D65556" w:rsidRDefault="003F6CB3">
            <w:pPr>
              <w:rPr>
                <w:rFonts w:hint="eastAsia"/>
              </w:rPr>
            </w:pPr>
            <w:r>
              <w:t>LL-03- Laborers</w:t>
            </w:r>
          </w:p>
        </w:tc>
        <w:tc>
          <w:tcPr>
            <w:tcW w:w="1800" w:type="dxa"/>
          </w:tcPr>
          <w:p w14:paraId="015FBEEF" w14:textId="77777777" w:rsidR="00D65556" w:rsidRDefault="003F6CB3">
            <w:pPr>
              <w:rPr>
                <w:rFonts w:hint="eastAsia"/>
              </w:rPr>
            </w:pPr>
            <w:r>
              <w:t>CS - Cost</w:t>
            </w:r>
          </w:p>
        </w:tc>
        <w:tc>
          <w:tcPr>
            <w:tcW w:w="1800" w:type="dxa"/>
          </w:tcPr>
          <w:p w14:paraId="512C7984" w14:textId="77777777" w:rsidR="00D65556" w:rsidRDefault="003F6CB3">
            <w:pPr>
              <w:rPr>
                <w:rFonts w:hint="eastAsia"/>
              </w:rPr>
            </w:pPr>
            <w:r>
              <w:t>LR - Labor Regular Time</w:t>
            </w:r>
          </w:p>
        </w:tc>
        <w:tc>
          <w:tcPr>
            <w:tcW w:w="1800" w:type="dxa"/>
          </w:tcPr>
          <w:p w14:paraId="323E9A9E" w14:textId="77777777" w:rsidR="00D65556" w:rsidRDefault="003F6CB3">
            <w:pPr>
              <w:jc w:val="right"/>
              <w:rPr>
                <w:rFonts w:hint="eastAsia"/>
              </w:rPr>
            </w:pPr>
            <w:r>
              <w:t>1</w:t>
            </w:r>
          </w:p>
        </w:tc>
        <w:tc>
          <w:tcPr>
            <w:tcW w:w="1800" w:type="dxa"/>
          </w:tcPr>
          <w:p w14:paraId="26BE604A" w14:textId="77777777" w:rsidR="00D65556" w:rsidRDefault="003F6CB3">
            <w:pPr>
              <w:rPr>
                <w:rFonts w:hint="eastAsia"/>
              </w:rPr>
            </w:pPr>
            <w:r>
              <w:t>HUDSON</w:t>
            </w:r>
          </w:p>
        </w:tc>
        <w:tc>
          <w:tcPr>
            <w:tcW w:w="1800" w:type="dxa"/>
          </w:tcPr>
          <w:p w14:paraId="7080B5E5" w14:textId="77777777" w:rsidR="00D65556" w:rsidRDefault="003F6CB3">
            <w:pPr>
              <w:jc w:val="right"/>
              <w:rPr>
                <w:rFonts w:hint="eastAsia"/>
              </w:rPr>
            </w:pPr>
            <w:r>
              <w:t>8</w:t>
            </w:r>
          </w:p>
        </w:tc>
      </w:tr>
      <w:tr w:rsidR="00D65556" w14:paraId="4491C526" w14:textId="77777777">
        <w:tc>
          <w:tcPr>
            <w:tcW w:w="1800" w:type="dxa"/>
          </w:tcPr>
          <w:p w14:paraId="659FEE45" w14:textId="77777777" w:rsidR="00D65556" w:rsidRDefault="003F6CB3">
            <w:pPr>
              <w:rPr>
                <w:rFonts w:hint="eastAsia"/>
              </w:rPr>
            </w:pPr>
            <w:r>
              <w:t>LL-03- Laborers</w:t>
            </w:r>
          </w:p>
        </w:tc>
        <w:tc>
          <w:tcPr>
            <w:tcW w:w="1800" w:type="dxa"/>
          </w:tcPr>
          <w:p w14:paraId="4384AEA0" w14:textId="77777777" w:rsidR="00D65556" w:rsidRDefault="003F6CB3">
            <w:pPr>
              <w:rPr>
                <w:rFonts w:hint="eastAsia"/>
              </w:rPr>
            </w:pPr>
            <w:r>
              <w:t>CS - Cost</w:t>
            </w:r>
          </w:p>
        </w:tc>
        <w:tc>
          <w:tcPr>
            <w:tcW w:w="1800" w:type="dxa"/>
          </w:tcPr>
          <w:p w14:paraId="542BF6A2" w14:textId="77777777" w:rsidR="00D65556" w:rsidRDefault="003F6CB3">
            <w:pPr>
              <w:rPr>
                <w:rFonts w:hint="eastAsia"/>
              </w:rPr>
            </w:pPr>
            <w:r>
              <w:t>LO - Labor Overtime</w:t>
            </w:r>
          </w:p>
        </w:tc>
        <w:tc>
          <w:tcPr>
            <w:tcW w:w="1800" w:type="dxa"/>
          </w:tcPr>
          <w:p w14:paraId="35A17BC5" w14:textId="77777777" w:rsidR="00D65556" w:rsidRDefault="003F6CB3">
            <w:pPr>
              <w:jc w:val="right"/>
              <w:rPr>
                <w:rFonts w:hint="eastAsia"/>
              </w:rPr>
            </w:pPr>
            <w:r>
              <w:t>1</w:t>
            </w:r>
          </w:p>
        </w:tc>
        <w:tc>
          <w:tcPr>
            <w:tcW w:w="1800" w:type="dxa"/>
          </w:tcPr>
          <w:p w14:paraId="0F160305" w14:textId="77777777" w:rsidR="00D65556" w:rsidRDefault="003F6CB3">
            <w:pPr>
              <w:rPr>
                <w:rFonts w:hint="eastAsia"/>
              </w:rPr>
            </w:pPr>
            <w:r>
              <w:t>HUDSON</w:t>
            </w:r>
          </w:p>
        </w:tc>
        <w:tc>
          <w:tcPr>
            <w:tcW w:w="1800" w:type="dxa"/>
          </w:tcPr>
          <w:p w14:paraId="5A7E911C" w14:textId="77777777" w:rsidR="00D65556" w:rsidRDefault="003F6CB3">
            <w:pPr>
              <w:jc w:val="right"/>
              <w:rPr>
                <w:rFonts w:hint="eastAsia"/>
              </w:rPr>
            </w:pPr>
            <w:r>
              <w:t>1.5</w:t>
            </w:r>
          </w:p>
        </w:tc>
      </w:tr>
      <w:tr w:rsidR="00D65556" w14:paraId="6E67B531" w14:textId="77777777">
        <w:tc>
          <w:tcPr>
            <w:tcW w:w="1800" w:type="dxa"/>
          </w:tcPr>
          <w:p w14:paraId="274524D0" w14:textId="77777777" w:rsidR="00D65556" w:rsidRDefault="003F6CB3">
            <w:pPr>
              <w:rPr>
                <w:rFonts w:hint="eastAsia"/>
              </w:rPr>
            </w:pPr>
            <w:r>
              <w:t>LL-42- Asphalt QC Tech</w:t>
            </w:r>
          </w:p>
        </w:tc>
        <w:tc>
          <w:tcPr>
            <w:tcW w:w="1800" w:type="dxa"/>
          </w:tcPr>
          <w:p w14:paraId="22A20985" w14:textId="77777777" w:rsidR="00D65556" w:rsidRDefault="003F6CB3">
            <w:pPr>
              <w:rPr>
                <w:rFonts w:hint="eastAsia"/>
              </w:rPr>
            </w:pPr>
            <w:r>
              <w:t>CS - Cost</w:t>
            </w:r>
          </w:p>
        </w:tc>
        <w:tc>
          <w:tcPr>
            <w:tcW w:w="1800" w:type="dxa"/>
          </w:tcPr>
          <w:p w14:paraId="3D53F182" w14:textId="77777777" w:rsidR="00D65556" w:rsidRDefault="003F6CB3">
            <w:pPr>
              <w:rPr>
                <w:rFonts w:hint="eastAsia"/>
              </w:rPr>
            </w:pPr>
            <w:r>
              <w:t>LR - Labor Regular Time</w:t>
            </w:r>
          </w:p>
        </w:tc>
        <w:tc>
          <w:tcPr>
            <w:tcW w:w="1800" w:type="dxa"/>
          </w:tcPr>
          <w:p w14:paraId="5864D8EC" w14:textId="77777777" w:rsidR="00D65556" w:rsidRDefault="003F6CB3">
            <w:pPr>
              <w:jc w:val="right"/>
              <w:rPr>
                <w:rFonts w:hint="eastAsia"/>
              </w:rPr>
            </w:pPr>
            <w:r>
              <w:t>1</w:t>
            </w:r>
          </w:p>
        </w:tc>
        <w:tc>
          <w:tcPr>
            <w:tcW w:w="1800" w:type="dxa"/>
          </w:tcPr>
          <w:p w14:paraId="2FE2C7A0" w14:textId="77777777" w:rsidR="00D65556" w:rsidRDefault="003F6CB3">
            <w:pPr>
              <w:rPr>
                <w:rFonts w:hint="eastAsia"/>
              </w:rPr>
            </w:pPr>
            <w:r>
              <w:t>THE QUALITY FIRM</w:t>
            </w:r>
          </w:p>
        </w:tc>
        <w:tc>
          <w:tcPr>
            <w:tcW w:w="1800" w:type="dxa"/>
          </w:tcPr>
          <w:p w14:paraId="2A112290" w14:textId="77777777" w:rsidR="00D65556" w:rsidRDefault="003F6CB3">
            <w:pPr>
              <w:jc w:val="right"/>
              <w:rPr>
                <w:rFonts w:hint="eastAsia"/>
              </w:rPr>
            </w:pPr>
            <w:r>
              <w:t>8</w:t>
            </w:r>
          </w:p>
        </w:tc>
      </w:tr>
      <w:tr w:rsidR="00D65556" w14:paraId="5B9FFEF7" w14:textId="77777777">
        <w:tc>
          <w:tcPr>
            <w:tcW w:w="1800" w:type="dxa"/>
          </w:tcPr>
          <w:p w14:paraId="1B9F1290" w14:textId="77777777" w:rsidR="00D65556" w:rsidRDefault="003F6CB3">
            <w:pPr>
              <w:rPr>
                <w:rFonts w:hint="eastAsia"/>
              </w:rPr>
            </w:pPr>
            <w:r>
              <w:t>LL-42- Asphalt QC Tech</w:t>
            </w:r>
          </w:p>
        </w:tc>
        <w:tc>
          <w:tcPr>
            <w:tcW w:w="1800" w:type="dxa"/>
          </w:tcPr>
          <w:p w14:paraId="4097D83B" w14:textId="77777777" w:rsidR="00D65556" w:rsidRDefault="003F6CB3">
            <w:pPr>
              <w:rPr>
                <w:rFonts w:hint="eastAsia"/>
              </w:rPr>
            </w:pPr>
            <w:r>
              <w:t>CS - Cost</w:t>
            </w:r>
          </w:p>
        </w:tc>
        <w:tc>
          <w:tcPr>
            <w:tcW w:w="1800" w:type="dxa"/>
          </w:tcPr>
          <w:p w14:paraId="1C4F38EF" w14:textId="77777777" w:rsidR="00D65556" w:rsidRDefault="003F6CB3">
            <w:pPr>
              <w:rPr>
                <w:rFonts w:hint="eastAsia"/>
              </w:rPr>
            </w:pPr>
            <w:r>
              <w:t>LO - Labor Overtime</w:t>
            </w:r>
          </w:p>
        </w:tc>
        <w:tc>
          <w:tcPr>
            <w:tcW w:w="1800" w:type="dxa"/>
          </w:tcPr>
          <w:p w14:paraId="2647F913" w14:textId="77777777" w:rsidR="00D65556" w:rsidRDefault="003F6CB3">
            <w:pPr>
              <w:jc w:val="right"/>
              <w:rPr>
                <w:rFonts w:hint="eastAsia"/>
              </w:rPr>
            </w:pPr>
            <w:r>
              <w:t>1</w:t>
            </w:r>
          </w:p>
        </w:tc>
        <w:tc>
          <w:tcPr>
            <w:tcW w:w="1800" w:type="dxa"/>
          </w:tcPr>
          <w:p w14:paraId="322B15FC" w14:textId="77777777" w:rsidR="00D65556" w:rsidRDefault="003F6CB3">
            <w:pPr>
              <w:rPr>
                <w:rFonts w:hint="eastAsia"/>
              </w:rPr>
            </w:pPr>
            <w:r>
              <w:t>THE QUALITY FIRM</w:t>
            </w:r>
          </w:p>
        </w:tc>
        <w:tc>
          <w:tcPr>
            <w:tcW w:w="1800" w:type="dxa"/>
          </w:tcPr>
          <w:p w14:paraId="39F73459" w14:textId="77777777" w:rsidR="00D65556" w:rsidRDefault="003F6CB3">
            <w:pPr>
              <w:jc w:val="right"/>
              <w:rPr>
                <w:rFonts w:hint="eastAsia"/>
              </w:rPr>
            </w:pPr>
            <w:r>
              <w:t>1.5</w:t>
            </w:r>
          </w:p>
        </w:tc>
      </w:tr>
      <w:tr w:rsidR="00D65556" w14:paraId="6F438FFA" w14:textId="77777777">
        <w:tc>
          <w:tcPr>
            <w:tcW w:w="1800" w:type="dxa"/>
          </w:tcPr>
          <w:p w14:paraId="24053242" w14:textId="77777777" w:rsidR="00D65556" w:rsidRDefault="003F6CB3">
            <w:pPr>
              <w:rPr>
                <w:rFonts w:hint="eastAsia"/>
              </w:rPr>
            </w:pPr>
            <w:r>
              <w:t>LE-13- Roller H222</w:t>
            </w:r>
          </w:p>
        </w:tc>
        <w:tc>
          <w:tcPr>
            <w:tcW w:w="1800" w:type="dxa"/>
          </w:tcPr>
          <w:p w14:paraId="7665D05C" w14:textId="77777777" w:rsidR="00D65556" w:rsidRDefault="003F6CB3">
            <w:pPr>
              <w:rPr>
                <w:rFonts w:hint="eastAsia"/>
              </w:rPr>
            </w:pPr>
            <w:r>
              <w:t>CS - Cost</w:t>
            </w:r>
          </w:p>
        </w:tc>
        <w:tc>
          <w:tcPr>
            <w:tcW w:w="1800" w:type="dxa"/>
          </w:tcPr>
          <w:p w14:paraId="3AF75714" w14:textId="77777777" w:rsidR="00D65556" w:rsidRDefault="003F6CB3">
            <w:pPr>
              <w:rPr>
                <w:rFonts w:hint="eastAsia"/>
              </w:rPr>
            </w:pPr>
            <w:r>
              <w:t xml:space="preserve">LR - </w:t>
            </w:r>
            <w:r>
              <w:t>Labor Regular Time</w:t>
            </w:r>
          </w:p>
        </w:tc>
        <w:tc>
          <w:tcPr>
            <w:tcW w:w="1800" w:type="dxa"/>
          </w:tcPr>
          <w:p w14:paraId="3DD46545" w14:textId="77777777" w:rsidR="00D65556" w:rsidRDefault="003F6CB3">
            <w:pPr>
              <w:jc w:val="right"/>
              <w:rPr>
                <w:rFonts w:hint="eastAsia"/>
              </w:rPr>
            </w:pPr>
            <w:r>
              <w:t>3</w:t>
            </w:r>
          </w:p>
        </w:tc>
        <w:tc>
          <w:tcPr>
            <w:tcW w:w="1800" w:type="dxa"/>
          </w:tcPr>
          <w:p w14:paraId="183DDB17" w14:textId="77777777" w:rsidR="00D65556" w:rsidRDefault="003F6CB3">
            <w:pPr>
              <w:rPr>
                <w:rFonts w:hint="eastAsia"/>
              </w:rPr>
            </w:pPr>
            <w:r>
              <w:t>RJ NOBLE</w:t>
            </w:r>
          </w:p>
        </w:tc>
        <w:tc>
          <w:tcPr>
            <w:tcW w:w="1800" w:type="dxa"/>
          </w:tcPr>
          <w:p w14:paraId="180ABEB9" w14:textId="77777777" w:rsidR="00D65556" w:rsidRDefault="003F6CB3">
            <w:pPr>
              <w:jc w:val="right"/>
              <w:rPr>
                <w:rFonts w:hint="eastAsia"/>
              </w:rPr>
            </w:pPr>
            <w:r>
              <w:t>28.5</w:t>
            </w:r>
          </w:p>
        </w:tc>
      </w:tr>
      <w:tr w:rsidR="00D65556" w14:paraId="04FA607F" w14:textId="77777777">
        <w:tc>
          <w:tcPr>
            <w:tcW w:w="1800" w:type="dxa"/>
          </w:tcPr>
          <w:p w14:paraId="0DF762AF" w14:textId="77777777" w:rsidR="00D65556" w:rsidRDefault="003F6CB3">
            <w:pPr>
              <w:rPr>
                <w:rFonts w:hint="eastAsia"/>
              </w:rPr>
            </w:pPr>
            <w:r>
              <w:t>LE-09- Skip Loader</w:t>
            </w:r>
          </w:p>
        </w:tc>
        <w:tc>
          <w:tcPr>
            <w:tcW w:w="1800" w:type="dxa"/>
          </w:tcPr>
          <w:p w14:paraId="66918699" w14:textId="77777777" w:rsidR="00D65556" w:rsidRDefault="003F6CB3">
            <w:pPr>
              <w:rPr>
                <w:rFonts w:hint="eastAsia"/>
              </w:rPr>
            </w:pPr>
            <w:r>
              <w:t>CS - Cost</w:t>
            </w:r>
          </w:p>
        </w:tc>
        <w:tc>
          <w:tcPr>
            <w:tcW w:w="1800" w:type="dxa"/>
          </w:tcPr>
          <w:p w14:paraId="77E5902B" w14:textId="77777777" w:rsidR="00D65556" w:rsidRDefault="003F6CB3">
            <w:pPr>
              <w:rPr>
                <w:rFonts w:hint="eastAsia"/>
              </w:rPr>
            </w:pPr>
            <w:r>
              <w:t>LR - Labor Regular Time</w:t>
            </w:r>
          </w:p>
        </w:tc>
        <w:tc>
          <w:tcPr>
            <w:tcW w:w="1800" w:type="dxa"/>
          </w:tcPr>
          <w:p w14:paraId="3CD8B3BD" w14:textId="77777777" w:rsidR="00D65556" w:rsidRDefault="003F6CB3">
            <w:pPr>
              <w:jc w:val="right"/>
              <w:rPr>
                <w:rFonts w:hint="eastAsia"/>
              </w:rPr>
            </w:pPr>
            <w:r>
              <w:t>1</w:t>
            </w:r>
          </w:p>
        </w:tc>
        <w:tc>
          <w:tcPr>
            <w:tcW w:w="1800" w:type="dxa"/>
          </w:tcPr>
          <w:p w14:paraId="607425B6" w14:textId="77777777" w:rsidR="00D65556" w:rsidRDefault="003F6CB3">
            <w:pPr>
              <w:rPr>
                <w:rFonts w:hint="eastAsia"/>
              </w:rPr>
            </w:pPr>
            <w:r>
              <w:t>RJ NOBLE</w:t>
            </w:r>
          </w:p>
        </w:tc>
        <w:tc>
          <w:tcPr>
            <w:tcW w:w="1800" w:type="dxa"/>
          </w:tcPr>
          <w:p w14:paraId="62D79EF7" w14:textId="77777777" w:rsidR="00D65556" w:rsidRDefault="003F6CB3">
            <w:pPr>
              <w:jc w:val="right"/>
              <w:rPr>
                <w:rFonts w:hint="eastAsia"/>
              </w:rPr>
            </w:pPr>
            <w:r>
              <w:t>9.5</w:t>
            </w:r>
          </w:p>
        </w:tc>
      </w:tr>
      <w:tr w:rsidR="00D65556" w14:paraId="443AEC97" w14:textId="77777777">
        <w:tc>
          <w:tcPr>
            <w:tcW w:w="1800" w:type="dxa"/>
          </w:tcPr>
          <w:p w14:paraId="145497CB" w14:textId="77777777" w:rsidR="00D65556" w:rsidRDefault="003F6CB3">
            <w:pPr>
              <w:rPr>
                <w:rFonts w:hint="eastAsia"/>
              </w:rPr>
            </w:pPr>
            <w:r>
              <w:t>LE-125- Skid Steer</w:t>
            </w:r>
          </w:p>
        </w:tc>
        <w:tc>
          <w:tcPr>
            <w:tcW w:w="1800" w:type="dxa"/>
          </w:tcPr>
          <w:p w14:paraId="0C500E4E" w14:textId="77777777" w:rsidR="00D65556" w:rsidRDefault="003F6CB3">
            <w:pPr>
              <w:rPr>
                <w:rFonts w:hint="eastAsia"/>
              </w:rPr>
            </w:pPr>
            <w:r>
              <w:t>CS - Cost</w:t>
            </w:r>
          </w:p>
        </w:tc>
        <w:tc>
          <w:tcPr>
            <w:tcW w:w="1800" w:type="dxa"/>
          </w:tcPr>
          <w:p w14:paraId="76418BB7" w14:textId="77777777" w:rsidR="00D65556" w:rsidRDefault="003F6CB3">
            <w:pPr>
              <w:rPr>
                <w:rFonts w:hint="eastAsia"/>
              </w:rPr>
            </w:pPr>
            <w:r>
              <w:t>LR - Labor Regular Time</w:t>
            </w:r>
          </w:p>
        </w:tc>
        <w:tc>
          <w:tcPr>
            <w:tcW w:w="1800" w:type="dxa"/>
          </w:tcPr>
          <w:p w14:paraId="4B99F353" w14:textId="77777777" w:rsidR="00D65556" w:rsidRDefault="003F6CB3">
            <w:pPr>
              <w:jc w:val="right"/>
              <w:rPr>
                <w:rFonts w:hint="eastAsia"/>
              </w:rPr>
            </w:pPr>
            <w:r>
              <w:t>1</w:t>
            </w:r>
          </w:p>
        </w:tc>
        <w:tc>
          <w:tcPr>
            <w:tcW w:w="1800" w:type="dxa"/>
          </w:tcPr>
          <w:p w14:paraId="6C189D21" w14:textId="77777777" w:rsidR="00D65556" w:rsidRDefault="003F6CB3">
            <w:pPr>
              <w:rPr>
                <w:rFonts w:hint="eastAsia"/>
              </w:rPr>
            </w:pPr>
            <w:r>
              <w:t>RJ NOBLE</w:t>
            </w:r>
          </w:p>
        </w:tc>
        <w:tc>
          <w:tcPr>
            <w:tcW w:w="1800" w:type="dxa"/>
          </w:tcPr>
          <w:p w14:paraId="0750DD00" w14:textId="77777777" w:rsidR="00D65556" w:rsidRDefault="003F6CB3">
            <w:pPr>
              <w:jc w:val="right"/>
              <w:rPr>
                <w:rFonts w:hint="eastAsia"/>
              </w:rPr>
            </w:pPr>
            <w:r>
              <w:t>9.5</w:t>
            </w:r>
          </w:p>
        </w:tc>
      </w:tr>
      <w:tr w:rsidR="00D65556" w14:paraId="44B555CA" w14:textId="77777777">
        <w:tc>
          <w:tcPr>
            <w:tcW w:w="1800" w:type="dxa"/>
          </w:tcPr>
          <w:p w14:paraId="23934169" w14:textId="77777777" w:rsidR="00D65556" w:rsidRDefault="003F6CB3">
            <w:pPr>
              <w:rPr>
                <w:rFonts w:hint="eastAsia"/>
              </w:rPr>
            </w:pPr>
            <w:r>
              <w:t>LE-63- Asphalt Paver</w:t>
            </w:r>
          </w:p>
        </w:tc>
        <w:tc>
          <w:tcPr>
            <w:tcW w:w="1800" w:type="dxa"/>
          </w:tcPr>
          <w:p w14:paraId="634129D7" w14:textId="77777777" w:rsidR="00D65556" w:rsidRDefault="003F6CB3">
            <w:pPr>
              <w:rPr>
                <w:rFonts w:hint="eastAsia"/>
              </w:rPr>
            </w:pPr>
            <w:r>
              <w:t>CS - Cost</w:t>
            </w:r>
          </w:p>
        </w:tc>
        <w:tc>
          <w:tcPr>
            <w:tcW w:w="1800" w:type="dxa"/>
          </w:tcPr>
          <w:p w14:paraId="55EF0EFF" w14:textId="77777777" w:rsidR="00D65556" w:rsidRDefault="003F6CB3">
            <w:pPr>
              <w:rPr>
                <w:rFonts w:hint="eastAsia"/>
              </w:rPr>
            </w:pPr>
            <w:r>
              <w:t>LR - Labor Regular Time</w:t>
            </w:r>
          </w:p>
        </w:tc>
        <w:tc>
          <w:tcPr>
            <w:tcW w:w="1800" w:type="dxa"/>
          </w:tcPr>
          <w:p w14:paraId="4F1F2A12" w14:textId="77777777" w:rsidR="00D65556" w:rsidRDefault="003F6CB3">
            <w:pPr>
              <w:jc w:val="right"/>
              <w:rPr>
                <w:rFonts w:hint="eastAsia"/>
              </w:rPr>
            </w:pPr>
            <w:r>
              <w:t>2</w:t>
            </w:r>
          </w:p>
        </w:tc>
        <w:tc>
          <w:tcPr>
            <w:tcW w:w="1800" w:type="dxa"/>
          </w:tcPr>
          <w:p w14:paraId="799DE1C8" w14:textId="77777777" w:rsidR="00D65556" w:rsidRDefault="003F6CB3">
            <w:pPr>
              <w:rPr>
                <w:rFonts w:hint="eastAsia"/>
              </w:rPr>
            </w:pPr>
            <w:r>
              <w:t>RJ NOBLE</w:t>
            </w:r>
          </w:p>
        </w:tc>
        <w:tc>
          <w:tcPr>
            <w:tcW w:w="1800" w:type="dxa"/>
          </w:tcPr>
          <w:p w14:paraId="38EBAF6A" w14:textId="77777777" w:rsidR="00D65556" w:rsidRDefault="003F6CB3">
            <w:pPr>
              <w:jc w:val="right"/>
              <w:rPr>
                <w:rFonts w:hint="eastAsia"/>
              </w:rPr>
            </w:pPr>
            <w:r>
              <w:t>19</w:t>
            </w:r>
          </w:p>
        </w:tc>
      </w:tr>
      <w:tr w:rsidR="00D65556" w14:paraId="1F238DC3" w14:textId="77777777">
        <w:tc>
          <w:tcPr>
            <w:tcW w:w="1800" w:type="dxa"/>
          </w:tcPr>
          <w:p w14:paraId="7BA90FE1" w14:textId="77777777" w:rsidR="00D65556" w:rsidRDefault="003F6CB3">
            <w:pPr>
              <w:rPr>
                <w:rFonts w:hint="eastAsia"/>
              </w:rPr>
            </w:pPr>
            <w:r>
              <w:lastRenderedPageBreak/>
              <w:t>LE-160- Pup Roller</w:t>
            </w:r>
          </w:p>
        </w:tc>
        <w:tc>
          <w:tcPr>
            <w:tcW w:w="1800" w:type="dxa"/>
          </w:tcPr>
          <w:p w14:paraId="1FD3215A" w14:textId="77777777" w:rsidR="00D65556" w:rsidRDefault="003F6CB3">
            <w:pPr>
              <w:rPr>
                <w:rFonts w:hint="eastAsia"/>
              </w:rPr>
            </w:pPr>
            <w:r>
              <w:t>CS - Cost</w:t>
            </w:r>
          </w:p>
        </w:tc>
        <w:tc>
          <w:tcPr>
            <w:tcW w:w="1800" w:type="dxa"/>
          </w:tcPr>
          <w:p w14:paraId="01B341DB" w14:textId="77777777" w:rsidR="00D65556" w:rsidRDefault="003F6CB3">
            <w:pPr>
              <w:rPr>
                <w:rFonts w:hint="eastAsia"/>
              </w:rPr>
            </w:pPr>
            <w:r>
              <w:t>LR - Labor Regular Time</w:t>
            </w:r>
          </w:p>
        </w:tc>
        <w:tc>
          <w:tcPr>
            <w:tcW w:w="1800" w:type="dxa"/>
          </w:tcPr>
          <w:p w14:paraId="54F21EF6" w14:textId="77777777" w:rsidR="00D65556" w:rsidRDefault="003F6CB3">
            <w:pPr>
              <w:jc w:val="right"/>
              <w:rPr>
                <w:rFonts w:hint="eastAsia"/>
              </w:rPr>
            </w:pPr>
            <w:r>
              <w:t>1</w:t>
            </w:r>
          </w:p>
        </w:tc>
        <w:tc>
          <w:tcPr>
            <w:tcW w:w="1800" w:type="dxa"/>
          </w:tcPr>
          <w:p w14:paraId="679AAA3E" w14:textId="77777777" w:rsidR="00D65556" w:rsidRDefault="003F6CB3">
            <w:pPr>
              <w:rPr>
                <w:rFonts w:hint="eastAsia"/>
              </w:rPr>
            </w:pPr>
            <w:r>
              <w:t>RJ NOBLE</w:t>
            </w:r>
          </w:p>
        </w:tc>
        <w:tc>
          <w:tcPr>
            <w:tcW w:w="1800" w:type="dxa"/>
          </w:tcPr>
          <w:p w14:paraId="33820C6D" w14:textId="77777777" w:rsidR="00D65556" w:rsidRDefault="003F6CB3">
            <w:pPr>
              <w:jc w:val="right"/>
              <w:rPr>
                <w:rFonts w:hint="eastAsia"/>
              </w:rPr>
            </w:pPr>
            <w:r>
              <w:t>9.5</w:t>
            </w:r>
          </w:p>
        </w:tc>
      </w:tr>
      <w:tr w:rsidR="00D65556" w14:paraId="1EC81E36" w14:textId="77777777">
        <w:tc>
          <w:tcPr>
            <w:tcW w:w="1800" w:type="dxa"/>
          </w:tcPr>
          <w:p w14:paraId="3202355A" w14:textId="77777777" w:rsidR="00D65556" w:rsidRDefault="003F6CB3">
            <w:pPr>
              <w:rPr>
                <w:rFonts w:hint="eastAsia"/>
              </w:rPr>
            </w:pPr>
            <w:r>
              <w:t>LE-30- Deere 210L Skip Loader</w:t>
            </w:r>
          </w:p>
        </w:tc>
        <w:tc>
          <w:tcPr>
            <w:tcW w:w="1800" w:type="dxa"/>
          </w:tcPr>
          <w:p w14:paraId="19C58A6D" w14:textId="77777777" w:rsidR="00D65556" w:rsidRDefault="003F6CB3">
            <w:pPr>
              <w:rPr>
                <w:rFonts w:hint="eastAsia"/>
              </w:rPr>
            </w:pPr>
            <w:r>
              <w:t>CS - Cost</w:t>
            </w:r>
          </w:p>
        </w:tc>
        <w:tc>
          <w:tcPr>
            <w:tcW w:w="1800" w:type="dxa"/>
          </w:tcPr>
          <w:p w14:paraId="4A5C2B13" w14:textId="77777777" w:rsidR="00D65556" w:rsidRDefault="003F6CB3">
            <w:pPr>
              <w:rPr>
                <w:rFonts w:hint="eastAsia"/>
              </w:rPr>
            </w:pPr>
            <w:r>
              <w:t>LR - Labor Regular Time</w:t>
            </w:r>
          </w:p>
        </w:tc>
        <w:tc>
          <w:tcPr>
            <w:tcW w:w="1800" w:type="dxa"/>
          </w:tcPr>
          <w:p w14:paraId="4CED4993" w14:textId="77777777" w:rsidR="00D65556" w:rsidRDefault="003F6CB3">
            <w:pPr>
              <w:jc w:val="right"/>
              <w:rPr>
                <w:rFonts w:hint="eastAsia"/>
              </w:rPr>
            </w:pPr>
            <w:r>
              <w:t>1</w:t>
            </w:r>
          </w:p>
        </w:tc>
        <w:tc>
          <w:tcPr>
            <w:tcW w:w="1800" w:type="dxa"/>
          </w:tcPr>
          <w:p w14:paraId="462C65CB" w14:textId="77777777" w:rsidR="00D65556" w:rsidRDefault="003F6CB3">
            <w:pPr>
              <w:rPr>
                <w:rFonts w:hint="eastAsia"/>
              </w:rPr>
            </w:pPr>
            <w:r>
              <w:t>RJ NOBLE</w:t>
            </w:r>
          </w:p>
        </w:tc>
        <w:tc>
          <w:tcPr>
            <w:tcW w:w="1800" w:type="dxa"/>
          </w:tcPr>
          <w:p w14:paraId="3049EAF9" w14:textId="77777777" w:rsidR="00D65556" w:rsidRDefault="003F6CB3">
            <w:pPr>
              <w:jc w:val="right"/>
              <w:rPr>
                <w:rFonts w:hint="eastAsia"/>
              </w:rPr>
            </w:pPr>
            <w:r>
              <w:t>9.5</w:t>
            </w:r>
          </w:p>
        </w:tc>
      </w:tr>
      <w:tr w:rsidR="00D65556" w14:paraId="5F251D77" w14:textId="77777777">
        <w:tc>
          <w:tcPr>
            <w:tcW w:w="1800" w:type="dxa"/>
          </w:tcPr>
          <w:p w14:paraId="7E3BC997" w14:textId="77777777" w:rsidR="00D65556" w:rsidRDefault="003F6CB3">
            <w:pPr>
              <w:rPr>
                <w:rFonts w:hint="eastAsia"/>
              </w:rPr>
            </w:pPr>
            <w:r>
              <w:t>LE-51- Pickup Truck</w:t>
            </w:r>
          </w:p>
        </w:tc>
        <w:tc>
          <w:tcPr>
            <w:tcW w:w="1800" w:type="dxa"/>
          </w:tcPr>
          <w:p w14:paraId="56B1AD1A" w14:textId="77777777" w:rsidR="00D65556" w:rsidRDefault="003F6CB3">
            <w:pPr>
              <w:rPr>
                <w:rFonts w:hint="eastAsia"/>
              </w:rPr>
            </w:pPr>
            <w:r>
              <w:t>CS - Cost</w:t>
            </w:r>
          </w:p>
        </w:tc>
        <w:tc>
          <w:tcPr>
            <w:tcW w:w="1800" w:type="dxa"/>
          </w:tcPr>
          <w:p w14:paraId="794A9309" w14:textId="77777777" w:rsidR="00D65556" w:rsidRDefault="003F6CB3">
            <w:pPr>
              <w:rPr>
                <w:rFonts w:hint="eastAsia"/>
              </w:rPr>
            </w:pPr>
            <w:r>
              <w:t>LR - Labor Regular Time</w:t>
            </w:r>
          </w:p>
        </w:tc>
        <w:tc>
          <w:tcPr>
            <w:tcW w:w="1800" w:type="dxa"/>
          </w:tcPr>
          <w:p w14:paraId="3CF7C33F" w14:textId="77777777" w:rsidR="00D65556" w:rsidRDefault="003F6CB3">
            <w:pPr>
              <w:jc w:val="right"/>
              <w:rPr>
                <w:rFonts w:hint="eastAsia"/>
              </w:rPr>
            </w:pPr>
            <w:r>
              <w:t>4</w:t>
            </w:r>
          </w:p>
        </w:tc>
        <w:tc>
          <w:tcPr>
            <w:tcW w:w="1800" w:type="dxa"/>
          </w:tcPr>
          <w:p w14:paraId="080A0ED9" w14:textId="77777777" w:rsidR="00D65556" w:rsidRDefault="003F6CB3">
            <w:pPr>
              <w:rPr>
                <w:rFonts w:hint="eastAsia"/>
              </w:rPr>
            </w:pPr>
            <w:r>
              <w:t>RJ NOBLE</w:t>
            </w:r>
          </w:p>
        </w:tc>
        <w:tc>
          <w:tcPr>
            <w:tcW w:w="1800" w:type="dxa"/>
          </w:tcPr>
          <w:p w14:paraId="04E84ED6" w14:textId="77777777" w:rsidR="00D65556" w:rsidRDefault="003F6CB3">
            <w:pPr>
              <w:jc w:val="right"/>
              <w:rPr>
                <w:rFonts w:hint="eastAsia"/>
              </w:rPr>
            </w:pPr>
            <w:r>
              <w:t>38</w:t>
            </w:r>
          </w:p>
        </w:tc>
      </w:tr>
      <w:tr w:rsidR="00D65556" w14:paraId="7B37F4B0" w14:textId="77777777">
        <w:tc>
          <w:tcPr>
            <w:tcW w:w="1800" w:type="dxa"/>
          </w:tcPr>
          <w:p w14:paraId="2DE84123" w14:textId="77777777" w:rsidR="00D65556" w:rsidRDefault="003F6CB3">
            <w:pPr>
              <w:rPr>
                <w:rFonts w:hint="eastAsia"/>
              </w:rPr>
            </w:pPr>
            <w:r>
              <w:t>LE-01- Crew Truck</w:t>
            </w:r>
          </w:p>
        </w:tc>
        <w:tc>
          <w:tcPr>
            <w:tcW w:w="1800" w:type="dxa"/>
          </w:tcPr>
          <w:p w14:paraId="4217AC90" w14:textId="77777777" w:rsidR="00D65556" w:rsidRDefault="003F6CB3">
            <w:pPr>
              <w:rPr>
                <w:rFonts w:hint="eastAsia"/>
              </w:rPr>
            </w:pPr>
            <w:r>
              <w:t>CS - Cost</w:t>
            </w:r>
          </w:p>
        </w:tc>
        <w:tc>
          <w:tcPr>
            <w:tcW w:w="1800" w:type="dxa"/>
          </w:tcPr>
          <w:p w14:paraId="2143E9C7" w14:textId="77777777" w:rsidR="00D65556" w:rsidRDefault="003F6CB3">
            <w:pPr>
              <w:rPr>
                <w:rFonts w:hint="eastAsia"/>
              </w:rPr>
            </w:pPr>
            <w:r>
              <w:t xml:space="preserve">LR - </w:t>
            </w:r>
            <w:r>
              <w:t>Labor Regular Time</w:t>
            </w:r>
          </w:p>
        </w:tc>
        <w:tc>
          <w:tcPr>
            <w:tcW w:w="1800" w:type="dxa"/>
          </w:tcPr>
          <w:p w14:paraId="456C4C7D" w14:textId="77777777" w:rsidR="00D65556" w:rsidRDefault="003F6CB3">
            <w:pPr>
              <w:jc w:val="right"/>
              <w:rPr>
                <w:rFonts w:hint="eastAsia"/>
              </w:rPr>
            </w:pPr>
            <w:r>
              <w:t>2</w:t>
            </w:r>
          </w:p>
        </w:tc>
        <w:tc>
          <w:tcPr>
            <w:tcW w:w="1800" w:type="dxa"/>
          </w:tcPr>
          <w:p w14:paraId="66BF1F0A" w14:textId="77777777" w:rsidR="00D65556" w:rsidRDefault="003F6CB3">
            <w:pPr>
              <w:rPr>
                <w:rFonts w:hint="eastAsia"/>
              </w:rPr>
            </w:pPr>
            <w:r>
              <w:t>RJ NOBLE</w:t>
            </w:r>
          </w:p>
        </w:tc>
        <w:tc>
          <w:tcPr>
            <w:tcW w:w="1800" w:type="dxa"/>
          </w:tcPr>
          <w:p w14:paraId="4D16B559" w14:textId="77777777" w:rsidR="00D65556" w:rsidRDefault="003F6CB3">
            <w:pPr>
              <w:jc w:val="right"/>
              <w:rPr>
                <w:rFonts w:hint="eastAsia"/>
              </w:rPr>
            </w:pPr>
            <w:r>
              <w:t>19</w:t>
            </w:r>
          </w:p>
        </w:tc>
      </w:tr>
      <w:tr w:rsidR="00D65556" w14:paraId="6B3A8C61" w14:textId="77777777">
        <w:tc>
          <w:tcPr>
            <w:tcW w:w="1800" w:type="dxa"/>
          </w:tcPr>
          <w:p w14:paraId="2CB31094" w14:textId="77777777" w:rsidR="00D65556" w:rsidRDefault="003F6CB3">
            <w:pPr>
              <w:rPr>
                <w:rFonts w:hint="eastAsia"/>
              </w:rPr>
            </w:pPr>
            <w:r>
              <w:t>LE-23- Super 10 End Dump Truck</w:t>
            </w:r>
          </w:p>
        </w:tc>
        <w:tc>
          <w:tcPr>
            <w:tcW w:w="1800" w:type="dxa"/>
          </w:tcPr>
          <w:p w14:paraId="6C8FD55B" w14:textId="77777777" w:rsidR="00D65556" w:rsidRDefault="003F6CB3">
            <w:pPr>
              <w:rPr>
                <w:rFonts w:hint="eastAsia"/>
              </w:rPr>
            </w:pPr>
            <w:r>
              <w:t>CS - Cost</w:t>
            </w:r>
          </w:p>
        </w:tc>
        <w:tc>
          <w:tcPr>
            <w:tcW w:w="1800" w:type="dxa"/>
          </w:tcPr>
          <w:p w14:paraId="64F8EADC" w14:textId="77777777" w:rsidR="00D65556" w:rsidRDefault="003F6CB3">
            <w:pPr>
              <w:rPr>
                <w:rFonts w:hint="eastAsia"/>
              </w:rPr>
            </w:pPr>
            <w:r>
              <w:t>LR - Labor Regular Time</w:t>
            </w:r>
          </w:p>
        </w:tc>
        <w:tc>
          <w:tcPr>
            <w:tcW w:w="1800" w:type="dxa"/>
          </w:tcPr>
          <w:p w14:paraId="3C56DBDB" w14:textId="77777777" w:rsidR="00D65556" w:rsidRDefault="003F6CB3">
            <w:pPr>
              <w:jc w:val="right"/>
              <w:rPr>
                <w:rFonts w:hint="eastAsia"/>
              </w:rPr>
            </w:pPr>
            <w:r>
              <w:t>6</w:t>
            </w:r>
          </w:p>
        </w:tc>
        <w:tc>
          <w:tcPr>
            <w:tcW w:w="1800" w:type="dxa"/>
          </w:tcPr>
          <w:p w14:paraId="6B3D238B" w14:textId="77777777" w:rsidR="00D65556" w:rsidRDefault="003F6CB3">
            <w:pPr>
              <w:rPr>
                <w:rFonts w:hint="eastAsia"/>
              </w:rPr>
            </w:pPr>
            <w:r>
              <w:t>DIII &amp; MTS/STM</w:t>
            </w:r>
          </w:p>
        </w:tc>
        <w:tc>
          <w:tcPr>
            <w:tcW w:w="1800" w:type="dxa"/>
          </w:tcPr>
          <w:p w14:paraId="2389742C" w14:textId="77777777" w:rsidR="00D65556" w:rsidRDefault="003F6CB3">
            <w:pPr>
              <w:jc w:val="right"/>
              <w:rPr>
                <w:rFonts w:hint="eastAsia"/>
              </w:rPr>
            </w:pPr>
            <w:r>
              <w:t>52.8</w:t>
            </w:r>
          </w:p>
        </w:tc>
      </w:tr>
      <w:tr w:rsidR="00D65556" w14:paraId="6B09E24B" w14:textId="77777777">
        <w:tc>
          <w:tcPr>
            <w:tcW w:w="1800" w:type="dxa"/>
          </w:tcPr>
          <w:p w14:paraId="4028619F" w14:textId="77777777" w:rsidR="00D65556" w:rsidRDefault="003F6CB3">
            <w:pPr>
              <w:rPr>
                <w:rFonts w:hint="eastAsia"/>
              </w:rPr>
            </w:pPr>
            <w:r>
              <w:t>LL-03- Laborers</w:t>
            </w:r>
          </w:p>
        </w:tc>
        <w:tc>
          <w:tcPr>
            <w:tcW w:w="1800" w:type="dxa"/>
          </w:tcPr>
          <w:p w14:paraId="6835D851" w14:textId="77777777" w:rsidR="00D65556" w:rsidRDefault="003F6CB3">
            <w:pPr>
              <w:rPr>
                <w:rFonts w:hint="eastAsia"/>
              </w:rPr>
            </w:pPr>
            <w:r>
              <w:t>CS - Cost</w:t>
            </w:r>
          </w:p>
        </w:tc>
        <w:tc>
          <w:tcPr>
            <w:tcW w:w="1800" w:type="dxa"/>
          </w:tcPr>
          <w:p w14:paraId="74B8872B" w14:textId="77777777" w:rsidR="00D65556" w:rsidRDefault="003F6CB3">
            <w:pPr>
              <w:rPr>
                <w:rFonts w:hint="eastAsia"/>
              </w:rPr>
            </w:pPr>
            <w:r>
              <w:t>LR - Labor Regular Time</w:t>
            </w:r>
          </w:p>
        </w:tc>
        <w:tc>
          <w:tcPr>
            <w:tcW w:w="1800" w:type="dxa"/>
          </w:tcPr>
          <w:p w14:paraId="66268477" w14:textId="77777777" w:rsidR="00D65556" w:rsidRDefault="003F6CB3">
            <w:pPr>
              <w:jc w:val="right"/>
              <w:rPr>
                <w:rFonts w:hint="eastAsia"/>
              </w:rPr>
            </w:pPr>
            <w:r>
              <w:t>4</w:t>
            </w:r>
          </w:p>
        </w:tc>
        <w:tc>
          <w:tcPr>
            <w:tcW w:w="1800" w:type="dxa"/>
          </w:tcPr>
          <w:p w14:paraId="6EB4AF35" w14:textId="77777777" w:rsidR="00D65556" w:rsidRDefault="003F6CB3">
            <w:pPr>
              <w:rPr>
                <w:rFonts w:hint="eastAsia"/>
              </w:rPr>
            </w:pPr>
            <w:r>
              <w:t>RJ NOBLE</w:t>
            </w:r>
          </w:p>
        </w:tc>
        <w:tc>
          <w:tcPr>
            <w:tcW w:w="1800" w:type="dxa"/>
          </w:tcPr>
          <w:p w14:paraId="24B26643" w14:textId="77777777" w:rsidR="00D65556" w:rsidRDefault="003F6CB3">
            <w:pPr>
              <w:jc w:val="right"/>
              <w:rPr>
                <w:rFonts w:hint="eastAsia"/>
              </w:rPr>
            </w:pPr>
            <w:r>
              <w:t>38</w:t>
            </w:r>
          </w:p>
        </w:tc>
      </w:tr>
      <w:tr w:rsidR="00D65556" w14:paraId="1A3BB6DE" w14:textId="77777777">
        <w:tc>
          <w:tcPr>
            <w:tcW w:w="1800" w:type="dxa"/>
          </w:tcPr>
          <w:p w14:paraId="753B3BCC" w14:textId="77777777" w:rsidR="00D65556" w:rsidRDefault="003F6CB3">
            <w:pPr>
              <w:rPr>
                <w:rFonts w:hint="eastAsia"/>
              </w:rPr>
            </w:pPr>
            <w:r>
              <w:t>LE-157- Tack Truck</w:t>
            </w:r>
          </w:p>
        </w:tc>
        <w:tc>
          <w:tcPr>
            <w:tcW w:w="1800" w:type="dxa"/>
          </w:tcPr>
          <w:p w14:paraId="7C71F851" w14:textId="77777777" w:rsidR="00D65556" w:rsidRDefault="003F6CB3">
            <w:pPr>
              <w:rPr>
                <w:rFonts w:hint="eastAsia"/>
              </w:rPr>
            </w:pPr>
            <w:r>
              <w:t>CS - Cost</w:t>
            </w:r>
          </w:p>
        </w:tc>
        <w:tc>
          <w:tcPr>
            <w:tcW w:w="1800" w:type="dxa"/>
          </w:tcPr>
          <w:p w14:paraId="3B503B54" w14:textId="77777777" w:rsidR="00D65556" w:rsidRDefault="003F6CB3">
            <w:pPr>
              <w:rPr>
                <w:rFonts w:hint="eastAsia"/>
              </w:rPr>
            </w:pPr>
            <w:r>
              <w:t>LR - Labor Regular Time</w:t>
            </w:r>
          </w:p>
        </w:tc>
        <w:tc>
          <w:tcPr>
            <w:tcW w:w="1800" w:type="dxa"/>
          </w:tcPr>
          <w:p w14:paraId="1000E1C1" w14:textId="77777777" w:rsidR="00D65556" w:rsidRDefault="003F6CB3">
            <w:pPr>
              <w:jc w:val="right"/>
              <w:rPr>
                <w:rFonts w:hint="eastAsia"/>
              </w:rPr>
            </w:pPr>
            <w:r>
              <w:t>1</w:t>
            </w:r>
          </w:p>
        </w:tc>
        <w:tc>
          <w:tcPr>
            <w:tcW w:w="1800" w:type="dxa"/>
          </w:tcPr>
          <w:p w14:paraId="0CE17398" w14:textId="77777777" w:rsidR="00D65556" w:rsidRDefault="003F6CB3">
            <w:pPr>
              <w:rPr>
                <w:rFonts w:hint="eastAsia"/>
              </w:rPr>
            </w:pPr>
            <w:r>
              <w:t>RJ NOBLE</w:t>
            </w:r>
          </w:p>
        </w:tc>
        <w:tc>
          <w:tcPr>
            <w:tcW w:w="1800" w:type="dxa"/>
          </w:tcPr>
          <w:p w14:paraId="401C56D3" w14:textId="77777777" w:rsidR="00D65556" w:rsidRDefault="003F6CB3">
            <w:pPr>
              <w:jc w:val="right"/>
              <w:rPr>
                <w:rFonts w:hint="eastAsia"/>
              </w:rPr>
            </w:pPr>
            <w:r>
              <w:t>9.5</w:t>
            </w:r>
          </w:p>
        </w:tc>
      </w:tr>
      <w:tr w:rsidR="00D65556" w14:paraId="5FB71718" w14:textId="77777777">
        <w:tc>
          <w:tcPr>
            <w:tcW w:w="1800" w:type="dxa"/>
          </w:tcPr>
          <w:p w14:paraId="7FE330CC" w14:textId="77777777" w:rsidR="00D65556" w:rsidRDefault="003F6CB3">
            <w:pPr>
              <w:rPr>
                <w:rFonts w:hint="eastAsia"/>
              </w:rPr>
            </w:pPr>
            <w:r>
              <w:t>LE-23- Super 10 End Dump Truck</w:t>
            </w:r>
          </w:p>
        </w:tc>
        <w:tc>
          <w:tcPr>
            <w:tcW w:w="1800" w:type="dxa"/>
          </w:tcPr>
          <w:p w14:paraId="49D3ED42" w14:textId="77777777" w:rsidR="00D65556" w:rsidRDefault="003F6CB3">
            <w:pPr>
              <w:rPr>
                <w:rFonts w:hint="eastAsia"/>
              </w:rPr>
            </w:pPr>
            <w:r>
              <w:t>CS - Cost</w:t>
            </w:r>
          </w:p>
        </w:tc>
        <w:tc>
          <w:tcPr>
            <w:tcW w:w="1800" w:type="dxa"/>
          </w:tcPr>
          <w:p w14:paraId="6241CD39" w14:textId="77777777" w:rsidR="00D65556" w:rsidRDefault="003F6CB3">
            <w:pPr>
              <w:rPr>
                <w:rFonts w:hint="eastAsia"/>
              </w:rPr>
            </w:pPr>
            <w:r>
              <w:t>LR - Labor Regular Time</w:t>
            </w:r>
          </w:p>
        </w:tc>
        <w:tc>
          <w:tcPr>
            <w:tcW w:w="1800" w:type="dxa"/>
          </w:tcPr>
          <w:p w14:paraId="116AF228" w14:textId="77777777" w:rsidR="00D65556" w:rsidRDefault="003F6CB3">
            <w:pPr>
              <w:jc w:val="right"/>
              <w:rPr>
                <w:rFonts w:hint="eastAsia"/>
              </w:rPr>
            </w:pPr>
            <w:r>
              <w:t>1</w:t>
            </w:r>
          </w:p>
        </w:tc>
        <w:tc>
          <w:tcPr>
            <w:tcW w:w="1800" w:type="dxa"/>
          </w:tcPr>
          <w:p w14:paraId="4ED891F7" w14:textId="77777777" w:rsidR="00D65556" w:rsidRDefault="003F6CB3">
            <w:pPr>
              <w:rPr>
                <w:rFonts w:hint="eastAsia"/>
              </w:rPr>
            </w:pPr>
            <w:r>
              <w:t>RJ NOBLE</w:t>
            </w:r>
          </w:p>
        </w:tc>
        <w:tc>
          <w:tcPr>
            <w:tcW w:w="1800" w:type="dxa"/>
          </w:tcPr>
          <w:p w14:paraId="65649BBA" w14:textId="77777777" w:rsidR="00D65556" w:rsidRDefault="003F6CB3">
            <w:pPr>
              <w:jc w:val="right"/>
              <w:rPr>
                <w:rFonts w:hint="eastAsia"/>
              </w:rPr>
            </w:pPr>
            <w:r>
              <w:t>9.5</w:t>
            </w:r>
          </w:p>
        </w:tc>
      </w:tr>
      <w:tr w:rsidR="00D65556" w14:paraId="2D0CA9F3" w14:textId="77777777">
        <w:tc>
          <w:tcPr>
            <w:tcW w:w="1800" w:type="dxa"/>
          </w:tcPr>
          <w:p w14:paraId="0DFDDC79" w14:textId="77777777" w:rsidR="00D65556" w:rsidRDefault="003F6CB3">
            <w:pPr>
              <w:rPr>
                <w:rFonts w:hint="eastAsia"/>
              </w:rPr>
            </w:pPr>
            <w:r>
              <w:t>LE-42- Utility Truck</w:t>
            </w:r>
          </w:p>
        </w:tc>
        <w:tc>
          <w:tcPr>
            <w:tcW w:w="1800" w:type="dxa"/>
          </w:tcPr>
          <w:p w14:paraId="5EFFBEE2" w14:textId="77777777" w:rsidR="00D65556" w:rsidRDefault="003F6CB3">
            <w:pPr>
              <w:rPr>
                <w:rFonts w:hint="eastAsia"/>
              </w:rPr>
            </w:pPr>
            <w:r>
              <w:t>CS - Cost</w:t>
            </w:r>
          </w:p>
        </w:tc>
        <w:tc>
          <w:tcPr>
            <w:tcW w:w="1800" w:type="dxa"/>
          </w:tcPr>
          <w:p w14:paraId="144AD565" w14:textId="77777777" w:rsidR="00D65556" w:rsidRDefault="003F6CB3">
            <w:pPr>
              <w:rPr>
                <w:rFonts w:hint="eastAsia"/>
              </w:rPr>
            </w:pPr>
            <w:r>
              <w:t>LR - Labor Regular Time</w:t>
            </w:r>
          </w:p>
        </w:tc>
        <w:tc>
          <w:tcPr>
            <w:tcW w:w="1800" w:type="dxa"/>
          </w:tcPr>
          <w:p w14:paraId="15E94FBF" w14:textId="77777777" w:rsidR="00D65556" w:rsidRDefault="003F6CB3">
            <w:pPr>
              <w:jc w:val="right"/>
              <w:rPr>
                <w:rFonts w:hint="eastAsia"/>
              </w:rPr>
            </w:pPr>
            <w:r>
              <w:t>2</w:t>
            </w:r>
          </w:p>
        </w:tc>
        <w:tc>
          <w:tcPr>
            <w:tcW w:w="1800" w:type="dxa"/>
          </w:tcPr>
          <w:p w14:paraId="32A513E0" w14:textId="77777777" w:rsidR="00D65556" w:rsidRDefault="003F6CB3">
            <w:pPr>
              <w:rPr>
                <w:rFonts w:hint="eastAsia"/>
              </w:rPr>
            </w:pPr>
            <w:r>
              <w:t>RJ NOBLE</w:t>
            </w:r>
          </w:p>
        </w:tc>
        <w:tc>
          <w:tcPr>
            <w:tcW w:w="1800" w:type="dxa"/>
          </w:tcPr>
          <w:p w14:paraId="01F848C7" w14:textId="77777777" w:rsidR="00D65556" w:rsidRDefault="003F6CB3">
            <w:pPr>
              <w:jc w:val="right"/>
              <w:rPr>
                <w:rFonts w:hint="eastAsia"/>
              </w:rPr>
            </w:pPr>
            <w:r>
              <w:t>19</w:t>
            </w:r>
          </w:p>
        </w:tc>
      </w:tr>
      <w:tr w:rsidR="00D65556" w14:paraId="31E37829" w14:textId="77777777">
        <w:tc>
          <w:tcPr>
            <w:tcW w:w="1800" w:type="dxa"/>
          </w:tcPr>
          <w:p w14:paraId="59E096D6" w14:textId="77777777" w:rsidR="00D65556" w:rsidRDefault="003F6CB3">
            <w:pPr>
              <w:rPr>
                <w:rFonts w:hint="eastAsia"/>
              </w:rPr>
            </w:pPr>
            <w:r>
              <w:t>LE-19- Street sweeper</w:t>
            </w:r>
          </w:p>
        </w:tc>
        <w:tc>
          <w:tcPr>
            <w:tcW w:w="1800" w:type="dxa"/>
          </w:tcPr>
          <w:p w14:paraId="18076C22" w14:textId="77777777" w:rsidR="00D65556" w:rsidRDefault="003F6CB3">
            <w:pPr>
              <w:rPr>
                <w:rFonts w:hint="eastAsia"/>
              </w:rPr>
            </w:pPr>
            <w:r>
              <w:t>CS - Cost</w:t>
            </w:r>
          </w:p>
        </w:tc>
        <w:tc>
          <w:tcPr>
            <w:tcW w:w="1800" w:type="dxa"/>
          </w:tcPr>
          <w:p w14:paraId="6FCC0667" w14:textId="77777777" w:rsidR="00D65556" w:rsidRDefault="003F6CB3">
            <w:pPr>
              <w:rPr>
                <w:rFonts w:hint="eastAsia"/>
              </w:rPr>
            </w:pPr>
            <w:r>
              <w:t>LR - Labor Regular Time</w:t>
            </w:r>
          </w:p>
        </w:tc>
        <w:tc>
          <w:tcPr>
            <w:tcW w:w="1800" w:type="dxa"/>
          </w:tcPr>
          <w:p w14:paraId="011E8426" w14:textId="77777777" w:rsidR="00D65556" w:rsidRDefault="003F6CB3">
            <w:pPr>
              <w:jc w:val="right"/>
              <w:rPr>
                <w:rFonts w:hint="eastAsia"/>
              </w:rPr>
            </w:pPr>
            <w:r>
              <w:t>2</w:t>
            </w:r>
          </w:p>
        </w:tc>
        <w:tc>
          <w:tcPr>
            <w:tcW w:w="1800" w:type="dxa"/>
          </w:tcPr>
          <w:p w14:paraId="0AC05A7C" w14:textId="77777777" w:rsidR="00D65556" w:rsidRDefault="003F6CB3">
            <w:pPr>
              <w:rPr>
                <w:rFonts w:hint="eastAsia"/>
              </w:rPr>
            </w:pPr>
            <w:r>
              <w:t>RJ NOBLE</w:t>
            </w:r>
          </w:p>
        </w:tc>
        <w:tc>
          <w:tcPr>
            <w:tcW w:w="1800" w:type="dxa"/>
          </w:tcPr>
          <w:p w14:paraId="105BEEC3" w14:textId="77777777" w:rsidR="00D65556" w:rsidRDefault="003F6CB3">
            <w:pPr>
              <w:jc w:val="right"/>
              <w:rPr>
                <w:rFonts w:hint="eastAsia"/>
              </w:rPr>
            </w:pPr>
            <w:r>
              <w:t>19</w:t>
            </w:r>
          </w:p>
        </w:tc>
      </w:tr>
      <w:tr w:rsidR="00D65556" w14:paraId="00BBC711" w14:textId="77777777">
        <w:tc>
          <w:tcPr>
            <w:tcW w:w="1800" w:type="dxa"/>
          </w:tcPr>
          <w:p w14:paraId="7E857965" w14:textId="77777777" w:rsidR="00D65556" w:rsidRDefault="003F6CB3">
            <w:pPr>
              <w:rPr>
                <w:rFonts w:hint="eastAsia"/>
              </w:rPr>
            </w:pPr>
            <w:r>
              <w:t xml:space="preserve">LE-23- Super 10 End Dump </w:t>
            </w:r>
            <w:r>
              <w:t>Truck</w:t>
            </w:r>
          </w:p>
        </w:tc>
        <w:tc>
          <w:tcPr>
            <w:tcW w:w="1800" w:type="dxa"/>
          </w:tcPr>
          <w:p w14:paraId="618F1E99" w14:textId="77777777" w:rsidR="00D65556" w:rsidRDefault="003F6CB3">
            <w:pPr>
              <w:rPr>
                <w:rFonts w:hint="eastAsia"/>
              </w:rPr>
            </w:pPr>
            <w:r>
              <w:t>CS - Cost</w:t>
            </w:r>
          </w:p>
        </w:tc>
        <w:tc>
          <w:tcPr>
            <w:tcW w:w="1800" w:type="dxa"/>
          </w:tcPr>
          <w:p w14:paraId="4A95C267" w14:textId="77777777" w:rsidR="00D65556" w:rsidRDefault="003F6CB3">
            <w:pPr>
              <w:rPr>
                <w:rFonts w:hint="eastAsia"/>
              </w:rPr>
            </w:pPr>
            <w:r>
              <w:t>LR - Labor Regular Time</w:t>
            </w:r>
          </w:p>
        </w:tc>
        <w:tc>
          <w:tcPr>
            <w:tcW w:w="1800" w:type="dxa"/>
          </w:tcPr>
          <w:p w14:paraId="6E4FB5B1" w14:textId="77777777" w:rsidR="00D65556" w:rsidRDefault="003F6CB3">
            <w:pPr>
              <w:jc w:val="right"/>
              <w:rPr>
                <w:rFonts w:hint="eastAsia"/>
              </w:rPr>
            </w:pPr>
            <w:r>
              <w:t>18</w:t>
            </w:r>
          </w:p>
        </w:tc>
        <w:tc>
          <w:tcPr>
            <w:tcW w:w="1800" w:type="dxa"/>
          </w:tcPr>
          <w:p w14:paraId="02FA440F" w14:textId="77777777" w:rsidR="00D65556" w:rsidRDefault="003F6CB3">
            <w:pPr>
              <w:rPr>
                <w:rFonts w:hint="eastAsia"/>
              </w:rPr>
            </w:pPr>
            <w:r>
              <w:t>DIII</w:t>
            </w:r>
          </w:p>
        </w:tc>
        <w:tc>
          <w:tcPr>
            <w:tcW w:w="1800" w:type="dxa"/>
          </w:tcPr>
          <w:p w14:paraId="5611B78F" w14:textId="77777777" w:rsidR="00D65556" w:rsidRDefault="003F6CB3">
            <w:pPr>
              <w:jc w:val="right"/>
              <w:rPr>
                <w:rFonts w:hint="eastAsia"/>
              </w:rPr>
            </w:pPr>
            <w:r>
              <w:t>162</w:t>
            </w:r>
          </w:p>
        </w:tc>
      </w:tr>
      <w:tr w:rsidR="00D65556" w14:paraId="5FF42577" w14:textId="77777777">
        <w:tc>
          <w:tcPr>
            <w:tcW w:w="1800" w:type="dxa"/>
          </w:tcPr>
          <w:p w14:paraId="3ED080B0" w14:textId="77777777" w:rsidR="00D65556" w:rsidRDefault="003F6CB3">
            <w:pPr>
              <w:rPr>
                <w:rFonts w:hint="eastAsia"/>
              </w:rPr>
            </w:pPr>
            <w:r>
              <w:t>LE-71- Pavement Grinder</w:t>
            </w:r>
          </w:p>
        </w:tc>
        <w:tc>
          <w:tcPr>
            <w:tcW w:w="1800" w:type="dxa"/>
          </w:tcPr>
          <w:p w14:paraId="5FE5AB8A" w14:textId="77777777" w:rsidR="00D65556" w:rsidRDefault="003F6CB3">
            <w:pPr>
              <w:rPr>
                <w:rFonts w:hint="eastAsia"/>
              </w:rPr>
            </w:pPr>
            <w:r>
              <w:t>CS - Cost</w:t>
            </w:r>
          </w:p>
        </w:tc>
        <w:tc>
          <w:tcPr>
            <w:tcW w:w="1800" w:type="dxa"/>
          </w:tcPr>
          <w:p w14:paraId="08F2BD01" w14:textId="77777777" w:rsidR="00D65556" w:rsidRDefault="003F6CB3">
            <w:pPr>
              <w:rPr>
                <w:rFonts w:hint="eastAsia"/>
              </w:rPr>
            </w:pPr>
            <w:r>
              <w:t>LR - Labor Regular Time</w:t>
            </w:r>
          </w:p>
        </w:tc>
        <w:tc>
          <w:tcPr>
            <w:tcW w:w="1800" w:type="dxa"/>
          </w:tcPr>
          <w:p w14:paraId="63498A1B" w14:textId="77777777" w:rsidR="00D65556" w:rsidRDefault="003F6CB3">
            <w:pPr>
              <w:jc w:val="right"/>
              <w:rPr>
                <w:rFonts w:hint="eastAsia"/>
              </w:rPr>
            </w:pPr>
            <w:r>
              <w:t>2</w:t>
            </w:r>
          </w:p>
        </w:tc>
        <w:tc>
          <w:tcPr>
            <w:tcW w:w="1800" w:type="dxa"/>
          </w:tcPr>
          <w:p w14:paraId="1744173C" w14:textId="77777777" w:rsidR="00D65556" w:rsidRDefault="003F6CB3">
            <w:pPr>
              <w:rPr>
                <w:rFonts w:hint="eastAsia"/>
              </w:rPr>
            </w:pPr>
            <w:r>
              <w:t>PRSI</w:t>
            </w:r>
          </w:p>
        </w:tc>
        <w:tc>
          <w:tcPr>
            <w:tcW w:w="1800" w:type="dxa"/>
          </w:tcPr>
          <w:p w14:paraId="2A3C2214" w14:textId="77777777" w:rsidR="00D65556" w:rsidRDefault="003F6CB3">
            <w:pPr>
              <w:jc w:val="right"/>
              <w:rPr>
                <w:rFonts w:hint="eastAsia"/>
              </w:rPr>
            </w:pPr>
            <w:r>
              <w:t>18</w:t>
            </w:r>
          </w:p>
        </w:tc>
      </w:tr>
      <w:tr w:rsidR="00D65556" w14:paraId="1818C39E" w14:textId="77777777">
        <w:tc>
          <w:tcPr>
            <w:tcW w:w="1800" w:type="dxa"/>
          </w:tcPr>
          <w:p w14:paraId="344E3C05" w14:textId="77777777" w:rsidR="00D65556" w:rsidRDefault="003F6CB3">
            <w:pPr>
              <w:rPr>
                <w:rFonts w:hint="eastAsia"/>
              </w:rPr>
            </w:pPr>
            <w:r>
              <w:t>LE-19- Street sweeper</w:t>
            </w:r>
          </w:p>
        </w:tc>
        <w:tc>
          <w:tcPr>
            <w:tcW w:w="1800" w:type="dxa"/>
          </w:tcPr>
          <w:p w14:paraId="386153F9" w14:textId="77777777" w:rsidR="00D65556" w:rsidRDefault="003F6CB3">
            <w:pPr>
              <w:rPr>
                <w:rFonts w:hint="eastAsia"/>
              </w:rPr>
            </w:pPr>
            <w:r>
              <w:t>CS - Cost</w:t>
            </w:r>
          </w:p>
        </w:tc>
        <w:tc>
          <w:tcPr>
            <w:tcW w:w="1800" w:type="dxa"/>
          </w:tcPr>
          <w:p w14:paraId="08DF4E3A" w14:textId="77777777" w:rsidR="00D65556" w:rsidRDefault="003F6CB3">
            <w:pPr>
              <w:rPr>
                <w:rFonts w:hint="eastAsia"/>
              </w:rPr>
            </w:pPr>
            <w:r>
              <w:t>LR - Labor Regular Time</w:t>
            </w:r>
          </w:p>
        </w:tc>
        <w:tc>
          <w:tcPr>
            <w:tcW w:w="1800" w:type="dxa"/>
          </w:tcPr>
          <w:p w14:paraId="79C8C795" w14:textId="77777777" w:rsidR="00D65556" w:rsidRDefault="003F6CB3">
            <w:pPr>
              <w:jc w:val="right"/>
              <w:rPr>
                <w:rFonts w:hint="eastAsia"/>
              </w:rPr>
            </w:pPr>
            <w:r>
              <w:t>1</w:t>
            </w:r>
          </w:p>
        </w:tc>
        <w:tc>
          <w:tcPr>
            <w:tcW w:w="1800" w:type="dxa"/>
          </w:tcPr>
          <w:p w14:paraId="269D8808" w14:textId="77777777" w:rsidR="00D65556" w:rsidRDefault="003F6CB3">
            <w:pPr>
              <w:rPr>
                <w:rFonts w:hint="eastAsia"/>
              </w:rPr>
            </w:pPr>
            <w:r>
              <w:t>CTI</w:t>
            </w:r>
          </w:p>
        </w:tc>
        <w:tc>
          <w:tcPr>
            <w:tcW w:w="1800" w:type="dxa"/>
          </w:tcPr>
          <w:p w14:paraId="047859C6" w14:textId="77777777" w:rsidR="00D65556" w:rsidRDefault="003F6CB3">
            <w:pPr>
              <w:jc w:val="right"/>
              <w:rPr>
                <w:rFonts w:hint="eastAsia"/>
              </w:rPr>
            </w:pPr>
            <w:r>
              <w:t>9.5</w:t>
            </w:r>
          </w:p>
        </w:tc>
      </w:tr>
    </w:tbl>
    <w:p w14:paraId="09155134" w14:textId="77777777" w:rsidR="003F6CB3" w:rsidRDefault="003F6CB3"/>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954386">
    <w:abstractNumId w:val="8"/>
  </w:num>
  <w:num w:numId="2" w16cid:durableId="2068332146">
    <w:abstractNumId w:val="6"/>
  </w:num>
  <w:num w:numId="3" w16cid:durableId="391972332">
    <w:abstractNumId w:val="5"/>
  </w:num>
  <w:num w:numId="4" w16cid:durableId="282732399">
    <w:abstractNumId w:val="4"/>
  </w:num>
  <w:num w:numId="5" w16cid:durableId="61804976">
    <w:abstractNumId w:val="7"/>
  </w:num>
  <w:num w:numId="6" w16cid:durableId="347175839">
    <w:abstractNumId w:val="3"/>
  </w:num>
  <w:num w:numId="7" w16cid:durableId="558125812">
    <w:abstractNumId w:val="2"/>
  </w:num>
  <w:num w:numId="8" w16cid:durableId="1758941968">
    <w:abstractNumId w:val="1"/>
  </w:num>
  <w:num w:numId="9" w16cid:durableId="78292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6CB3"/>
    <w:rsid w:val="00AA1D8D"/>
    <w:rsid w:val="00AF60F9"/>
    <w:rsid w:val="00B47730"/>
    <w:rsid w:val="00CB0664"/>
    <w:rsid w:val="00D655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03782"/>
  <w14:defaultImageDpi w14:val="300"/>
  <w15:docId w15:val="{3B229D1D-A8B8-4507-892A-E6327602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2026-07-05T20:21:00Z</dcterms:created>
  <dcterms:modified xsi:type="dcterms:W3CDTF">2026-07-05T20:21:00Z</dcterms:modified>
  <cp:category/>
</cp:coreProperties>
</file>