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0130" w14:textId="77777777" w:rsidR="003C4770" w:rsidRDefault="00AC7189">
      <w:pPr>
        <w:jc w:val="center"/>
        <w:rPr>
          <w:rFonts w:hint="eastAsia"/>
        </w:rPr>
      </w:pPr>
      <w:r>
        <w:rPr>
          <w:b/>
          <w:sz w:val="28"/>
        </w:rPr>
        <w:t>DAILY FIELD REPORT - 04-21-2026</w:t>
      </w:r>
    </w:p>
    <w:p w14:paraId="42E53ED7" w14:textId="77777777" w:rsidR="003C4770" w:rsidRDefault="00AC7189">
      <w:pPr>
        <w:spacing w:after="240"/>
        <w:rPr>
          <w:rFonts w:hint="eastAsia"/>
        </w:rPr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>Weather: High: 70°F, Low: 53°F, Wind: W 10 mph, Sunny</w:t>
      </w:r>
      <w:r>
        <w:br/>
        <w:t>Hours: 07:00 - 15:30</w:t>
      </w:r>
    </w:p>
    <w:p w14:paraId="6FA8A4FB" w14:textId="77777777" w:rsidR="003C4770" w:rsidRDefault="00AC7189">
      <w:pPr>
        <w:pStyle w:val="Heading2"/>
      </w:pPr>
      <w:r>
        <w:t>Activities Detail</w:t>
      </w:r>
    </w:p>
    <w:p w14:paraId="33CE1A16" w14:textId="77777777" w:rsidR="003C4770" w:rsidRDefault="00AC7189">
      <w:pPr>
        <w:spacing w:before="160" w:after="40"/>
        <w:rPr>
          <w:rFonts w:hint="eastAsia"/>
        </w:rPr>
      </w:pPr>
      <w:r>
        <w:rPr>
          <w:b/>
          <w:color w:val="003264"/>
        </w:rPr>
        <w:t xml:space="preserve">Towne Center in front of UTC Mall - Traffic Control &amp; </w:t>
      </w:r>
      <w:r>
        <w:rPr>
          <w:b/>
          <w:color w:val="003264"/>
        </w:rPr>
        <w:t>Formwork</w:t>
      </w:r>
    </w:p>
    <w:p w14:paraId="0D81C69D" w14:textId="7667B31C" w:rsidR="003C4770" w:rsidRDefault="00EC0D8B">
      <w:pPr>
        <w:spacing w:after="80"/>
        <w:rPr>
          <w:rFonts w:hint="eastAsia"/>
        </w:rPr>
      </w:pPr>
      <w:r>
        <w:t>•</w:t>
      </w:r>
      <w:r>
        <w:t xml:space="preserve">   </w:t>
      </w:r>
      <w:r w:rsidR="00AC7189">
        <w:t>Set up traffic control in the number 2 northbound lane on Towne Center in front of the UTC Mall.</w:t>
      </w:r>
      <w:r w:rsidR="00AC7189">
        <w:br/>
      </w:r>
      <w:r w:rsidR="00AC7189">
        <w:t>Shifted traffic into the number 1 lane.</w:t>
      </w:r>
      <w:r w:rsidR="00AC7189">
        <w:br/>
        <w:t xml:space="preserve">• </w:t>
      </w:r>
      <w:r>
        <w:t xml:space="preserve">  </w:t>
      </w:r>
      <w:r w:rsidR="00AC7189">
        <w:t>Set forms for the curb and gutter before the concrete pour.</w:t>
      </w:r>
      <w:r w:rsidR="00AC7189">
        <w:br/>
        <w:t>*   Placed and finished new concrete curb and gutter for the full length of the replacement area.</w:t>
      </w:r>
      <w:r w:rsidR="00AC7189">
        <w:br/>
        <w:t>*   Demolished one remaining cracked concrete sidewalk panel adjacent to the new curb and gutter.</w:t>
      </w:r>
      <w:r w:rsidR="00AC7189">
        <w:br/>
        <w:t>*   Implemented traffic control for the work area.</w:t>
      </w:r>
      <w:r w:rsidR="00AC7189">
        <w:br/>
      </w:r>
      <w:r w:rsidR="00AC7189">
        <w:t xml:space="preserve">*   Identified </w:t>
      </w:r>
      <w:r>
        <w:t>aged and previously damaged sidewalk panels for</w:t>
      </w:r>
      <w:r w:rsidR="00AC7189">
        <w:t xml:space="preserve"> demolition and replacement </w:t>
      </w:r>
      <w:r>
        <w:t>under the additional</w:t>
      </w:r>
      <w:r w:rsidR="00AC7189">
        <w:t xml:space="preserve"> sidewalk </w:t>
      </w:r>
      <w:r>
        <w:t>bid item</w:t>
      </w:r>
      <w:r w:rsidR="00AC7189">
        <w:t xml:space="preserve"> </w:t>
      </w:r>
      <w:r w:rsidR="00AC7189">
        <w:br/>
        <w:t xml:space="preserve">*   Directed the contractor to use cold mix for the slot trench backfill instead of the proposed base material. </w:t>
      </w:r>
      <w:r w:rsidR="00AC7189">
        <w:br/>
        <w:t>*   Directed the contractor to defer the concrete placement for the newly demolished panel area to consolidate it with upcoming pours.</w:t>
      </w:r>
      <w:r w:rsidR="00AC7189">
        <w:br/>
        <w:t xml:space="preserve">*   Confirmed with the contractor that all </w:t>
      </w:r>
      <w:proofErr w:type="gramStart"/>
      <w:r w:rsidR="00AC7189">
        <w:t>subgrade</w:t>
      </w:r>
      <w:proofErr w:type="gramEnd"/>
      <w:r w:rsidR="00AC7189">
        <w:t xml:space="preserve"> must be compacted prior to concrete placement. Contractor acknowledged the requirement and stated a plate compactor would be brought to the site.</w:t>
      </w:r>
      <w:r w:rsidR="00AC7189">
        <w:br/>
      </w:r>
      <w:r w:rsidR="00AC7189">
        <w:rPr>
          <w:i/>
          <w:color w:val="505050"/>
          <w:sz w:val="18"/>
        </w:rPr>
        <w:t>Hours: 6:00 AM - 3:00 PM</w:t>
      </w:r>
    </w:p>
    <w:p w14:paraId="46AD1B79" w14:textId="77777777" w:rsidR="003C4770" w:rsidRDefault="00AC7189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7A03D1C3" w14:textId="77777777" w:rsidR="003C4770" w:rsidRDefault="00AC7189">
      <w:pPr>
        <w:spacing w:after="20"/>
        <w:ind w:left="360"/>
        <w:rPr>
          <w:rFonts w:hint="eastAsia"/>
        </w:rPr>
      </w:pPr>
      <w:r>
        <w:t>LL-03- Laborers - QTY 3 - 8 HRS EA - OHL NA</w:t>
      </w:r>
    </w:p>
    <w:p w14:paraId="7F9319C0" w14:textId="77777777" w:rsidR="003C4770" w:rsidRDefault="00AC7189">
      <w:pPr>
        <w:spacing w:after="20"/>
        <w:ind w:left="360"/>
        <w:rPr>
          <w:rFonts w:hint="eastAsia"/>
        </w:rPr>
      </w:pPr>
      <w:r>
        <w:t>LL-02- Foreman - QTY 2 - 8 HRS EA - OHL NA</w:t>
      </w:r>
    </w:p>
    <w:p w14:paraId="494FDAF4" w14:textId="77777777" w:rsidR="003C4770" w:rsidRDefault="00AC7189">
      <w:pPr>
        <w:spacing w:after="20"/>
        <w:ind w:left="360"/>
        <w:rPr>
          <w:rFonts w:hint="eastAsia"/>
        </w:rPr>
      </w:pPr>
      <w:r>
        <w:t>LL-04- Operator - QTY 1 - 8 HRS EA - OHL NA</w:t>
      </w:r>
    </w:p>
    <w:p w14:paraId="178F9464" w14:textId="77777777" w:rsidR="003C4770" w:rsidRDefault="00AC7189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7A3C7A52" w14:textId="77777777" w:rsidR="003C4770" w:rsidRDefault="00AC7189">
      <w:pPr>
        <w:spacing w:after="20"/>
        <w:ind w:left="360"/>
        <w:rPr>
          <w:rFonts w:hint="eastAsia"/>
        </w:rPr>
      </w:pPr>
      <w:r>
        <w:t>LE-42- Utility Truck - QTY 1 - 8 HRS EA - OHL NA</w:t>
      </w:r>
    </w:p>
    <w:p w14:paraId="7D2D8C41" w14:textId="77777777" w:rsidR="003C4770" w:rsidRDefault="00AC7189">
      <w:pPr>
        <w:spacing w:after="20"/>
        <w:ind w:left="360"/>
        <w:rPr>
          <w:rFonts w:hint="eastAsia"/>
        </w:rPr>
      </w:pPr>
      <w:r>
        <w:t>LE-04- Mini Excavator - QTY 1 - 8 HRS EA - OHL NA</w:t>
      </w:r>
    </w:p>
    <w:p w14:paraId="576A8C2D" w14:textId="77777777" w:rsidR="003C4770" w:rsidRDefault="00AC7189">
      <w:pPr>
        <w:spacing w:after="20"/>
        <w:ind w:left="360"/>
        <w:rPr>
          <w:rFonts w:hint="eastAsia"/>
        </w:rPr>
      </w:pPr>
      <w:r>
        <w:t>LE-23- Super 10 End Dump Truck - QTY 1 - 8 HRS EA - OHL NA</w:t>
      </w:r>
    </w:p>
    <w:p w14:paraId="2D909036" w14:textId="77777777" w:rsidR="003C4770" w:rsidRDefault="00AC7189">
      <w:pPr>
        <w:spacing w:after="20"/>
        <w:ind w:left="360"/>
        <w:rPr>
          <w:rFonts w:hint="eastAsia"/>
        </w:rPr>
      </w:pPr>
      <w:r>
        <w:t>LE-70- Generator - QTY 1 - 8 HRS EA - OHL NA</w:t>
      </w:r>
    </w:p>
    <w:p w14:paraId="1DF936BE" w14:textId="77777777" w:rsidR="003C4770" w:rsidRDefault="00AC7189">
      <w:pPr>
        <w:spacing w:before="160" w:after="40"/>
        <w:rPr>
          <w:rFonts w:hint="eastAsia"/>
        </w:rPr>
      </w:pPr>
      <w:r>
        <w:rPr>
          <w:b/>
          <w:color w:val="003264"/>
        </w:rPr>
        <w:t>Marian Bear Park - OHLA - Blow Off # 5</w:t>
      </w:r>
    </w:p>
    <w:p w14:paraId="5890574A" w14:textId="77777777" w:rsidR="009B4324" w:rsidRDefault="00AC7189">
      <w:pPr>
        <w:spacing w:after="80"/>
      </w:pPr>
      <w:r>
        <w:t xml:space="preserve">- Crew is working on vault lids, installing steps, and grouting inside the vault </w:t>
      </w:r>
      <w:r w:rsidR="009B4324">
        <w:t xml:space="preserve">manways </w:t>
      </w:r>
    </w:p>
    <w:p w14:paraId="7CB5E9AA" w14:textId="0657276E" w:rsidR="003C4770" w:rsidRDefault="00AC7189">
      <w:pPr>
        <w:spacing w:after="80"/>
        <w:rPr>
          <w:rFonts w:hint="eastAsia"/>
        </w:rPr>
      </w:pPr>
      <w:r>
        <w:t>- Steps are being installed at 14-inch spacing; One step had to be retieved from the yard and will be installed tomorrow</w:t>
      </w:r>
      <w:r>
        <w:br/>
        <w:t xml:space="preserve">- Valve boxes for the valve handle extensions on the top of the vault lid were said to be on site and correct now. </w:t>
      </w:r>
      <w:r>
        <w:br/>
        <w:t>- Sewer lids on valve boxes are temporary and will be replaced once final materials arrive.</w:t>
      </w:r>
      <w:r>
        <w:br/>
        <w:t>- OHLA said they expect most of the material to be delivered tomorrow.</w:t>
      </w:r>
      <w:r>
        <w:br/>
        <w:t>- Completed grouting inside the vault to cover the work done to raise the lids.</w:t>
      </w:r>
    </w:p>
    <w:p w14:paraId="69D22C5F" w14:textId="77777777" w:rsidR="003C4770" w:rsidRDefault="00AC7189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6:00 AM - 4:00 PM</w:t>
      </w:r>
    </w:p>
    <w:p w14:paraId="3EFD1E0A" w14:textId="77777777" w:rsidR="003C4770" w:rsidRDefault="00AC7189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0F764432" w14:textId="77777777" w:rsidR="003C4770" w:rsidRDefault="00AC7189">
      <w:pPr>
        <w:spacing w:after="20"/>
        <w:ind w:left="360"/>
        <w:rPr>
          <w:rFonts w:hint="eastAsia"/>
        </w:rPr>
      </w:pPr>
      <w:r>
        <w:t>LL-03- Laborers - QTY 0 - 9.5 HRS EA - OHL NA</w:t>
      </w:r>
    </w:p>
    <w:p w14:paraId="4722EE7B" w14:textId="77777777" w:rsidR="003C4770" w:rsidRDefault="00AC7189">
      <w:pPr>
        <w:spacing w:after="20"/>
        <w:ind w:left="360"/>
        <w:rPr>
          <w:rFonts w:hint="eastAsia"/>
        </w:rPr>
      </w:pPr>
      <w:r>
        <w:t>LL-03- Laborers - QTY 1 - 9.5 HRS EA - OHL NA</w:t>
      </w:r>
    </w:p>
    <w:p w14:paraId="2223C6FE" w14:textId="77777777" w:rsidR="003C4770" w:rsidRDefault="00AC7189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5195BDBD" w14:textId="77777777" w:rsidR="003C4770" w:rsidRDefault="00AC7189">
      <w:pPr>
        <w:spacing w:after="20"/>
        <w:ind w:left="360"/>
        <w:rPr>
          <w:rFonts w:hint="eastAsia"/>
        </w:rPr>
      </w:pPr>
      <w:r>
        <w:t>LE-70- Generator - QTY 1 - 9.5 HRS EA - OHL NA</w:t>
      </w:r>
    </w:p>
    <w:p w14:paraId="789CCFBA" w14:textId="77777777" w:rsidR="003C4770" w:rsidRDefault="00AC7189">
      <w:pPr>
        <w:spacing w:after="20"/>
        <w:ind w:left="360"/>
        <w:rPr>
          <w:rFonts w:hint="eastAsia"/>
        </w:rPr>
      </w:pPr>
      <w:r>
        <w:t>LE-51- Pickup Truck - QTY 1 - 9.5 HRS EA - OHL NA</w:t>
      </w:r>
    </w:p>
    <w:p w14:paraId="32DA0B22" w14:textId="77777777" w:rsidR="003C4770" w:rsidRDefault="00AC7189">
      <w:pPr>
        <w:spacing w:before="160" w:after="40"/>
        <w:rPr>
          <w:rFonts w:hint="eastAsia"/>
        </w:rPr>
      </w:pPr>
      <w:r>
        <w:rPr>
          <w:b/>
          <w:color w:val="003264"/>
        </w:rPr>
        <w:t>Genesee</w:t>
      </w:r>
    </w:p>
    <w:p w14:paraId="71E9D4DD" w14:textId="77777777" w:rsidR="003C4770" w:rsidRDefault="00AC7189">
      <w:pPr>
        <w:spacing w:after="80"/>
        <w:rPr>
          <w:rFonts w:hint="eastAsia"/>
        </w:rPr>
      </w:pPr>
      <w:r>
        <w:t xml:space="preserve">OHLA setup traffic control for picket fences at the median between decoro and Centurion, closing the # 1 lane in both directions and shifting traffic into the #2 lane for the duration of the day. </w:t>
      </w:r>
      <w:r>
        <w:br/>
        <w:t xml:space="preserve">Picket Fences is working on median landscaping on genesee; specifically, irrigation installation </w:t>
      </w:r>
      <w:r>
        <w:br/>
        <w:t xml:space="preserve">Trenches have been dug along both the east and west edges of the median </w:t>
      </w:r>
      <w:r>
        <w:br/>
        <w:t xml:space="preserve">They have pipe laid from the water service down to the first manifold location, and have the first manifold 80% built. </w:t>
      </w:r>
      <w:r>
        <w:br/>
      </w:r>
      <w:r>
        <w:lastRenderedPageBreak/>
        <w:t xml:space="preserve">The operator for OHLA ran the skid steer with a breaker for picket fences, breaking out the concrete on the north end of the work area where ohla poured the concrete to far to the south. </w:t>
      </w:r>
      <w:r>
        <w:br/>
      </w:r>
      <w:r>
        <w:br/>
        <w:t>They have the backflow prevente</w:t>
      </w:r>
      <w:r>
        <w:t xml:space="preserve">rs ordertd and are expecting them next monday. </w:t>
      </w:r>
      <w:r>
        <w:br/>
      </w:r>
      <w:r>
        <w:br/>
        <w:t>They informed me that the ball valves for the irrigation system were not available at there normal supply stores and shops. I will be sending them serveral other suppliers to work with and get the material asap.</w:t>
      </w:r>
    </w:p>
    <w:p w14:paraId="3298275C" w14:textId="77777777" w:rsidR="003C4770" w:rsidRDefault="00AC7189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6:00 AM - 5:30 PM</w:t>
      </w:r>
    </w:p>
    <w:p w14:paraId="122ABEAE" w14:textId="77777777" w:rsidR="003C4770" w:rsidRDefault="00AC7189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0CE1CCEA" w14:textId="77777777" w:rsidR="003C4770" w:rsidRDefault="00AC7189">
      <w:pPr>
        <w:spacing w:after="20"/>
        <w:ind w:left="360"/>
        <w:rPr>
          <w:rFonts w:hint="eastAsia"/>
        </w:rPr>
      </w:pPr>
      <w:r>
        <w:t>LL-02- Foreman - QTY 1 - 8 HRS EA - Pickette Fences</w:t>
      </w:r>
    </w:p>
    <w:p w14:paraId="4D7EED39" w14:textId="77777777" w:rsidR="003C4770" w:rsidRDefault="00AC7189">
      <w:pPr>
        <w:spacing w:after="20"/>
        <w:ind w:left="360"/>
        <w:rPr>
          <w:rFonts w:hint="eastAsia"/>
        </w:rPr>
      </w:pPr>
      <w:r>
        <w:t>LL-03- Laborers - QTY 2 - 2 HRS EA - OHL NA</w:t>
      </w:r>
    </w:p>
    <w:p w14:paraId="195F70BC" w14:textId="77777777" w:rsidR="003C4770" w:rsidRDefault="00AC7189">
      <w:pPr>
        <w:spacing w:after="20"/>
        <w:ind w:left="360"/>
        <w:rPr>
          <w:rFonts w:hint="eastAsia"/>
        </w:rPr>
      </w:pPr>
      <w:r>
        <w:t>LL-03- Laborers - QTY 2 - 8 HRS EA - Pickette Fences</w:t>
      </w:r>
    </w:p>
    <w:p w14:paraId="7D74ABA4" w14:textId="77777777" w:rsidR="003C4770" w:rsidRDefault="00AC7189">
      <w:pPr>
        <w:spacing w:after="20"/>
        <w:ind w:left="360"/>
        <w:rPr>
          <w:rFonts w:hint="eastAsia"/>
        </w:rPr>
      </w:pPr>
      <w:r>
        <w:t>LL-04- Operator - QTY 1 - 11 HRS EA - OHL NA</w:t>
      </w:r>
    </w:p>
    <w:p w14:paraId="7FE9C07D" w14:textId="77777777" w:rsidR="003C4770" w:rsidRDefault="00AC7189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458A7CD0" w14:textId="77777777" w:rsidR="003C4770" w:rsidRDefault="00AC7189">
      <w:pPr>
        <w:spacing w:after="20"/>
        <w:ind w:left="360"/>
        <w:rPr>
          <w:rFonts w:hint="eastAsia"/>
        </w:rPr>
      </w:pPr>
      <w:r>
        <w:t>LE-51- Pickup Truck - QTY 1 - 8 HRS EA - Pickette Fences</w:t>
      </w:r>
    </w:p>
    <w:p w14:paraId="6CE305B6" w14:textId="77777777" w:rsidR="003C4770" w:rsidRDefault="00AC7189">
      <w:pPr>
        <w:spacing w:after="20"/>
        <w:ind w:left="360"/>
        <w:rPr>
          <w:rFonts w:hint="eastAsia"/>
        </w:rPr>
      </w:pPr>
      <w:r>
        <w:t>LE-23- Super 10 End Dump Truck - QTY 1 - 8 HRS EA - Herc</w:t>
      </w:r>
    </w:p>
    <w:p w14:paraId="5C5F0243" w14:textId="77777777" w:rsidR="003C4770" w:rsidRDefault="00AC7189">
      <w:pPr>
        <w:spacing w:after="20"/>
        <w:ind w:left="360"/>
        <w:rPr>
          <w:rFonts w:hint="eastAsia"/>
        </w:rPr>
      </w:pPr>
      <w:r>
        <w:t>LE-125- Skid Steer - QTY 1 - 8 HRS EA - Herc - RENTAL</w:t>
      </w:r>
    </w:p>
    <w:p w14:paraId="43E6BAF4" w14:textId="77777777" w:rsidR="003C4770" w:rsidRDefault="00AC7189">
      <w:pPr>
        <w:spacing w:before="160" w:after="40"/>
        <w:rPr>
          <w:rFonts w:hint="eastAsia"/>
        </w:rPr>
      </w:pPr>
      <w:r>
        <w:rPr>
          <w:b/>
          <w:color w:val="003264"/>
        </w:rPr>
        <w:t>Rose Canyon - OHLA - Phase 2 to Phase 3 Preparation</w:t>
      </w:r>
    </w:p>
    <w:p w14:paraId="059EEABA" w14:textId="77777777" w:rsidR="003C4770" w:rsidRDefault="00AC7189">
      <w:pPr>
        <w:spacing w:after="80"/>
        <w:rPr>
          <w:rFonts w:hint="eastAsia"/>
        </w:rPr>
      </w:pPr>
      <w:r>
        <w:t>• An OHLA welder, working inside the shaft at Rose Canyon, cut off the 30-inch and 42-inch dish heads from the pipe coming from the south side.</w:t>
      </w:r>
      <w:r>
        <w:br/>
        <w:t>• The welder also cut off the 42-inch pipe that extends to the north side of Rose Canyon using an oxy-acetylene torch.</w:t>
      </w:r>
      <w:r>
        <w:br/>
        <w:t>• A hole watch was stationed on top while the welder was in the shaft.</w:t>
      </w:r>
      <w:r>
        <w:br/>
        <w:t>• One laborer operated a water hose from the water truck to keep the work area wet.</w:t>
      </w:r>
      <w:r>
        <w:br/>
        <w:t>• Two laborers spent the day stripping residual adhesive from the connection pieces where they welded on manways.</w:t>
      </w:r>
      <w:r>
        <w:br/>
        <w:t>• Crews performed SSPC-SP 2 surface preparation on the connection pieces before installing new wrap.</w:t>
      </w:r>
      <w:r>
        <w:br/>
        <w:t>• The crew plans to st</w:t>
      </w:r>
      <w:r>
        <w:t>art wrapping the 30-inch pipe and finish cleaning the 42-inch pipe tomorrow morning.</w:t>
      </w:r>
      <w:r>
        <w:br/>
        <w:t>• Finished the day at 5:00 PM</w:t>
      </w:r>
    </w:p>
    <w:p w14:paraId="3C9F8B02" w14:textId="77777777" w:rsidR="003C4770" w:rsidRDefault="00AC7189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6:00 AM - 5:00 PM</w:t>
      </w:r>
    </w:p>
    <w:p w14:paraId="4FA4905C" w14:textId="77777777" w:rsidR="003C4770" w:rsidRDefault="00AC7189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774301F2" w14:textId="77777777" w:rsidR="003C4770" w:rsidRDefault="00AC7189">
      <w:pPr>
        <w:spacing w:after="20"/>
        <w:ind w:left="360"/>
        <w:rPr>
          <w:rFonts w:hint="eastAsia"/>
        </w:rPr>
      </w:pPr>
      <w:r>
        <w:t>LL-02- Foreman - QTY 1 - 11 HRS EA - OHL NA</w:t>
      </w:r>
    </w:p>
    <w:p w14:paraId="60AE89AA" w14:textId="77777777" w:rsidR="003C4770" w:rsidRDefault="00AC7189">
      <w:pPr>
        <w:spacing w:after="20"/>
        <w:ind w:left="360"/>
        <w:rPr>
          <w:rFonts w:hint="eastAsia"/>
        </w:rPr>
      </w:pPr>
      <w:r>
        <w:t>LL-03- Laborers - QTY 4 - 11 HRS EA - OHL NA</w:t>
      </w:r>
    </w:p>
    <w:p w14:paraId="22E41634" w14:textId="77777777" w:rsidR="003C4770" w:rsidRDefault="00AC7189">
      <w:pPr>
        <w:spacing w:after="20"/>
        <w:ind w:left="360"/>
        <w:rPr>
          <w:rFonts w:hint="eastAsia"/>
        </w:rPr>
      </w:pPr>
      <w:r>
        <w:t>LL-19- Welder - QTY 1 - 11 HRS EA - Deans Weldng</w:t>
      </w:r>
    </w:p>
    <w:p w14:paraId="23347B65" w14:textId="77777777" w:rsidR="003C4770" w:rsidRDefault="00AC7189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2F6E9581" w14:textId="77777777" w:rsidR="003C4770" w:rsidRDefault="00AC7189">
      <w:pPr>
        <w:spacing w:after="20"/>
        <w:ind w:left="360"/>
        <w:rPr>
          <w:rFonts w:hint="eastAsia"/>
        </w:rPr>
      </w:pPr>
      <w:r>
        <w:t>LE-58- Welding Truck - QTY 1 - 10.5 HRS EA - Deans Weldng</w:t>
      </w:r>
    </w:p>
    <w:p w14:paraId="406A381A" w14:textId="77777777" w:rsidR="003C4770" w:rsidRDefault="00AC7189">
      <w:pPr>
        <w:spacing w:after="20"/>
        <w:ind w:left="360"/>
        <w:rPr>
          <w:rFonts w:hint="eastAsia"/>
        </w:rPr>
      </w:pPr>
      <w:r>
        <w:t>LE-51- Pickup Truck - QTY 1 - 10.5 HRS EA - OHL NA</w:t>
      </w:r>
    </w:p>
    <w:p w14:paraId="45F706CD" w14:textId="77777777" w:rsidR="003C4770" w:rsidRDefault="00AC7189">
      <w:pPr>
        <w:spacing w:after="20"/>
        <w:ind w:left="360"/>
        <w:rPr>
          <w:rFonts w:hint="eastAsia"/>
        </w:rPr>
      </w:pPr>
      <w:r>
        <w:t>LE-28- Water Truck - QTY 1 - 10.5 HRS EA - OHL NA</w:t>
      </w:r>
    </w:p>
    <w:p w14:paraId="30CCB9A5" w14:textId="77777777" w:rsidR="003C4770" w:rsidRDefault="00AC7189">
      <w:pPr>
        <w:rPr>
          <w:rFonts w:hint="eastAsia"/>
        </w:rPr>
      </w:pPr>
      <w:r>
        <w:br w:type="page"/>
      </w:r>
    </w:p>
    <w:p w14:paraId="38FABA3F" w14:textId="77777777" w:rsidR="003C4770" w:rsidRDefault="00AC7189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3C4770" w14:paraId="749752BA" w14:textId="77777777">
        <w:tc>
          <w:tcPr>
            <w:tcW w:w="1800" w:type="dxa"/>
          </w:tcPr>
          <w:p w14:paraId="05C7CB6C" w14:textId="77777777" w:rsidR="003C4770" w:rsidRDefault="00AC7189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CD39B1D" w14:textId="77777777" w:rsidR="003C4770" w:rsidRDefault="00AC7189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3CF2A02C" w14:textId="77777777" w:rsidR="003C4770" w:rsidRDefault="00AC7189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42F77C65" w14:textId="77777777" w:rsidR="003C4770" w:rsidRDefault="00AC7189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2B6C0250" w14:textId="77777777" w:rsidR="003C4770" w:rsidRDefault="00AC7189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69A185CF" w14:textId="77777777" w:rsidR="003C4770" w:rsidRDefault="00AC7189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3C4770" w14:paraId="44D75E1A" w14:textId="77777777">
        <w:tc>
          <w:tcPr>
            <w:tcW w:w="1800" w:type="dxa"/>
          </w:tcPr>
          <w:p w14:paraId="6C4DA56D" w14:textId="77777777" w:rsidR="003C4770" w:rsidRDefault="00AC7189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79D02A2D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1EEE99F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5855A8C" w14:textId="77777777" w:rsidR="003C4770" w:rsidRDefault="00AC7189">
            <w:pPr>
              <w:jc w:val="right"/>
              <w:rPr>
                <w:rFonts w:hint="eastAsia"/>
              </w:rPr>
            </w:pPr>
            <w:r>
              <w:t>3</w:t>
            </w:r>
          </w:p>
        </w:tc>
        <w:tc>
          <w:tcPr>
            <w:tcW w:w="1800" w:type="dxa"/>
          </w:tcPr>
          <w:p w14:paraId="67EF61E8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58BF232" w14:textId="77777777" w:rsidR="003C4770" w:rsidRDefault="00AC7189">
            <w:pPr>
              <w:jc w:val="right"/>
              <w:rPr>
                <w:rFonts w:hint="eastAsia"/>
              </w:rPr>
            </w:pPr>
            <w:r>
              <w:t>24</w:t>
            </w:r>
          </w:p>
        </w:tc>
      </w:tr>
      <w:tr w:rsidR="003C4770" w14:paraId="0A701487" w14:textId="77777777">
        <w:tc>
          <w:tcPr>
            <w:tcW w:w="1800" w:type="dxa"/>
          </w:tcPr>
          <w:p w14:paraId="1541E18A" w14:textId="77777777" w:rsidR="003C4770" w:rsidRDefault="00AC7189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1B7639A9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18EC9A9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DDB13E2" w14:textId="77777777" w:rsidR="003C4770" w:rsidRDefault="00AC7189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5896CDD8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C63C457" w14:textId="77777777" w:rsidR="003C4770" w:rsidRDefault="00AC7189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3C4770" w14:paraId="57FAEFC1" w14:textId="77777777">
        <w:tc>
          <w:tcPr>
            <w:tcW w:w="1800" w:type="dxa"/>
          </w:tcPr>
          <w:p w14:paraId="08D02722" w14:textId="77777777" w:rsidR="003C4770" w:rsidRDefault="00AC7189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3479FDA6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70488EB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4058161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2413032" w14:textId="77777777" w:rsidR="003C4770" w:rsidRDefault="00AC7189">
            <w:pPr>
              <w:rPr>
                <w:rFonts w:hint="eastAsia"/>
              </w:rPr>
            </w:pPr>
            <w:r>
              <w:t xml:space="preserve">OHL </w:t>
            </w:r>
            <w:r>
              <w:t>NA</w:t>
            </w:r>
          </w:p>
        </w:tc>
        <w:tc>
          <w:tcPr>
            <w:tcW w:w="1800" w:type="dxa"/>
          </w:tcPr>
          <w:p w14:paraId="09E2AC5C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7623938B" w14:textId="77777777">
        <w:tc>
          <w:tcPr>
            <w:tcW w:w="1800" w:type="dxa"/>
          </w:tcPr>
          <w:p w14:paraId="50CCB101" w14:textId="77777777" w:rsidR="003C4770" w:rsidRDefault="00AC7189">
            <w:pPr>
              <w:rPr>
                <w:rFonts w:hint="eastAsia"/>
              </w:rPr>
            </w:pPr>
            <w:r>
              <w:t>LE-42- Utility Truck</w:t>
            </w:r>
          </w:p>
        </w:tc>
        <w:tc>
          <w:tcPr>
            <w:tcW w:w="1800" w:type="dxa"/>
          </w:tcPr>
          <w:p w14:paraId="57AF50CC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BBB8F5A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5776974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115676D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D2D83BC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2C1937B2" w14:textId="77777777">
        <w:tc>
          <w:tcPr>
            <w:tcW w:w="1800" w:type="dxa"/>
          </w:tcPr>
          <w:p w14:paraId="4DE029F1" w14:textId="77777777" w:rsidR="003C4770" w:rsidRDefault="00AC7189">
            <w:pPr>
              <w:rPr>
                <w:rFonts w:hint="eastAsia"/>
              </w:rPr>
            </w:pPr>
            <w:r>
              <w:t>LE-04- Mini Excavator</w:t>
            </w:r>
          </w:p>
        </w:tc>
        <w:tc>
          <w:tcPr>
            <w:tcW w:w="1800" w:type="dxa"/>
          </w:tcPr>
          <w:p w14:paraId="2BB5D280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9594B11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1A1D1D2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7FB4EDC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F0D4B94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0C1D616D" w14:textId="77777777">
        <w:tc>
          <w:tcPr>
            <w:tcW w:w="1800" w:type="dxa"/>
          </w:tcPr>
          <w:p w14:paraId="5E7A73B7" w14:textId="77777777" w:rsidR="003C4770" w:rsidRDefault="00AC7189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1AB61B55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7435C47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E37E5CF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178241E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90E7EA6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3B4C28F8" w14:textId="77777777">
        <w:tc>
          <w:tcPr>
            <w:tcW w:w="1800" w:type="dxa"/>
          </w:tcPr>
          <w:p w14:paraId="5E2F5223" w14:textId="77777777" w:rsidR="003C4770" w:rsidRDefault="00AC7189">
            <w:pPr>
              <w:rPr>
                <w:rFonts w:hint="eastAsia"/>
              </w:rPr>
            </w:pPr>
            <w:r>
              <w:t>LE-70- Generator</w:t>
            </w:r>
          </w:p>
        </w:tc>
        <w:tc>
          <w:tcPr>
            <w:tcW w:w="1800" w:type="dxa"/>
          </w:tcPr>
          <w:p w14:paraId="586EE3C0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1243131" w14:textId="77777777" w:rsidR="003C4770" w:rsidRDefault="00AC7189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547FE29E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9259B9E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2CFDC88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2C345FCF" w14:textId="77777777">
        <w:tc>
          <w:tcPr>
            <w:tcW w:w="1800" w:type="dxa"/>
          </w:tcPr>
          <w:p w14:paraId="73CC8A95" w14:textId="77777777" w:rsidR="003C4770" w:rsidRDefault="00AC7189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08ED63D4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61B6C7F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51E0B9F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CB0912D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CBE50F2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431424C3" w14:textId="77777777">
        <w:tc>
          <w:tcPr>
            <w:tcW w:w="1800" w:type="dxa"/>
          </w:tcPr>
          <w:p w14:paraId="704C4078" w14:textId="77777777" w:rsidR="003C4770" w:rsidRDefault="00AC7189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852253E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26B99DC" w14:textId="77777777" w:rsidR="003C4770" w:rsidRDefault="00AC7189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34FA5AB3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3764D56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C819A95" w14:textId="77777777" w:rsidR="003C4770" w:rsidRDefault="00AC7189">
            <w:pPr>
              <w:jc w:val="right"/>
              <w:rPr>
                <w:rFonts w:hint="eastAsia"/>
              </w:rPr>
            </w:pPr>
            <w:r>
              <w:t>1.5</w:t>
            </w:r>
          </w:p>
        </w:tc>
      </w:tr>
      <w:tr w:rsidR="003C4770" w14:paraId="10B5FEB9" w14:textId="77777777">
        <w:tc>
          <w:tcPr>
            <w:tcW w:w="1800" w:type="dxa"/>
          </w:tcPr>
          <w:p w14:paraId="76D33690" w14:textId="77777777" w:rsidR="003C4770" w:rsidRDefault="00AC7189">
            <w:pPr>
              <w:rPr>
                <w:rFonts w:hint="eastAsia"/>
              </w:rPr>
            </w:pPr>
            <w:r>
              <w:t>LE-70- Generator</w:t>
            </w:r>
          </w:p>
        </w:tc>
        <w:tc>
          <w:tcPr>
            <w:tcW w:w="1800" w:type="dxa"/>
          </w:tcPr>
          <w:p w14:paraId="1FE11778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94E1277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32717B9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DC612C2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2CA94A9" w14:textId="77777777" w:rsidR="003C4770" w:rsidRDefault="00AC7189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3C4770" w14:paraId="5F54117C" w14:textId="77777777">
        <w:tc>
          <w:tcPr>
            <w:tcW w:w="1800" w:type="dxa"/>
          </w:tcPr>
          <w:p w14:paraId="30F9C531" w14:textId="77777777" w:rsidR="003C4770" w:rsidRDefault="00AC7189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790EB54D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44E3645" w14:textId="77777777" w:rsidR="003C4770" w:rsidRDefault="00AC7189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0784D31B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DA364B7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05B72E8" w14:textId="77777777" w:rsidR="003C4770" w:rsidRDefault="00AC7189">
            <w:pPr>
              <w:jc w:val="right"/>
              <w:rPr>
                <w:rFonts w:hint="eastAsia"/>
              </w:rPr>
            </w:pPr>
            <w:r>
              <w:t>9.5</w:t>
            </w:r>
          </w:p>
        </w:tc>
      </w:tr>
      <w:tr w:rsidR="003C4770" w14:paraId="4780B835" w14:textId="77777777">
        <w:tc>
          <w:tcPr>
            <w:tcW w:w="1800" w:type="dxa"/>
          </w:tcPr>
          <w:p w14:paraId="372FAEC5" w14:textId="77777777" w:rsidR="003C4770" w:rsidRDefault="00AC7189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3B50848C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AF9C58E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B1C9221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21EE903" w14:textId="77777777" w:rsidR="003C4770" w:rsidRDefault="00AC7189">
            <w:pPr>
              <w:rPr>
                <w:rFonts w:hint="eastAsia"/>
              </w:rPr>
            </w:pPr>
            <w:r>
              <w:t>Pickette Fences</w:t>
            </w:r>
          </w:p>
        </w:tc>
        <w:tc>
          <w:tcPr>
            <w:tcW w:w="1800" w:type="dxa"/>
          </w:tcPr>
          <w:p w14:paraId="46DDD6A8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10B44CE6" w14:textId="77777777">
        <w:tc>
          <w:tcPr>
            <w:tcW w:w="1800" w:type="dxa"/>
          </w:tcPr>
          <w:p w14:paraId="3027A68A" w14:textId="77777777" w:rsidR="003C4770" w:rsidRDefault="00AC7189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7C2CDB70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FEB59B0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2DC9478" w14:textId="77777777" w:rsidR="003C4770" w:rsidRDefault="00AC7189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4338B023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0CA01CF" w14:textId="77777777" w:rsidR="003C4770" w:rsidRDefault="00AC7189">
            <w:pPr>
              <w:jc w:val="right"/>
              <w:rPr>
                <w:rFonts w:hint="eastAsia"/>
              </w:rPr>
            </w:pPr>
            <w:r>
              <w:t>4</w:t>
            </w:r>
          </w:p>
        </w:tc>
      </w:tr>
      <w:tr w:rsidR="003C4770" w14:paraId="7F952ADD" w14:textId="77777777">
        <w:tc>
          <w:tcPr>
            <w:tcW w:w="1800" w:type="dxa"/>
          </w:tcPr>
          <w:p w14:paraId="6FF6E034" w14:textId="77777777" w:rsidR="003C4770" w:rsidRDefault="00AC7189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6D04241F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2EAB591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14462B5" w14:textId="77777777" w:rsidR="003C4770" w:rsidRDefault="00AC7189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078B63DE" w14:textId="77777777" w:rsidR="003C4770" w:rsidRDefault="00AC7189">
            <w:pPr>
              <w:rPr>
                <w:rFonts w:hint="eastAsia"/>
              </w:rPr>
            </w:pPr>
            <w:r>
              <w:t>Pickette Fences</w:t>
            </w:r>
          </w:p>
        </w:tc>
        <w:tc>
          <w:tcPr>
            <w:tcW w:w="1800" w:type="dxa"/>
          </w:tcPr>
          <w:p w14:paraId="0982F246" w14:textId="77777777" w:rsidR="003C4770" w:rsidRDefault="00AC7189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3C4770" w14:paraId="3382BE72" w14:textId="77777777">
        <w:tc>
          <w:tcPr>
            <w:tcW w:w="1800" w:type="dxa"/>
          </w:tcPr>
          <w:p w14:paraId="189A4C69" w14:textId="77777777" w:rsidR="003C4770" w:rsidRDefault="00AC7189">
            <w:pPr>
              <w:rPr>
                <w:rFonts w:hint="eastAsia"/>
              </w:rPr>
            </w:pPr>
            <w:r>
              <w:t xml:space="preserve">LL-04- </w:t>
            </w:r>
            <w:r>
              <w:t>Operator</w:t>
            </w:r>
          </w:p>
        </w:tc>
        <w:tc>
          <w:tcPr>
            <w:tcW w:w="1800" w:type="dxa"/>
          </w:tcPr>
          <w:p w14:paraId="72720FD0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CD59D32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9FC39BE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C3FF8CD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D38B4F3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1DDD451C" w14:textId="77777777">
        <w:tc>
          <w:tcPr>
            <w:tcW w:w="1800" w:type="dxa"/>
          </w:tcPr>
          <w:p w14:paraId="39D0F21B" w14:textId="77777777" w:rsidR="003C4770" w:rsidRDefault="00AC7189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1FE4D5B8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8E7BA81" w14:textId="77777777" w:rsidR="003C4770" w:rsidRDefault="00AC7189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5CEAA55A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30D65A45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2A51C41D" w14:textId="77777777" w:rsidR="003C4770" w:rsidRDefault="00AC7189">
            <w:pPr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3C4770" w14:paraId="00814981" w14:textId="77777777">
        <w:tc>
          <w:tcPr>
            <w:tcW w:w="1800" w:type="dxa"/>
          </w:tcPr>
          <w:p w14:paraId="4CB0FBF8" w14:textId="77777777" w:rsidR="003C4770" w:rsidRDefault="00AC7189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3CBF26CB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C402173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34FFB3E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E66316B" w14:textId="77777777" w:rsidR="003C4770" w:rsidRDefault="00AC7189">
            <w:pPr>
              <w:rPr>
                <w:rFonts w:hint="eastAsia"/>
              </w:rPr>
            </w:pPr>
            <w:r>
              <w:t>Pickette Fences</w:t>
            </w:r>
          </w:p>
        </w:tc>
        <w:tc>
          <w:tcPr>
            <w:tcW w:w="1800" w:type="dxa"/>
          </w:tcPr>
          <w:p w14:paraId="3182C30B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10457D47" w14:textId="77777777">
        <w:tc>
          <w:tcPr>
            <w:tcW w:w="1800" w:type="dxa"/>
          </w:tcPr>
          <w:p w14:paraId="7AED786E" w14:textId="77777777" w:rsidR="003C4770" w:rsidRDefault="00AC7189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0332185D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3DD654D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F8419AF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9DA2FD5" w14:textId="77777777" w:rsidR="003C4770" w:rsidRDefault="00AC7189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6269CF60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59B12A7F" w14:textId="77777777">
        <w:tc>
          <w:tcPr>
            <w:tcW w:w="1800" w:type="dxa"/>
          </w:tcPr>
          <w:p w14:paraId="54E3D9BE" w14:textId="77777777" w:rsidR="003C4770" w:rsidRDefault="00AC7189">
            <w:pPr>
              <w:rPr>
                <w:rFonts w:hint="eastAsia"/>
              </w:rPr>
            </w:pPr>
            <w:r>
              <w:t>LE-125- Skid Steer</w:t>
            </w:r>
          </w:p>
        </w:tc>
        <w:tc>
          <w:tcPr>
            <w:tcW w:w="1800" w:type="dxa"/>
          </w:tcPr>
          <w:p w14:paraId="44253CC4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39916E0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30F69E4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15E137E" w14:textId="77777777" w:rsidR="003C4770" w:rsidRDefault="00AC7189">
            <w:pPr>
              <w:rPr>
                <w:rFonts w:hint="eastAsia"/>
              </w:rPr>
            </w:pPr>
            <w:r>
              <w:t>Herc</w:t>
            </w:r>
          </w:p>
        </w:tc>
        <w:tc>
          <w:tcPr>
            <w:tcW w:w="1800" w:type="dxa"/>
          </w:tcPr>
          <w:p w14:paraId="111E7D14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5D42B1EF" w14:textId="77777777">
        <w:tc>
          <w:tcPr>
            <w:tcW w:w="1800" w:type="dxa"/>
          </w:tcPr>
          <w:p w14:paraId="7CB826BA" w14:textId="77777777" w:rsidR="003C4770" w:rsidRDefault="00AC7189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3FB2A2C2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31AC99D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75B55D68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9CD42A9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62832C2D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3B732FB0" w14:textId="77777777">
        <w:tc>
          <w:tcPr>
            <w:tcW w:w="1800" w:type="dxa"/>
          </w:tcPr>
          <w:p w14:paraId="62B0F3C4" w14:textId="77777777" w:rsidR="003C4770" w:rsidRDefault="00AC7189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39848D28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D28010A" w14:textId="77777777" w:rsidR="003C4770" w:rsidRDefault="00AC7189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72BC9760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808274D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BD87E53" w14:textId="77777777" w:rsidR="003C4770" w:rsidRDefault="00AC7189">
            <w:pPr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3C4770" w14:paraId="66601A2C" w14:textId="77777777">
        <w:tc>
          <w:tcPr>
            <w:tcW w:w="1800" w:type="dxa"/>
          </w:tcPr>
          <w:p w14:paraId="4CF93E64" w14:textId="77777777" w:rsidR="003C4770" w:rsidRDefault="00AC7189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10DB58CC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49EA551D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DD00C8E" w14:textId="77777777" w:rsidR="003C4770" w:rsidRDefault="00AC7189">
            <w:pPr>
              <w:jc w:val="right"/>
              <w:rPr>
                <w:rFonts w:hint="eastAsia"/>
              </w:rPr>
            </w:pPr>
            <w:r>
              <w:t>4</w:t>
            </w:r>
          </w:p>
        </w:tc>
        <w:tc>
          <w:tcPr>
            <w:tcW w:w="1800" w:type="dxa"/>
          </w:tcPr>
          <w:p w14:paraId="717E8750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E19FF33" w14:textId="77777777" w:rsidR="003C4770" w:rsidRDefault="00AC7189">
            <w:pPr>
              <w:jc w:val="right"/>
              <w:rPr>
                <w:rFonts w:hint="eastAsia"/>
              </w:rPr>
            </w:pPr>
            <w:r>
              <w:t>32</w:t>
            </w:r>
          </w:p>
        </w:tc>
      </w:tr>
      <w:tr w:rsidR="003C4770" w14:paraId="013E1381" w14:textId="77777777">
        <w:tc>
          <w:tcPr>
            <w:tcW w:w="1800" w:type="dxa"/>
          </w:tcPr>
          <w:p w14:paraId="0FD8F13D" w14:textId="77777777" w:rsidR="003C4770" w:rsidRDefault="00AC7189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10AB702E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BFB3EF9" w14:textId="77777777" w:rsidR="003C4770" w:rsidRDefault="00AC7189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10AB9B05" w14:textId="77777777" w:rsidR="003C4770" w:rsidRDefault="00AC7189">
            <w:pPr>
              <w:jc w:val="right"/>
              <w:rPr>
                <w:rFonts w:hint="eastAsia"/>
              </w:rPr>
            </w:pPr>
            <w:r>
              <w:t>4</w:t>
            </w:r>
          </w:p>
        </w:tc>
        <w:tc>
          <w:tcPr>
            <w:tcW w:w="1800" w:type="dxa"/>
          </w:tcPr>
          <w:p w14:paraId="2266CA03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5C609B99" w14:textId="77777777" w:rsidR="003C4770" w:rsidRDefault="00AC7189">
            <w:pPr>
              <w:jc w:val="right"/>
              <w:rPr>
                <w:rFonts w:hint="eastAsia"/>
              </w:rPr>
            </w:pPr>
            <w:r>
              <w:t>12</w:t>
            </w:r>
          </w:p>
        </w:tc>
      </w:tr>
      <w:tr w:rsidR="003C4770" w14:paraId="25B0B7B9" w14:textId="77777777">
        <w:tc>
          <w:tcPr>
            <w:tcW w:w="1800" w:type="dxa"/>
          </w:tcPr>
          <w:p w14:paraId="457EE3F3" w14:textId="77777777" w:rsidR="003C4770" w:rsidRDefault="00AC7189">
            <w:pPr>
              <w:rPr>
                <w:rFonts w:hint="eastAsia"/>
              </w:rPr>
            </w:pPr>
            <w:r>
              <w:t>LL-19- Welder</w:t>
            </w:r>
          </w:p>
        </w:tc>
        <w:tc>
          <w:tcPr>
            <w:tcW w:w="1800" w:type="dxa"/>
          </w:tcPr>
          <w:p w14:paraId="2FFBC1F0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684BDF43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1C10DB1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6371EE9" w14:textId="77777777" w:rsidR="003C4770" w:rsidRDefault="00AC7189">
            <w:pPr>
              <w:rPr>
                <w:rFonts w:hint="eastAsia"/>
              </w:rPr>
            </w:pPr>
            <w:r>
              <w:t>Deans Weldng</w:t>
            </w:r>
          </w:p>
        </w:tc>
        <w:tc>
          <w:tcPr>
            <w:tcW w:w="1800" w:type="dxa"/>
          </w:tcPr>
          <w:p w14:paraId="2BA9A1CB" w14:textId="77777777" w:rsidR="003C4770" w:rsidRDefault="00AC7189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3C4770" w14:paraId="4A9E5BBB" w14:textId="77777777">
        <w:tc>
          <w:tcPr>
            <w:tcW w:w="1800" w:type="dxa"/>
          </w:tcPr>
          <w:p w14:paraId="0784F8EC" w14:textId="77777777" w:rsidR="003C4770" w:rsidRDefault="00AC7189">
            <w:pPr>
              <w:rPr>
                <w:rFonts w:hint="eastAsia"/>
              </w:rPr>
            </w:pPr>
            <w:r>
              <w:t>LL-19- Welder</w:t>
            </w:r>
          </w:p>
        </w:tc>
        <w:tc>
          <w:tcPr>
            <w:tcW w:w="1800" w:type="dxa"/>
          </w:tcPr>
          <w:p w14:paraId="134E1881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60ECB21" w14:textId="77777777" w:rsidR="003C4770" w:rsidRDefault="00AC7189">
            <w:pPr>
              <w:rPr>
                <w:rFonts w:hint="eastAsia"/>
              </w:rPr>
            </w:pPr>
            <w:r>
              <w:t>LO - Labor Overtime</w:t>
            </w:r>
          </w:p>
        </w:tc>
        <w:tc>
          <w:tcPr>
            <w:tcW w:w="1800" w:type="dxa"/>
          </w:tcPr>
          <w:p w14:paraId="709388A7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6EE5C70" w14:textId="77777777" w:rsidR="003C4770" w:rsidRDefault="00AC7189">
            <w:pPr>
              <w:rPr>
                <w:rFonts w:hint="eastAsia"/>
              </w:rPr>
            </w:pPr>
            <w:r>
              <w:t>Deans Weldng</w:t>
            </w:r>
          </w:p>
        </w:tc>
        <w:tc>
          <w:tcPr>
            <w:tcW w:w="1800" w:type="dxa"/>
          </w:tcPr>
          <w:p w14:paraId="615D1292" w14:textId="77777777" w:rsidR="003C4770" w:rsidRDefault="00AC7189">
            <w:pPr>
              <w:jc w:val="right"/>
              <w:rPr>
                <w:rFonts w:hint="eastAsia"/>
              </w:rPr>
            </w:pPr>
            <w:r>
              <w:t>3</w:t>
            </w:r>
          </w:p>
        </w:tc>
      </w:tr>
      <w:tr w:rsidR="003C4770" w14:paraId="3AA6989D" w14:textId="77777777">
        <w:tc>
          <w:tcPr>
            <w:tcW w:w="1800" w:type="dxa"/>
          </w:tcPr>
          <w:p w14:paraId="3831F5F7" w14:textId="77777777" w:rsidR="003C4770" w:rsidRDefault="00AC7189">
            <w:pPr>
              <w:rPr>
                <w:rFonts w:hint="eastAsia"/>
              </w:rPr>
            </w:pPr>
            <w:r>
              <w:t>LE-58- Welding Truck</w:t>
            </w:r>
          </w:p>
        </w:tc>
        <w:tc>
          <w:tcPr>
            <w:tcW w:w="1800" w:type="dxa"/>
          </w:tcPr>
          <w:p w14:paraId="6FB5E72F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072E9D7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381A902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03D8BA4" w14:textId="77777777" w:rsidR="003C4770" w:rsidRDefault="00AC7189">
            <w:pPr>
              <w:rPr>
                <w:rFonts w:hint="eastAsia"/>
              </w:rPr>
            </w:pPr>
            <w:r>
              <w:t xml:space="preserve">Deans </w:t>
            </w:r>
            <w:r>
              <w:t>Weldng</w:t>
            </w:r>
          </w:p>
        </w:tc>
        <w:tc>
          <w:tcPr>
            <w:tcW w:w="1800" w:type="dxa"/>
          </w:tcPr>
          <w:p w14:paraId="3422EB38" w14:textId="77777777" w:rsidR="003C4770" w:rsidRDefault="00AC7189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3C4770" w14:paraId="4FE05EF4" w14:textId="77777777">
        <w:tc>
          <w:tcPr>
            <w:tcW w:w="1800" w:type="dxa"/>
          </w:tcPr>
          <w:p w14:paraId="24398DA3" w14:textId="77777777" w:rsidR="003C4770" w:rsidRDefault="00AC7189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4EFB6E72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EC8E927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CA53990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99E0C3A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0F47C86B" w14:textId="77777777" w:rsidR="003C4770" w:rsidRDefault="00AC7189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  <w:tr w:rsidR="003C4770" w14:paraId="7E0814C2" w14:textId="77777777">
        <w:tc>
          <w:tcPr>
            <w:tcW w:w="1800" w:type="dxa"/>
          </w:tcPr>
          <w:p w14:paraId="6DA78550" w14:textId="77777777" w:rsidR="003C4770" w:rsidRDefault="00AC7189">
            <w:pPr>
              <w:rPr>
                <w:rFonts w:hint="eastAsia"/>
              </w:rPr>
            </w:pPr>
            <w:r>
              <w:t>LE-28- Water Truck</w:t>
            </w:r>
          </w:p>
        </w:tc>
        <w:tc>
          <w:tcPr>
            <w:tcW w:w="1800" w:type="dxa"/>
          </w:tcPr>
          <w:p w14:paraId="4EB243A0" w14:textId="77777777" w:rsidR="003C4770" w:rsidRDefault="00AC7189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7D92AD1" w14:textId="77777777" w:rsidR="003C4770" w:rsidRDefault="00AC7189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514C57A9" w14:textId="77777777" w:rsidR="003C4770" w:rsidRDefault="00AC7189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8CBD006" w14:textId="77777777" w:rsidR="003C4770" w:rsidRDefault="00AC7189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DF86A05" w14:textId="77777777" w:rsidR="003C4770" w:rsidRDefault="00AC7189">
            <w:pPr>
              <w:jc w:val="right"/>
              <w:rPr>
                <w:rFonts w:hint="eastAsia"/>
              </w:rPr>
            </w:pPr>
            <w:r>
              <w:t>10.5</w:t>
            </w:r>
          </w:p>
        </w:tc>
      </w:tr>
    </w:tbl>
    <w:p w14:paraId="1711599B" w14:textId="77777777" w:rsidR="00AC7189" w:rsidRDefault="00AC7189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655727">
    <w:abstractNumId w:val="8"/>
  </w:num>
  <w:num w:numId="2" w16cid:durableId="1056053695">
    <w:abstractNumId w:val="6"/>
  </w:num>
  <w:num w:numId="3" w16cid:durableId="238365745">
    <w:abstractNumId w:val="5"/>
  </w:num>
  <w:num w:numId="4" w16cid:durableId="1093093059">
    <w:abstractNumId w:val="4"/>
  </w:num>
  <w:num w:numId="5" w16cid:durableId="776565915">
    <w:abstractNumId w:val="7"/>
  </w:num>
  <w:num w:numId="6" w16cid:durableId="434717548">
    <w:abstractNumId w:val="3"/>
  </w:num>
  <w:num w:numId="7" w16cid:durableId="1256398457">
    <w:abstractNumId w:val="2"/>
  </w:num>
  <w:num w:numId="8" w16cid:durableId="579216342">
    <w:abstractNumId w:val="1"/>
  </w:num>
  <w:num w:numId="9" w16cid:durableId="189002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770"/>
    <w:rsid w:val="009A00DE"/>
    <w:rsid w:val="009B4324"/>
    <w:rsid w:val="00AA1D8D"/>
    <w:rsid w:val="00AC7189"/>
    <w:rsid w:val="00B47730"/>
    <w:rsid w:val="00CB0664"/>
    <w:rsid w:val="00EC0D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2E8B0"/>
  <w14:defaultImageDpi w14:val="300"/>
  <w15:docId w15:val="{4D39B24E-B71B-4760-8633-4DA6D0CE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2026-04-27T16:25:00Z</dcterms:created>
  <dcterms:modified xsi:type="dcterms:W3CDTF">2026-04-27T16:25:00Z</dcterms:modified>
  <cp:category/>
</cp:coreProperties>
</file>