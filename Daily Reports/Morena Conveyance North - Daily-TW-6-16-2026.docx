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 Narrow" w:hAnsi="Arial Narrow"/>
          <w:b/>
          <w:sz w:val="28"/>
        </w:rPr>
        <w:t>DAILY FIELD REPORT - 06-16-2026</w:t>
      </w:r>
    </w:p>
    <w:p>
      <w:pPr>
        <w:spacing w:after="240"/>
      </w:pPr>
      <w:r>
        <w:rPr>
          <w:b/>
        </w:rPr>
        <w:t>Project: Morena Conveyance Northern</w:t>
        <w:br/>
      </w:r>
      <w:r>
        <w:t>Resident Engineer: Terry West</w:t>
        <w:br/>
      </w:r>
      <w:r>
        <w:t xml:space="preserve">Weather: </w:t>
        <w:br/>
      </w:r>
      <w:r>
        <w:t>Hours: 06:30 - 16:00</w:t>
      </w:r>
    </w:p>
    <w:p>
      <w:pPr>
        <w:pStyle w:val="Heading2"/>
      </w:pPr>
      <w:r>
        <w:t>Activities Detail</w:t>
      </w:r>
    </w:p>
    <w:p>
      <w:pPr>
        <w:spacing w:before="160" w:after="40"/>
      </w:pPr>
      <w:r>
        <w:rPr>
          <w:b/>
          <w:color w:val="003264"/>
          <w:u w:val="single"/>
        </w:rPr>
        <w:t xml:space="preserve">Nobel and Genesee - RJ Nobel - Dig Outs — Genesee / Nobel </w:t>
      </w:r>
    </w:p>
    <w:p>
      <w:pPr>
        <w:spacing w:after="20" w:before="0"/>
        <w:ind w:left="360"/>
      </w:pPr>
      <w:r>
        <w:t>• Traffic control in place at 8:00 PM, protecting the inside lanes in both North and South directions and blocking traffic from crossing Genesee on Nobel in either direction.</w:t>
      </w:r>
    </w:p>
    <w:p>
      <w:pPr>
        <w:spacing w:after="20" w:before="0"/>
        <w:ind w:left="360"/>
      </w:pPr>
      <w:r>
        <w:t>• Digout Schedule — 6/16/2026:</w:t>
      </w:r>
    </w:p>
    <w:p>
      <w:pPr>
        <w:spacing w:after="20" w:before="0"/>
        <w:ind w:left="360"/>
      </w:pPr>
      <w:r>
        <w:t>- DO #Nobel MB/SB Inside — 0.5' depth × 0W × 0L = 5,886 SF (220.7 tons)</w:t>
      </w:r>
    </w:p>
    <w:p>
      <w:pPr>
        <w:spacing w:after="20" w:before="0"/>
      </w:pPr>
      <w:r>
        <w:t>Estimated Total: 5,886 SF / 220.7 Tons</w:t>
      </w:r>
    </w:p>
    <w:p>
      <w:pPr>
        <w:spacing w:after="20" w:before="0"/>
      </w:pPr>
      <w:r>
        <w:t>Actual - 224.58 Tons</w:t>
      </w:r>
    </w:p>
    <w:p>
      <w:pPr>
        <w:spacing w:after="20" w:before="0"/>
        <w:ind w:left="360"/>
      </w:pPr>
      <w:r>
        <w:t>• Material:  3/4" HMA</w:t>
      </w:r>
    </w:p>
    <w:p>
      <w:pPr>
        <w:spacing w:after="20" w:before="0"/>
        <w:ind w:left="360"/>
      </w:pPr>
      <w:r>
        <w:t>• Paving completerd at 3:30 AM</w:t>
      </w:r>
    </w:p>
    <w:p>
      <w:pPr>
        <w:spacing w:after="20" w:before="0"/>
        <w:ind w:left="360"/>
      </w:pPr>
      <w:r>
        <w:t>• street sweeper swept the intersection while traffic control started to pull cones and pick up signs</w:t>
      </w:r>
    </w:p>
    <w:p>
      <w:pPr>
        <w:spacing w:after="20" w:before="0"/>
        <w:ind w:left="360"/>
      </w:pPr>
      <w:r>
        <w:t>• area clear by 4:00 AM</w:t>
      </w:r>
    </w:p>
    <w:p>
      <w:pPr>
        <w:spacing w:before="0" w:after="80"/>
      </w:pPr>
      <w:r>
        <w:rPr>
          <w:i/>
          <w:color w:val="505050"/>
          <w:sz w:val="18"/>
        </w:rPr>
        <w:t>Hours: 7:30 AM - 4:00 AM</w:t>
      </w:r>
    </w:p>
    <w:p>
      <w:pPr>
        <w:spacing w:before="80" w:after="0"/>
      </w:pPr>
      <w:r>
        <w:rPr>
          <w:b/>
          <w:sz w:val="18"/>
        </w:rPr>
        <w:t>Manpower:</w:t>
      </w:r>
    </w:p>
    <w:p>
      <w:pPr>
        <w:spacing w:after="20"/>
        <w:ind w:left="360"/>
      </w:pPr>
      <w:r>
        <w:t>LL-02- Foreman - QTY 1 - 8.5 HRS EA - RJ Noble</w:t>
      </w:r>
    </w:p>
    <w:p>
      <w:pPr>
        <w:spacing w:after="20"/>
        <w:ind w:left="360"/>
      </w:pPr>
      <w:r>
        <w:t>LL-04- Operator - QTY 1 - 8.5 HRS EA - RJ Noble</w:t>
      </w:r>
    </w:p>
    <w:p>
      <w:pPr>
        <w:spacing w:after="20"/>
        <w:ind w:left="360"/>
      </w:pPr>
      <w:r>
        <w:t>LL-03- Laborers - QTY 1 - 8.5 HRS EA - RJ Noble</w:t>
      </w:r>
    </w:p>
    <w:p>
      <w:pPr>
        <w:spacing w:after="20"/>
        <w:ind w:left="360"/>
      </w:pPr>
      <w:r>
        <w:t>LL-11- Teamster - QTY 1 - 8.5 HRS EA - DIII</w:t>
      </w:r>
    </w:p>
    <w:p>
      <w:pPr>
        <w:spacing w:after="20"/>
        <w:ind w:left="360"/>
      </w:pPr>
      <w:r>
        <w:t>LL-11- Teamster - QTY 4 - 8.5 HRS EA - DIII</w:t>
      </w:r>
    </w:p>
    <w:p>
      <w:pPr>
        <w:spacing w:after="20"/>
        <w:ind w:left="360"/>
      </w:pPr>
      <w:r>
        <w:t>LL-04- Operator - QTY 1 - 8.5 HRS EA - PRSI</w:t>
      </w:r>
    </w:p>
    <w:p>
      <w:pPr>
        <w:spacing w:after="20"/>
        <w:ind w:left="360"/>
      </w:pPr>
      <w:r>
        <w:t>LL-03- Laborers - QTY 1 - 8.5 HRS EA - HUDSON</w:t>
      </w:r>
    </w:p>
    <w:p>
      <w:pPr>
        <w:spacing w:after="20"/>
        <w:ind w:left="360"/>
      </w:pPr>
      <w:r>
        <w:t>LL-11- Teamster - QTY 10 - 8.5 HRS EA - DIII</w:t>
      </w:r>
    </w:p>
    <w:p>
      <w:pPr>
        <w:spacing w:before="80" w:after="0"/>
      </w:pPr>
      <w:r>
        <w:rPr>
          <w:b/>
          <w:sz w:val="18"/>
        </w:rPr>
        <w:t>Equipment:</w:t>
      </w:r>
    </w:p>
    <w:p>
      <w:pPr>
        <w:spacing w:after="20"/>
        <w:ind w:left="360"/>
      </w:pPr>
      <w:r>
        <w:t>LE-83- Equipment-Hauling Trailer - QTY 1 - 8.5 HRS EA - RJ Noble</w:t>
      </w:r>
    </w:p>
    <w:p>
      <w:pPr>
        <w:spacing w:after="20"/>
        <w:ind w:left="360"/>
      </w:pPr>
      <w:r>
        <w:t>LE-100- Liebherr LB20 Drill Rig - QTY 1 - 8.5 HRS EA - RJ Noble</w:t>
      </w:r>
    </w:p>
    <w:p>
      <w:pPr>
        <w:spacing w:after="20"/>
        <w:ind w:left="360"/>
      </w:pPr>
      <w:r>
        <w:t>LE-13- Roller H222 - QTY 1 - 8.5 HRS EA - RJ Noble</w:t>
      </w:r>
    </w:p>
    <w:p>
      <w:pPr>
        <w:spacing w:after="20"/>
        <w:ind w:left="360"/>
      </w:pPr>
      <w:r>
        <w:t>LE-09- Skip Loader - QTY 1 - 8.5 HRS EA - RJ Noble</w:t>
      </w:r>
    </w:p>
    <w:p>
      <w:pPr>
        <w:spacing w:after="20"/>
        <w:ind w:left="360"/>
      </w:pPr>
      <w:r>
        <w:t>LE-125- Skid Steer - QTY 1 - 8.5 HRS EA - RJ Noble</w:t>
      </w:r>
    </w:p>
    <w:p>
      <w:pPr>
        <w:spacing w:after="20"/>
        <w:ind w:left="360"/>
      </w:pPr>
      <w:r>
        <w:t>LE-63- Asphalt Paver - QTY 1 - 8.5 HRS EA - RJ Noble</w:t>
      </w:r>
    </w:p>
    <w:p>
      <w:pPr>
        <w:spacing w:after="20"/>
        <w:ind w:left="360"/>
      </w:pPr>
      <w:r>
        <w:t>LE-51- Pickup Truck - QTY 1 - 8.5 HRS EA - RJ Noble</w:t>
      </w:r>
    </w:p>
    <w:p>
      <w:pPr>
        <w:spacing w:after="20"/>
        <w:ind w:left="360"/>
      </w:pPr>
      <w:r>
        <w:t>LE-01- Crew Truck - QTY 1 - 8.5 HRS EA - RJ Noble</w:t>
      </w:r>
    </w:p>
    <w:p>
      <w:pPr>
        <w:spacing w:after="20"/>
        <w:ind w:left="360"/>
      </w:pPr>
      <w:r>
        <w:t>LE-23- Super 10 End Dump Truck - QTY 1 - 8.5 HRS EA - DIII</w:t>
      </w:r>
    </w:p>
    <w:p>
      <w:pPr>
        <w:spacing w:after="20"/>
        <w:ind w:left="360"/>
      </w:pPr>
      <w:r>
        <w:t>LE-51- Pickup Truck - QTY 1 - 8.5 HRS EA - RJ NOBLE - SOUTH</w:t>
      </w:r>
    </w:p>
    <w:p>
      <w:pPr>
        <w:spacing w:after="20"/>
        <w:ind w:left="360"/>
      </w:pPr>
      <w:r>
        <w:t>LE-157- Tack Truck - QTY 1 - 8.5 HRS EA - RJ Noble</w:t>
      </w:r>
    </w:p>
    <w:p>
      <w:pPr>
        <w:spacing w:after="20"/>
        <w:ind w:left="360"/>
      </w:pPr>
      <w:r>
        <w:t>LE-42- Utility Truck - QTY 1 - 8.5 HRS EA - RJ Noble</w:t>
      </w:r>
    </w:p>
    <w:p>
      <w:pPr>
        <w:spacing w:after="20"/>
        <w:ind w:left="360"/>
      </w:pPr>
      <w:r>
        <w:t>LE-19- Street sweeper - QTY 1 - 8.5 HRS EA - RJ Noble</w:t>
      </w:r>
    </w:p>
    <w:p>
      <w:pPr>
        <w:spacing w:after="20"/>
        <w:ind w:left="360"/>
      </w:pPr>
      <w:r>
        <w:t>LE-23- Super 10 End Dump Truck - QTY 4 - 8.5 HRS EA - DIII</w:t>
      </w:r>
    </w:p>
    <w:p>
      <w:pPr>
        <w:spacing w:after="20"/>
        <w:ind w:left="360"/>
      </w:pPr>
      <w:r>
        <w:t>LE-71- Pavement Grinder - QTY 1 - 8.5 HRS EA - PRSI</w:t>
      </w:r>
    </w:p>
    <w:p>
      <w:pPr>
        <w:spacing w:after="20"/>
        <w:ind w:left="360"/>
      </w:pPr>
      <w:r>
        <w:t>LE-19- Street sweeper - QTY 1 - 8.5 HRS EA - CTI</w:t>
      </w:r>
    </w:p>
    <w:p>
      <w:pPr>
        <w:spacing w:after="20"/>
        <w:ind w:left="360"/>
      </w:pPr>
      <w:r>
        <w:t>LL-08- PM - QTY 1 - 8.5 HRS EA - RJ Noble - RENTAL</w:t>
      </w:r>
    </w:p>
    <w:p>
      <w:pPr>
        <w:spacing w:after="20"/>
        <w:ind w:left="360"/>
      </w:pPr>
      <w:r>
        <w:t>LE-23- Super 10 End Dump Truck - QTY 10 - 8.5 HRS EA - DIII</w:t>
      </w:r>
    </w:p>
    <w:p>
      <w:r>
        <w:br w:type="page"/>
      </w:r>
    </w:p>
    <w:p>
      <w:pPr>
        <w:pStyle w:val="Heading2"/>
      </w:pPr>
      <w:r>
        <w:t>Consolidated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rPr>
                <w:rFonts w:ascii="Arial Narrow" w:hAnsi="Arial Narrow"/>
                <w:b/>
                <w:sz w:val="20"/>
              </w:rPr>
              <w:t>Resource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/>
                <w:sz w:val="20"/>
              </w:rPr>
              <w:t>Pay Type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/>
                <w:sz w:val="20"/>
              </w:rPr>
              <w:t>Class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/>
                <w:sz w:val="20"/>
              </w:rPr>
              <w:t>Qty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/>
                <w:sz w:val="20"/>
              </w:rPr>
              <w:t>Company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/>
                <w:sz w:val="20"/>
              </w:rPr>
              <w:t>Total Hours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LL-02- Foreman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LL-02- Foreman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LO - Labor Overtime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0.5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LL-04- Operator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LL-04- Operator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LO - Labor Overtime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0.5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LL-04- Operator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LL-04- Operator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LO - Labor Overtime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0.5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LL-04- Operator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LL-04- Operator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LO - Labor Overtime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0.5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LL-04- Operator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LL-04- Operator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LO - Labor Overtime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0.5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LL-04- Operator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LL-04- Operator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LO - Labor Overtime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0.5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LL-04- Operator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LL-04- Operator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LO - Labor Overtime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0.5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LL-04- Operator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LL-04- Operator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LO - Labor Overtime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0.5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LL-03- Laborers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LL-03- Laborers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LO - Labor Overtime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0.5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LL-03- Laborers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LL-03- Laborers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LO - Labor Overtime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0.5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LL-11- Teamster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DIII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LL-11- Teamster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LO - Labor Overtime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DIII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0.5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LL-04- Operator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LL-04- Operator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LO - Labor Overtime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0.5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LL-04- Operator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LL-04- Operator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LO - Labor Overtime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0.5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LL-03- Laborers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LL-03- Laborers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LO - Labor Overtime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0.5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LL-03- Laborers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LL-03- Laborers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LO - Labor Overtime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0.5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LL-03- Laborers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LL-03- Laborers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LO - Labor Overtime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0.5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LL-03- Laborers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LL-03- Laborers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LO - Labor Overtime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0.5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LL-03- Laborers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LL-03- Laborers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LO - Labor Overtime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0.5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LL-03- Laborers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LL-03- Laborers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LO - Labor Overtime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0.5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LL-11- Teamster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4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DIII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32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LL-11- Teamster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LO - Labor Overtime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4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DIII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2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LL-04- Operator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PRSI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LL-04- Operator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LO - Labor Overtime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PRSI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0.5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LL-03- Laborers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HUDSON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LL-03- Laborers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LO - Labor Overtime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HUDSON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0.5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LL-11- Teamster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10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DIII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80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LL-11- Teamster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LO - Labor Overtime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10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DIII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5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LE-83- Equipment-Hauling Trailer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8.5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LE-100- Liebherr LB20 Drill Rig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8.5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LE-13- Roller H222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8.5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LE-09- Skip Loader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8.5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LE-125- Skid Steer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8.5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LE-13- Roller H222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8.5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LE-63- Asphalt Paver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8.5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LE-13- Roller H222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8.5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LE-63- Asphalt Paver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8.5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LE-13- Roller H222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8.5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LE-51- Pickup Truck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8.5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LE-51- Pickup Truck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8.5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LE-01- Crew Truck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8.5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LE-23- Super 10 End Dump Truck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DIII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8.5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LE-51- Pickup Truck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 - SOUTH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8.5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LE-157- Tack Truck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8.5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LE-42- Utility Truck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8.5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LE-19- Street sweeper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8.5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LE-42- Utility Truck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8.5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LE-19- Street sweeper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8.5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LE-51- Pickup Truck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8.5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LE-51- Pickup Truck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8.5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LE-23- Super 10 End Dump Truck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4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DIII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34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LE-71- Pavement Grinder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PRSI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8.5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LE-19- Street sweeper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CTI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8.5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LE-23- Super 10 End Dump Truck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10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DIII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85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Narrow" w:hAnsi="Arial Narro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