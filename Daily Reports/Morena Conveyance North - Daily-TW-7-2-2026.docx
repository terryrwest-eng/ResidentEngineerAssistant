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4790" w14:textId="77777777" w:rsidR="00C21DB9" w:rsidRDefault="00754ADB">
      <w:pPr>
        <w:jc w:val="center"/>
      </w:pPr>
      <w:r>
        <w:rPr>
          <w:b/>
          <w:sz w:val="28"/>
        </w:rPr>
        <w:t>DAILY FIELD REPORT - 07-02-2026</w:t>
      </w:r>
    </w:p>
    <w:p w14:paraId="4534072D" w14:textId="77777777" w:rsidR="00C21DB9" w:rsidRDefault="00754ADB">
      <w:pPr>
        <w:spacing w:after="240"/>
      </w:pPr>
      <w:r>
        <w:rPr>
          <w:b/>
        </w:rPr>
        <w:t>Project: Morena Conveyance Northern</w:t>
      </w:r>
      <w:r>
        <w:rPr>
          <w:b/>
        </w:rPr>
        <w:br/>
      </w:r>
      <w:r>
        <w:t>Location: Nobel Dr &amp; Town Centre Dr.</w:t>
      </w:r>
      <w:r>
        <w:br/>
        <w:t>Resident Engineer: Terry West</w:t>
      </w:r>
      <w:r>
        <w:br/>
        <w:t>Weather: High: 72°F, Low: 58°F, Wind: 8 mph WNW, Clear</w:t>
      </w:r>
      <w:r>
        <w:br/>
        <w:t>Hours: 19:30 - 05:30</w:t>
      </w:r>
    </w:p>
    <w:p w14:paraId="78041519" w14:textId="77777777" w:rsidR="00C21DB9" w:rsidRDefault="00754ADB">
      <w:pPr>
        <w:spacing w:before="160" w:after="40"/>
      </w:pPr>
      <w:r>
        <w:rPr>
          <w:b/>
          <w:color w:val="003264"/>
        </w:rPr>
        <w:t>General Notes:</w:t>
      </w:r>
    </w:p>
    <w:p w14:paraId="4FAA526C" w14:textId="77777777" w:rsidR="00C21DB9" w:rsidRDefault="00754ADB">
      <w:pPr>
        <w:spacing w:after="240"/>
      </w:pPr>
      <w:r>
        <w:t>night work</w:t>
      </w:r>
    </w:p>
    <w:p w14:paraId="5428DA44" w14:textId="77777777" w:rsidR="00C21DB9" w:rsidRDefault="00754ADB">
      <w:pPr>
        <w:pStyle w:val="Heading2"/>
      </w:pPr>
      <w:r>
        <w:t>Activities Detail</w:t>
      </w:r>
    </w:p>
    <w:p w14:paraId="3E4A4529" w14:textId="77777777" w:rsidR="00C21DB9" w:rsidRDefault="00754ADB">
      <w:pPr>
        <w:spacing w:before="160" w:after="40"/>
      </w:pPr>
      <w:r>
        <w:rPr>
          <w:b/>
          <w:color w:val="003264"/>
          <w:u w:val="single"/>
        </w:rPr>
        <w:t>Nobel and Town Centre - RJ Noble - Grind and Overlay — 488+67.14 to 500+57.08 and 506+78.74 to 527+21.38</w:t>
      </w:r>
    </w:p>
    <w:p w14:paraId="424C034C" w14:textId="77777777" w:rsidR="00C21DB9" w:rsidRDefault="00754ADB">
      <w:pPr>
        <w:spacing w:after="20"/>
        <w:ind w:left="360"/>
      </w:pPr>
      <w:r>
        <w:t>• Grind &amp; Overlay — Thursday, July 2, 2026:</w:t>
      </w:r>
    </w:p>
    <w:p w14:paraId="7927466F" w14:textId="77777777" w:rsidR="00C21DB9" w:rsidRDefault="00754ADB">
      <w:pPr>
        <w:spacing w:after="20"/>
      </w:pPr>
      <w:r>
        <w:t>488+67.14 to 500+57.08</w:t>
      </w:r>
    </w:p>
    <w:p w14:paraId="72C609A1" w14:textId="77777777" w:rsidR="00C21DB9" w:rsidRDefault="00754ADB">
      <w:pPr>
        <w:spacing w:after="20"/>
      </w:pPr>
      <w:r>
        <w:t>506+78.74 to 527+21.38</w:t>
      </w:r>
    </w:p>
    <w:p w14:paraId="326C68B0" w14:textId="77777777" w:rsidR="00C21DB9" w:rsidRDefault="00754ADB">
      <w:pPr>
        <w:spacing w:after="20"/>
        <w:ind w:left="360"/>
      </w:pPr>
      <w:r>
        <w:t>- WB INSIDE NOBEL — 27,261 SF (estimated 459 tons)</w:t>
      </w:r>
    </w:p>
    <w:p w14:paraId="03F903E1" w14:textId="77777777" w:rsidR="00C21DB9" w:rsidRDefault="00754ADB">
      <w:pPr>
        <w:spacing w:after="20"/>
        <w:ind w:left="360"/>
      </w:pPr>
      <w:r>
        <w:t>- NB OUTSIDE TOWNE CENTER — 47,409 SF (Estimated 889 tons)</w:t>
      </w:r>
    </w:p>
    <w:p w14:paraId="03167D59" w14:textId="77777777" w:rsidR="00C21DB9" w:rsidRDefault="00754ADB">
      <w:pPr>
        <w:spacing w:after="20"/>
      </w:pPr>
      <w:r>
        <w:t>Total: 78,670 SF / 1,475 Tons</w:t>
      </w:r>
    </w:p>
    <w:p w14:paraId="10D37210" w14:textId="77777777" w:rsidR="00C21DB9" w:rsidRDefault="00754ADB">
      <w:pPr>
        <w:spacing w:after="20"/>
        <w:ind w:left="360"/>
      </w:pPr>
      <w:r>
        <w:t>• Material: 1/2" FIBER MIX ID#21242163F</w:t>
      </w:r>
    </w:p>
    <w:p w14:paraId="1ACB822B" w14:textId="77777777" w:rsidR="00C21DB9" w:rsidRDefault="00754ADB">
      <w:pPr>
        <w:spacing w:after="20"/>
        <w:ind w:left="360"/>
      </w:pPr>
      <w:r>
        <w:t>• Plant: MM LAKESIDE</w:t>
      </w:r>
    </w:p>
    <w:p w14:paraId="0C4D7880" w14:textId="77777777" w:rsidR="00C21DB9" w:rsidRDefault="00754ADB">
      <w:pPr>
        <w:spacing w:after="20"/>
        <w:ind w:left="360"/>
      </w:pPr>
      <w:r>
        <w:t>• Material: GRINDS TO MIRAMAR</w:t>
      </w:r>
    </w:p>
    <w:p w14:paraId="131487EA" w14:textId="77777777" w:rsidR="00C21DB9" w:rsidRDefault="00754ADB">
      <w:pPr>
        <w:spacing w:after="20"/>
        <w:ind w:left="360"/>
      </w:pPr>
      <w:r>
        <w:t>• Actual Asphalt Laid: 1348.16 tons</w:t>
      </w:r>
    </w:p>
    <w:p w14:paraId="15AEE571" w14:textId="77777777" w:rsidR="00C21DB9" w:rsidRDefault="00754ADB">
      <w:pPr>
        <w:spacing w:after="20"/>
        <w:ind w:left="360"/>
      </w:pPr>
      <w:r>
        <w:t>• Traffic Control: Traffic control was setup in the #1 lane on the westbound side of nobel, shifting traffic into the #2 lane from the east side of town centre dr to the west side of Genesee. Northbound and southbound turns and through traffic was blocked at genesee and town centre dr.  Detours were setup and flaggers were at both locations assisting traffic. On Town centre the #2 lane as closed shifting traffic into the # 1 lane from Nobel west until after town centre gateway. Two cars were parked in a red</w:t>
      </w:r>
      <w:r>
        <w:t xml:space="preserve"> zone on town centre gateway that was impeding on the paving. PD was called, they showed up then had to leave right away. One of the vehicles owners just happened to show up, the 2nd vehicle owner was located and called, he came and moved the vehicle about an 30 min before RJ Noble showed up on town centre in the area. paving went as scheduled.</w:t>
      </w:r>
    </w:p>
    <w:p w14:paraId="71A4D3D3" w14:textId="77777777" w:rsidR="00C21DB9" w:rsidRDefault="00754ADB">
      <w:pPr>
        <w:spacing w:after="20"/>
        <w:ind w:left="360"/>
      </w:pPr>
      <w:r>
        <w:t>• The grind and overlay began @ 488+67, offset 142.42L, onthe West side of Genesee in the #1 lane on nobel, the inside lanes eastbound lanes through the intersection were included as well. after getting through the intersection they progressed east down the west bound # 1 lane up to Via Las Ramblas, where they left off at on day 1 at 500+57. At that point Nobel was completed, they stopped and moved over to Town Centre in the #2 lane from the cross walk @ 506+78 offset 46.94R and headed North. They ended the</w:t>
      </w:r>
      <w:r>
        <w:t xml:space="preserve"> night at 527+21.38 offset 35.15R</w:t>
      </w:r>
    </w:p>
    <w:p w14:paraId="5B5F3332" w14:textId="77777777" w:rsidR="00C21DB9" w:rsidRDefault="00754ADB">
      <w:pPr>
        <w:spacing w:after="80"/>
      </w:pPr>
      <w:r>
        <w:rPr>
          <w:i/>
          <w:color w:val="505050"/>
          <w:sz w:val="18"/>
        </w:rPr>
        <w:t>Hours: 7:30 PM - 5:30 AM</w:t>
      </w:r>
    </w:p>
    <w:p w14:paraId="6E3BF494" w14:textId="77777777" w:rsidR="00C21DB9" w:rsidRDefault="00754ADB">
      <w:pPr>
        <w:spacing w:before="80" w:after="0"/>
      </w:pPr>
      <w:r>
        <w:rPr>
          <w:b/>
          <w:sz w:val="18"/>
        </w:rPr>
        <w:t>Manpower:</w:t>
      </w:r>
    </w:p>
    <w:p w14:paraId="0D22D5CB" w14:textId="77777777" w:rsidR="00C21DB9" w:rsidRDefault="00754ADB">
      <w:pPr>
        <w:spacing w:after="20"/>
        <w:ind w:left="360"/>
      </w:pPr>
      <w:r>
        <w:t>LL-02- Foreman - QTY 2 - 10 HRS EA - RJ NOBLE - SOUTH</w:t>
      </w:r>
    </w:p>
    <w:p w14:paraId="0C708253" w14:textId="77777777" w:rsidR="00C21DB9" w:rsidRDefault="00754ADB">
      <w:pPr>
        <w:spacing w:after="20"/>
        <w:ind w:left="360"/>
      </w:pPr>
      <w:r>
        <w:t>LL-04- Operator - QTY 10 - 10 HRS EA - RJ NOBLE - SOUTH</w:t>
      </w:r>
    </w:p>
    <w:p w14:paraId="534458C2" w14:textId="77777777" w:rsidR="00C21DB9" w:rsidRDefault="00754ADB">
      <w:pPr>
        <w:spacing w:after="20"/>
        <w:ind w:left="360"/>
      </w:pPr>
      <w:r>
        <w:t>LL-03- Laborers - QTY 5 - 10 HRS EA - RJ NOBLE - SOUTH</w:t>
      </w:r>
    </w:p>
    <w:p w14:paraId="000DE392" w14:textId="77777777" w:rsidR="00C21DB9" w:rsidRDefault="00754ADB">
      <w:pPr>
        <w:spacing w:after="20"/>
        <w:ind w:left="360"/>
      </w:pPr>
      <w:r>
        <w:t>LL-11- Teamster - QTY 10 - 9.3 HRS EA - DIII, SD GOLD</w:t>
      </w:r>
    </w:p>
    <w:p w14:paraId="2FE00A64" w14:textId="77777777" w:rsidR="00C21DB9" w:rsidRDefault="00754ADB">
      <w:pPr>
        <w:spacing w:after="20"/>
        <w:ind w:left="360"/>
      </w:pPr>
      <w:r>
        <w:t>LL-03- Laborers - QTY 2 - 10.5 HRS EA - RJ NOBLE - SOUTH</w:t>
      </w:r>
    </w:p>
    <w:p w14:paraId="40FB7A91" w14:textId="77777777" w:rsidR="00C21DB9" w:rsidRDefault="00754ADB">
      <w:pPr>
        <w:spacing w:after="20"/>
        <w:ind w:left="360"/>
      </w:pPr>
      <w:r>
        <w:t>LL-11- Teamster - QTY 20 - 9.5 HRS EA - DIII</w:t>
      </w:r>
    </w:p>
    <w:p w14:paraId="0A99E4CC" w14:textId="77777777" w:rsidR="00C21DB9" w:rsidRDefault="00754ADB">
      <w:pPr>
        <w:spacing w:after="20"/>
        <w:ind w:left="360"/>
      </w:pPr>
      <w:r>
        <w:t>LL-04- Operator - QTY 2 - 9.5 HRS EA - PRSI</w:t>
      </w:r>
    </w:p>
    <w:p w14:paraId="4CEB0A99" w14:textId="77777777" w:rsidR="00C21DB9" w:rsidRDefault="00754ADB">
      <w:pPr>
        <w:spacing w:after="20"/>
        <w:ind w:left="360"/>
      </w:pPr>
      <w:r>
        <w:t xml:space="preserve">LL-03- </w:t>
      </w:r>
      <w:r>
        <w:t>Laborers - QTY 2 - 10 HRS EA - HUDSON</w:t>
      </w:r>
    </w:p>
    <w:p w14:paraId="70027B07" w14:textId="77777777" w:rsidR="00C21DB9" w:rsidRDefault="00754ADB">
      <w:pPr>
        <w:spacing w:before="80" w:after="0"/>
      </w:pPr>
      <w:r>
        <w:rPr>
          <w:b/>
          <w:sz w:val="18"/>
        </w:rPr>
        <w:t>Equipment:</w:t>
      </w:r>
    </w:p>
    <w:p w14:paraId="2A36A784" w14:textId="77777777" w:rsidR="00C21DB9" w:rsidRDefault="00754ADB">
      <w:pPr>
        <w:spacing w:after="20"/>
        <w:ind w:left="360"/>
      </w:pPr>
      <w:r>
        <w:t>LE-113- McElroy Tracstar 16-inch Fusion Machine - QTY 1 - 10 HRS EA - RJ NOBLE - SOUTH</w:t>
      </w:r>
    </w:p>
    <w:p w14:paraId="0DC5430E" w14:textId="77777777" w:rsidR="00C21DB9" w:rsidRDefault="00754ADB">
      <w:pPr>
        <w:spacing w:after="20"/>
        <w:ind w:left="360"/>
      </w:pPr>
      <w:r>
        <w:t>LE-09- Skip Loader - QTY 1 - 10 HRS EA - RJ NOBLE - SOUTH</w:t>
      </w:r>
    </w:p>
    <w:p w14:paraId="63AA2A3A" w14:textId="77777777" w:rsidR="00C21DB9" w:rsidRDefault="00754ADB">
      <w:pPr>
        <w:spacing w:after="20"/>
        <w:ind w:left="360"/>
      </w:pPr>
      <w:r>
        <w:t>LE-125- Skid Steer - QTY 1 - 10 HRS EA - RJ NOBLE - SOUTH</w:t>
      </w:r>
    </w:p>
    <w:p w14:paraId="1222F17A" w14:textId="77777777" w:rsidR="00C21DB9" w:rsidRDefault="00754ADB">
      <w:pPr>
        <w:spacing w:after="20"/>
        <w:ind w:left="360"/>
      </w:pPr>
      <w:r>
        <w:t>LE-13- Roller H222 - QTY 3 - 10 HRS EA - RJ NOBLE - SOUTH</w:t>
      </w:r>
    </w:p>
    <w:p w14:paraId="61969934" w14:textId="77777777" w:rsidR="00C21DB9" w:rsidRDefault="00754ADB">
      <w:pPr>
        <w:spacing w:after="20"/>
        <w:ind w:left="360"/>
      </w:pPr>
      <w:r>
        <w:t>LE-63- Asphalt Paver - QTY 2 - 10 HRS EA - RJ NOBLE - SOUTH</w:t>
      </w:r>
    </w:p>
    <w:p w14:paraId="69804F75" w14:textId="77777777" w:rsidR="00C21DB9" w:rsidRDefault="00754ADB">
      <w:pPr>
        <w:spacing w:after="20"/>
        <w:ind w:left="360"/>
      </w:pPr>
      <w:r>
        <w:t>LE-30- Deere 210L Skip Loader - QTY 1 - 10 HRS EA - RJ NOBLE - SOUTH</w:t>
      </w:r>
    </w:p>
    <w:p w14:paraId="7A752719" w14:textId="77777777" w:rsidR="00C21DB9" w:rsidRDefault="00754ADB">
      <w:pPr>
        <w:spacing w:after="20"/>
        <w:ind w:left="360"/>
      </w:pPr>
      <w:r>
        <w:lastRenderedPageBreak/>
        <w:t>LE-51- Pickup Truck - QTY 5 - 10 HRS EA - RJ NOBLE - SOUTH</w:t>
      </w:r>
    </w:p>
    <w:p w14:paraId="7B69E3FD" w14:textId="77777777" w:rsidR="00C21DB9" w:rsidRDefault="00754ADB">
      <w:pPr>
        <w:spacing w:after="20"/>
        <w:ind w:left="360"/>
      </w:pPr>
      <w:r>
        <w:t>LE-01- Crew Truck - QTY 2 - 10 HRS EA - RJ NOBLE - SOUTH</w:t>
      </w:r>
    </w:p>
    <w:p w14:paraId="285C4F22" w14:textId="77777777" w:rsidR="00C21DB9" w:rsidRDefault="00754ADB">
      <w:pPr>
        <w:spacing w:after="20"/>
        <w:ind w:left="360"/>
      </w:pPr>
      <w:r>
        <w:t>LE-01- Crew Truck - QTY 10 - 10 HRS EA - DIII, SD GOLD</w:t>
      </w:r>
    </w:p>
    <w:p w14:paraId="78548651" w14:textId="77777777" w:rsidR="00C21DB9" w:rsidRDefault="00754ADB">
      <w:pPr>
        <w:spacing w:after="20"/>
        <w:ind w:left="360"/>
      </w:pPr>
      <w:r>
        <w:t>LL-03- Laborers - QTY 4 - 10 HRS EA - RJ NOBLE - SOUTH - RENTAL</w:t>
      </w:r>
    </w:p>
    <w:p w14:paraId="5DB1CFC1" w14:textId="77777777" w:rsidR="00C21DB9" w:rsidRDefault="00754ADB">
      <w:pPr>
        <w:spacing w:after="20"/>
        <w:ind w:left="360"/>
      </w:pPr>
      <w:r>
        <w:t>LE-157- Tack Truck - QTY 1 - 10 HRS EA - RJ NOBLE - SOUTH</w:t>
      </w:r>
    </w:p>
    <w:p w14:paraId="097C028C" w14:textId="77777777" w:rsidR="00C21DB9" w:rsidRDefault="00754ADB">
      <w:pPr>
        <w:spacing w:after="20"/>
        <w:ind w:left="360"/>
      </w:pPr>
      <w:r>
        <w:t>LE-42- Utility Truck - QTY 2 - 10 HRS EA - RJ NOBLE - SOUTH</w:t>
      </w:r>
    </w:p>
    <w:p w14:paraId="757A69C1" w14:textId="77777777" w:rsidR="00C21DB9" w:rsidRDefault="00754ADB">
      <w:pPr>
        <w:spacing w:after="20"/>
        <w:ind w:left="360"/>
      </w:pPr>
      <w:r>
        <w:t>LE-19- Street sweeper - QTY 2 - 10 HRS EA - RJ NOBLE - SOUTH</w:t>
      </w:r>
    </w:p>
    <w:p w14:paraId="74381A74" w14:textId="77777777" w:rsidR="00C21DB9" w:rsidRDefault="00754ADB">
      <w:pPr>
        <w:spacing w:after="20"/>
        <w:ind w:left="360"/>
      </w:pPr>
      <w:r>
        <w:t>LE-01- Crew Truck - QTY 20 - 10 HRS EA - DIII</w:t>
      </w:r>
    </w:p>
    <w:p w14:paraId="275BD266" w14:textId="77777777" w:rsidR="00C21DB9" w:rsidRDefault="00754ADB">
      <w:pPr>
        <w:spacing w:after="20"/>
        <w:ind w:left="360"/>
      </w:pPr>
      <w:r>
        <w:t>LE-71- Pavement Grinder - QTY 2 - 10 HRS EA - PRSI</w:t>
      </w:r>
    </w:p>
    <w:p w14:paraId="08A34915" w14:textId="77777777" w:rsidR="00C21DB9" w:rsidRDefault="00754ADB">
      <w:pPr>
        <w:spacing w:after="20"/>
        <w:ind w:left="360"/>
      </w:pPr>
      <w:r>
        <w:t>LE-19- Street sweeper - QTY 1 - 10 HRS EA - CTI</w:t>
      </w:r>
    </w:p>
    <w:p w14:paraId="7B375CAD" w14:textId="77777777" w:rsidR="00C21DB9" w:rsidRDefault="00754ADB">
      <w:pPr>
        <w:spacing w:before="80" w:after="0"/>
      </w:pPr>
      <w:r>
        <w:rPr>
          <w:b/>
          <w:sz w:val="18"/>
        </w:rPr>
        <w:t>Consultants:</w:t>
      </w:r>
    </w:p>
    <w:p w14:paraId="15EB65F1" w14:textId="77777777" w:rsidR="00C21DB9" w:rsidRDefault="00754ADB">
      <w:pPr>
        <w:spacing w:after="20"/>
        <w:ind w:left="360"/>
      </w:pPr>
      <w:r>
        <w:t xml:space="preserve">LL-42- </w:t>
      </w:r>
      <w:r>
        <w:t>Asphalt QC Tech - QTY 1 - 10 HRS EA - The Quality Firm</w:t>
      </w:r>
    </w:p>
    <w:p w14:paraId="02B2833B" w14:textId="77777777" w:rsidR="00C21DB9" w:rsidRDefault="00754ADB">
      <w:r>
        <w:br w:type="page"/>
      </w:r>
    </w:p>
    <w:p w14:paraId="15611626" w14:textId="77777777" w:rsidR="00C21DB9" w:rsidRDefault="00754ADB">
      <w:pPr>
        <w:pStyle w:val="Heading2"/>
      </w:pPr>
      <w:r>
        <w:lastRenderedPageBreak/>
        <w:t>Consolidated Resources</w:t>
      </w:r>
    </w:p>
    <w:tbl>
      <w:tblPr>
        <w:tblStyle w:val="TableGrid"/>
        <w:tblW w:w="0" w:type="auto"/>
        <w:tblLook w:val="04A0" w:firstRow="1" w:lastRow="0" w:firstColumn="1" w:lastColumn="0" w:noHBand="0" w:noVBand="1"/>
      </w:tblPr>
      <w:tblGrid>
        <w:gridCol w:w="1798"/>
        <w:gridCol w:w="1798"/>
        <w:gridCol w:w="1799"/>
        <w:gridCol w:w="1798"/>
        <w:gridCol w:w="1799"/>
        <w:gridCol w:w="1798"/>
      </w:tblGrid>
      <w:tr w:rsidR="00C21DB9" w14:paraId="260BF30A" w14:textId="77777777">
        <w:tc>
          <w:tcPr>
            <w:tcW w:w="1800" w:type="dxa"/>
          </w:tcPr>
          <w:p w14:paraId="489B6D9F" w14:textId="77777777" w:rsidR="00C21DB9" w:rsidRDefault="00754ADB">
            <w:r>
              <w:rPr>
                <w:b/>
              </w:rPr>
              <w:t>Resource</w:t>
            </w:r>
          </w:p>
        </w:tc>
        <w:tc>
          <w:tcPr>
            <w:tcW w:w="1800" w:type="dxa"/>
          </w:tcPr>
          <w:p w14:paraId="0DC957FD" w14:textId="77777777" w:rsidR="00C21DB9" w:rsidRDefault="00754ADB">
            <w:r>
              <w:rPr>
                <w:b/>
              </w:rPr>
              <w:t>Pay Type</w:t>
            </w:r>
          </w:p>
        </w:tc>
        <w:tc>
          <w:tcPr>
            <w:tcW w:w="1800" w:type="dxa"/>
          </w:tcPr>
          <w:p w14:paraId="0041359E" w14:textId="77777777" w:rsidR="00C21DB9" w:rsidRDefault="00754ADB">
            <w:r>
              <w:rPr>
                <w:b/>
              </w:rPr>
              <w:t>Class</w:t>
            </w:r>
          </w:p>
        </w:tc>
        <w:tc>
          <w:tcPr>
            <w:tcW w:w="1800" w:type="dxa"/>
          </w:tcPr>
          <w:p w14:paraId="60B2A46C" w14:textId="77777777" w:rsidR="00C21DB9" w:rsidRDefault="00754ADB">
            <w:r>
              <w:rPr>
                <w:b/>
              </w:rPr>
              <w:t>Qty</w:t>
            </w:r>
          </w:p>
        </w:tc>
        <w:tc>
          <w:tcPr>
            <w:tcW w:w="1800" w:type="dxa"/>
          </w:tcPr>
          <w:p w14:paraId="405A9BA7" w14:textId="77777777" w:rsidR="00C21DB9" w:rsidRDefault="00754ADB">
            <w:r>
              <w:rPr>
                <w:b/>
              </w:rPr>
              <w:t>Company</w:t>
            </w:r>
          </w:p>
        </w:tc>
        <w:tc>
          <w:tcPr>
            <w:tcW w:w="1800" w:type="dxa"/>
          </w:tcPr>
          <w:p w14:paraId="6F12246A" w14:textId="77777777" w:rsidR="00C21DB9" w:rsidRDefault="00754ADB">
            <w:r>
              <w:rPr>
                <w:b/>
              </w:rPr>
              <w:t>Total Hours</w:t>
            </w:r>
          </w:p>
        </w:tc>
      </w:tr>
      <w:tr w:rsidR="00C21DB9" w14:paraId="4336FB90" w14:textId="77777777">
        <w:tc>
          <w:tcPr>
            <w:tcW w:w="1800" w:type="dxa"/>
          </w:tcPr>
          <w:p w14:paraId="33779C47" w14:textId="77777777" w:rsidR="00C21DB9" w:rsidRDefault="00754ADB">
            <w:r>
              <w:t>LL-02- Foreman</w:t>
            </w:r>
          </w:p>
        </w:tc>
        <w:tc>
          <w:tcPr>
            <w:tcW w:w="1800" w:type="dxa"/>
          </w:tcPr>
          <w:p w14:paraId="0EB31AE0" w14:textId="77777777" w:rsidR="00C21DB9" w:rsidRDefault="00754ADB">
            <w:r>
              <w:t>CS - Cost</w:t>
            </w:r>
          </w:p>
        </w:tc>
        <w:tc>
          <w:tcPr>
            <w:tcW w:w="1800" w:type="dxa"/>
          </w:tcPr>
          <w:p w14:paraId="081AB701" w14:textId="77777777" w:rsidR="00C21DB9" w:rsidRDefault="00754ADB">
            <w:r>
              <w:t>LR - Labor Regular Time</w:t>
            </w:r>
          </w:p>
        </w:tc>
        <w:tc>
          <w:tcPr>
            <w:tcW w:w="1800" w:type="dxa"/>
          </w:tcPr>
          <w:p w14:paraId="03EB5A9D" w14:textId="77777777" w:rsidR="00C21DB9" w:rsidRDefault="00754ADB">
            <w:pPr>
              <w:jc w:val="right"/>
            </w:pPr>
            <w:r>
              <w:t>2</w:t>
            </w:r>
          </w:p>
        </w:tc>
        <w:tc>
          <w:tcPr>
            <w:tcW w:w="1800" w:type="dxa"/>
          </w:tcPr>
          <w:p w14:paraId="76FFE3D1" w14:textId="77777777" w:rsidR="00C21DB9" w:rsidRDefault="00754ADB">
            <w:r>
              <w:t>RJ NOBLE - SOUTH</w:t>
            </w:r>
          </w:p>
        </w:tc>
        <w:tc>
          <w:tcPr>
            <w:tcW w:w="1800" w:type="dxa"/>
          </w:tcPr>
          <w:p w14:paraId="51D3BE43" w14:textId="77777777" w:rsidR="00C21DB9" w:rsidRDefault="00754ADB">
            <w:pPr>
              <w:jc w:val="right"/>
            </w:pPr>
            <w:r>
              <w:t>16</w:t>
            </w:r>
          </w:p>
        </w:tc>
      </w:tr>
      <w:tr w:rsidR="00C21DB9" w14:paraId="4AEA4B57" w14:textId="77777777">
        <w:tc>
          <w:tcPr>
            <w:tcW w:w="1800" w:type="dxa"/>
          </w:tcPr>
          <w:p w14:paraId="2F5D9A61" w14:textId="77777777" w:rsidR="00C21DB9" w:rsidRDefault="00754ADB">
            <w:r>
              <w:t>LL-02- Foreman</w:t>
            </w:r>
          </w:p>
        </w:tc>
        <w:tc>
          <w:tcPr>
            <w:tcW w:w="1800" w:type="dxa"/>
          </w:tcPr>
          <w:p w14:paraId="34F857A0" w14:textId="77777777" w:rsidR="00C21DB9" w:rsidRDefault="00754ADB">
            <w:r>
              <w:t>CS - Cost</w:t>
            </w:r>
          </w:p>
        </w:tc>
        <w:tc>
          <w:tcPr>
            <w:tcW w:w="1800" w:type="dxa"/>
          </w:tcPr>
          <w:p w14:paraId="36466D8B" w14:textId="77777777" w:rsidR="00C21DB9" w:rsidRDefault="00754ADB">
            <w:r>
              <w:t>LO - Labor Overtime</w:t>
            </w:r>
          </w:p>
        </w:tc>
        <w:tc>
          <w:tcPr>
            <w:tcW w:w="1800" w:type="dxa"/>
          </w:tcPr>
          <w:p w14:paraId="46E52DDC" w14:textId="77777777" w:rsidR="00C21DB9" w:rsidRDefault="00754ADB">
            <w:pPr>
              <w:jc w:val="right"/>
            </w:pPr>
            <w:r>
              <w:t>2</w:t>
            </w:r>
          </w:p>
        </w:tc>
        <w:tc>
          <w:tcPr>
            <w:tcW w:w="1800" w:type="dxa"/>
          </w:tcPr>
          <w:p w14:paraId="611D2BE2" w14:textId="77777777" w:rsidR="00C21DB9" w:rsidRDefault="00754ADB">
            <w:r>
              <w:t xml:space="preserve">RJ </w:t>
            </w:r>
            <w:r>
              <w:t>NOBLE - SOUTH</w:t>
            </w:r>
          </w:p>
        </w:tc>
        <w:tc>
          <w:tcPr>
            <w:tcW w:w="1800" w:type="dxa"/>
          </w:tcPr>
          <w:p w14:paraId="37296A93" w14:textId="77777777" w:rsidR="00C21DB9" w:rsidRDefault="00754ADB">
            <w:pPr>
              <w:jc w:val="right"/>
            </w:pPr>
            <w:r>
              <w:t>4</w:t>
            </w:r>
          </w:p>
        </w:tc>
      </w:tr>
      <w:tr w:rsidR="00C21DB9" w14:paraId="5BB47151" w14:textId="77777777">
        <w:tc>
          <w:tcPr>
            <w:tcW w:w="1800" w:type="dxa"/>
          </w:tcPr>
          <w:p w14:paraId="19591C74" w14:textId="77777777" w:rsidR="00C21DB9" w:rsidRDefault="00754ADB">
            <w:r>
              <w:t>LL-04- Operator</w:t>
            </w:r>
          </w:p>
        </w:tc>
        <w:tc>
          <w:tcPr>
            <w:tcW w:w="1800" w:type="dxa"/>
          </w:tcPr>
          <w:p w14:paraId="0AA54B70" w14:textId="77777777" w:rsidR="00C21DB9" w:rsidRDefault="00754ADB">
            <w:r>
              <w:t>CS - Cost</w:t>
            </w:r>
          </w:p>
        </w:tc>
        <w:tc>
          <w:tcPr>
            <w:tcW w:w="1800" w:type="dxa"/>
          </w:tcPr>
          <w:p w14:paraId="024BAB22" w14:textId="77777777" w:rsidR="00C21DB9" w:rsidRDefault="00754ADB">
            <w:r>
              <w:t>LR - Labor Regular Time</w:t>
            </w:r>
          </w:p>
        </w:tc>
        <w:tc>
          <w:tcPr>
            <w:tcW w:w="1800" w:type="dxa"/>
          </w:tcPr>
          <w:p w14:paraId="2BF0E79B" w14:textId="77777777" w:rsidR="00C21DB9" w:rsidRDefault="00754ADB">
            <w:pPr>
              <w:jc w:val="right"/>
            </w:pPr>
            <w:r>
              <w:t>10</w:t>
            </w:r>
          </w:p>
        </w:tc>
        <w:tc>
          <w:tcPr>
            <w:tcW w:w="1800" w:type="dxa"/>
          </w:tcPr>
          <w:p w14:paraId="53F1FE40" w14:textId="77777777" w:rsidR="00C21DB9" w:rsidRDefault="00754ADB">
            <w:r>
              <w:t>RJ NOBLE - SOUTH</w:t>
            </w:r>
          </w:p>
        </w:tc>
        <w:tc>
          <w:tcPr>
            <w:tcW w:w="1800" w:type="dxa"/>
          </w:tcPr>
          <w:p w14:paraId="05B3BF09" w14:textId="77777777" w:rsidR="00C21DB9" w:rsidRDefault="00754ADB">
            <w:pPr>
              <w:jc w:val="right"/>
            </w:pPr>
            <w:r>
              <w:t>80</w:t>
            </w:r>
          </w:p>
        </w:tc>
      </w:tr>
      <w:tr w:rsidR="00C21DB9" w14:paraId="2D027876" w14:textId="77777777">
        <w:tc>
          <w:tcPr>
            <w:tcW w:w="1800" w:type="dxa"/>
          </w:tcPr>
          <w:p w14:paraId="346C2158" w14:textId="77777777" w:rsidR="00C21DB9" w:rsidRDefault="00754ADB">
            <w:r>
              <w:t>LL-04- Operator</w:t>
            </w:r>
          </w:p>
        </w:tc>
        <w:tc>
          <w:tcPr>
            <w:tcW w:w="1800" w:type="dxa"/>
          </w:tcPr>
          <w:p w14:paraId="3347FC8B" w14:textId="77777777" w:rsidR="00C21DB9" w:rsidRDefault="00754ADB">
            <w:r>
              <w:t>CS - Cost</w:t>
            </w:r>
          </w:p>
        </w:tc>
        <w:tc>
          <w:tcPr>
            <w:tcW w:w="1800" w:type="dxa"/>
          </w:tcPr>
          <w:p w14:paraId="6BB03696" w14:textId="77777777" w:rsidR="00C21DB9" w:rsidRDefault="00754ADB">
            <w:r>
              <w:t>LO - Labor Overtime</w:t>
            </w:r>
          </w:p>
        </w:tc>
        <w:tc>
          <w:tcPr>
            <w:tcW w:w="1800" w:type="dxa"/>
          </w:tcPr>
          <w:p w14:paraId="622B0D61" w14:textId="77777777" w:rsidR="00C21DB9" w:rsidRDefault="00754ADB">
            <w:pPr>
              <w:jc w:val="right"/>
            </w:pPr>
            <w:r>
              <w:t>10</w:t>
            </w:r>
          </w:p>
        </w:tc>
        <w:tc>
          <w:tcPr>
            <w:tcW w:w="1800" w:type="dxa"/>
          </w:tcPr>
          <w:p w14:paraId="28AD29DE" w14:textId="77777777" w:rsidR="00C21DB9" w:rsidRDefault="00754ADB">
            <w:r>
              <w:t>RJ NOBLE - SOUTH</w:t>
            </w:r>
          </w:p>
        </w:tc>
        <w:tc>
          <w:tcPr>
            <w:tcW w:w="1800" w:type="dxa"/>
          </w:tcPr>
          <w:p w14:paraId="162BE525" w14:textId="77777777" w:rsidR="00C21DB9" w:rsidRDefault="00754ADB">
            <w:pPr>
              <w:jc w:val="right"/>
            </w:pPr>
            <w:r>
              <w:t>20</w:t>
            </w:r>
          </w:p>
        </w:tc>
      </w:tr>
      <w:tr w:rsidR="00C21DB9" w14:paraId="5127E1EB" w14:textId="77777777">
        <w:tc>
          <w:tcPr>
            <w:tcW w:w="1800" w:type="dxa"/>
          </w:tcPr>
          <w:p w14:paraId="52D40D4D" w14:textId="77777777" w:rsidR="00C21DB9" w:rsidRDefault="00754ADB">
            <w:r>
              <w:t>LL-03- Laborers</w:t>
            </w:r>
          </w:p>
        </w:tc>
        <w:tc>
          <w:tcPr>
            <w:tcW w:w="1800" w:type="dxa"/>
          </w:tcPr>
          <w:p w14:paraId="2C0F12EC" w14:textId="77777777" w:rsidR="00C21DB9" w:rsidRDefault="00754ADB">
            <w:r>
              <w:t>CS - Cost</w:t>
            </w:r>
          </w:p>
        </w:tc>
        <w:tc>
          <w:tcPr>
            <w:tcW w:w="1800" w:type="dxa"/>
          </w:tcPr>
          <w:p w14:paraId="5955BA4E" w14:textId="77777777" w:rsidR="00C21DB9" w:rsidRDefault="00754ADB">
            <w:r>
              <w:t>LR - Labor Regular Time</w:t>
            </w:r>
          </w:p>
        </w:tc>
        <w:tc>
          <w:tcPr>
            <w:tcW w:w="1800" w:type="dxa"/>
          </w:tcPr>
          <w:p w14:paraId="48D9229E" w14:textId="77777777" w:rsidR="00C21DB9" w:rsidRDefault="00754ADB">
            <w:pPr>
              <w:jc w:val="right"/>
            </w:pPr>
            <w:r>
              <w:t>7</w:t>
            </w:r>
          </w:p>
        </w:tc>
        <w:tc>
          <w:tcPr>
            <w:tcW w:w="1800" w:type="dxa"/>
          </w:tcPr>
          <w:p w14:paraId="4D11F0E6" w14:textId="77777777" w:rsidR="00C21DB9" w:rsidRDefault="00754ADB">
            <w:r>
              <w:t>RJ NOBLE - SOUTH</w:t>
            </w:r>
          </w:p>
        </w:tc>
        <w:tc>
          <w:tcPr>
            <w:tcW w:w="1800" w:type="dxa"/>
          </w:tcPr>
          <w:p w14:paraId="445377CE" w14:textId="77777777" w:rsidR="00C21DB9" w:rsidRDefault="00754ADB">
            <w:pPr>
              <w:jc w:val="right"/>
            </w:pPr>
            <w:r>
              <w:t>56</w:t>
            </w:r>
          </w:p>
        </w:tc>
      </w:tr>
      <w:tr w:rsidR="00C21DB9" w14:paraId="58EAA512" w14:textId="77777777">
        <w:tc>
          <w:tcPr>
            <w:tcW w:w="1800" w:type="dxa"/>
          </w:tcPr>
          <w:p w14:paraId="0212C42D" w14:textId="77777777" w:rsidR="00C21DB9" w:rsidRDefault="00754ADB">
            <w:r>
              <w:t xml:space="preserve">LL-03- </w:t>
            </w:r>
            <w:r>
              <w:t>Laborers</w:t>
            </w:r>
          </w:p>
        </w:tc>
        <w:tc>
          <w:tcPr>
            <w:tcW w:w="1800" w:type="dxa"/>
          </w:tcPr>
          <w:p w14:paraId="24FC909F" w14:textId="77777777" w:rsidR="00C21DB9" w:rsidRDefault="00754ADB">
            <w:r>
              <w:t>CS - Cost</w:t>
            </w:r>
          </w:p>
        </w:tc>
        <w:tc>
          <w:tcPr>
            <w:tcW w:w="1800" w:type="dxa"/>
          </w:tcPr>
          <w:p w14:paraId="0844E5EE" w14:textId="77777777" w:rsidR="00C21DB9" w:rsidRDefault="00754ADB">
            <w:r>
              <w:t>LO - Labor Overtime</w:t>
            </w:r>
          </w:p>
        </w:tc>
        <w:tc>
          <w:tcPr>
            <w:tcW w:w="1800" w:type="dxa"/>
          </w:tcPr>
          <w:p w14:paraId="56358E7C" w14:textId="77777777" w:rsidR="00C21DB9" w:rsidRDefault="00754ADB">
            <w:pPr>
              <w:jc w:val="right"/>
            </w:pPr>
            <w:r>
              <w:t>5</w:t>
            </w:r>
          </w:p>
        </w:tc>
        <w:tc>
          <w:tcPr>
            <w:tcW w:w="1800" w:type="dxa"/>
          </w:tcPr>
          <w:p w14:paraId="5FA81FA2" w14:textId="77777777" w:rsidR="00C21DB9" w:rsidRDefault="00754ADB">
            <w:r>
              <w:t>RJ NOBLE - SOUTH</w:t>
            </w:r>
          </w:p>
        </w:tc>
        <w:tc>
          <w:tcPr>
            <w:tcW w:w="1800" w:type="dxa"/>
          </w:tcPr>
          <w:p w14:paraId="4FD27BF7" w14:textId="77777777" w:rsidR="00C21DB9" w:rsidRDefault="00754ADB">
            <w:pPr>
              <w:jc w:val="right"/>
            </w:pPr>
            <w:r>
              <w:t>10</w:t>
            </w:r>
          </w:p>
        </w:tc>
      </w:tr>
      <w:tr w:rsidR="00C21DB9" w14:paraId="1294A53E" w14:textId="77777777">
        <w:tc>
          <w:tcPr>
            <w:tcW w:w="1800" w:type="dxa"/>
          </w:tcPr>
          <w:p w14:paraId="3CCB846C" w14:textId="77777777" w:rsidR="00C21DB9" w:rsidRDefault="00754ADB">
            <w:r>
              <w:t>LL-11- Teamster</w:t>
            </w:r>
          </w:p>
        </w:tc>
        <w:tc>
          <w:tcPr>
            <w:tcW w:w="1800" w:type="dxa"/>
          </w:tcPr>
          <w:p w14:paraId="66A3F7C0" w14:textId="77777777" w:rsidR="00C21DB9" w:rsidRDefault="00754ADB">
            <w:r>
              <w:t>CS - Cost</w:t>
            </w:r>
          </w:p>
        </w:tc>
        <w:tc>
          <w:tcPr>
            <w:tcW w:w="1800" w:type="dxa"/>
          </w:tcPr>
          <w:p w14:paraId="3B647CC2" w14:textId="77777777" w:rsidR="00C21DB9" w:rsidRDefault="00754ADB">
            <w:r>
              <w:t>LR - Labor Regular Time</w:t>
            </w:r>
          </w:p>
        </w:tc>
        <w:tc>
          <w:tcPr>
            <w:tcW w:w="1800" w:type="dxa"/>
          </w:tcPr>
          <w:p w14:paraId="1912E98F" w14:textId="77777777" w:rsidR="00C21DB9" w:rsidRDefault="00754ADB">
            <w:pPr>
              <w:jc w:val="right"/>
            </w:pPr>
            <w:r>
              <w:t>10</w:t>
            </w:r>
          </w:p>
        </w:tc>
        <w:tc>
          <w:tcPr>
            <w:tcW w:w="1800" w:type="dxa"/>
          </w:tcPr>
          <w:p w14:paraId="0596C694" w14:textId="77777777" w:rsidR="00C21DB9" w:rsidRDefault="00754ADB">
            <w:r>
              <w:t>DIII, SD GOLD</w:t>
            </w:r>
          </w:p>
        </w:tc>
        <w:tc>
          <w:tcPr>
            <w:tcW w:w="1800" w:type="dxa"/>
          </w:tcPr>
          <w:p w14:paraId="044CD504" w14:textId="77777777" w:rsidR="00C21DB9" w:rsidRDefault="00754ADB">
            <w:pPr>
              <w:jc w:val="right"/>
            </w:pPr>
            <w:r>
              <w:t>80</w:t>
            </w:r>
          </w:p>
        </w:tc>
      </w:tr>
      <w:tr w:rsidR="00C21DB9" w14:paraId="5A556038" w14:textId="77777777">
        <w:tc>
          <w:tcPr>
            <w:tcW w:w="1800" w:type="dxa"/>
          </w:tcPr>
          <w:p w14:paraId="6B93E422" w14:textId="77777777" w:rsidR="00C21DB9" w:rsidRDefault="00754ADB">
            <w:r>
              <w:t>LL-11- Teamster</w:t>
            </w:r>
          </w:p>
        </w:tc>
        <w:tc>
          <w:tcPr>
            <w:tcW w:w="1800" w:type="dxa"/>
          </w:tcPr>
          <w:p w14:paraId="23A3D76D" w14:textId="77777777" w:rsidR="00C21DB9" w:rsidRDefault="00754ADB">
            <w:r>
              <w:t>CS - Cost</w:t>
            </w:r>
          </w:p>
        </w:tc>
        <w:tc>
          <w:tcPr>
            <w:tcW w:w="1800" w:type="dxa"/>
          </w:tcPr>
          <w:p w14:paraId="5F8C39CD" w14:textId="77777777" w:rsidR="00C21DB9" w:rsidRDefault="00754ADB">
            <w:r>
              <w:t>LO - Labor Overtime</w:t>
            </w:r>
          </w:p>
        </w:tc>
        <w:tc>
          <w:tcPr>
            <w:tcW w:w="1800" w:type="dxa"/>
          </w:tcPr>
          <w:p w14:paraId="21925912" w14:textId="77777777" w:rsidR="00C21DB9" w:rsidRDefault="00754ADB">
            <w:pPr>
              <w:jc w:val="right"/>
            </w:pPr>
            <w:r>
              <w:t>10</w:t>
            </w:r>
          </w:p>
        </w:tc>
        <w:tc>
          <w:tcPr>
            <w:tcW w:w="1800" w:type="dxa"/>
          </w:tcPr>
          <w:p w14:paraId="066FDB17" w14:textId="77777777" w:rsidR="00C21DB9" w:rsidRDefault="00754ADB">
            <w:r>
              <w:t>DIII, SD GOLD</w:t>
            </w:r>
          </w:p>
        </w:tc>
        <w:tc>
          <w:tcPr>
            <w:tcW w:w="1800" w:type="dxa"/>
          </w:tcPr>
          <w:p w14:paraId="0C34A2C7" w14:textId="77777777" w:rsidR="00C21DB9" w:rsidRDefault="00754ADB">
            <w:pPr>
              <w:jc w:val="right"/>
            </w:pPr>
            <w:r>
              <w:t>13</w:t>
            </w:r>
          </w:p>
        </w:tc>
      </w:tr>
      <w:tr w:rsidR="00C21DB9" w14:paraId="4D5CE11B" w14:textId="77777777">
        <w:tc>
          <w:tcPr>
            <w:tcW w:w="1800" w:type="dxa"/>
          </w:tcPr>
          <w:p w14:paraId="18591977" w14:textId="77777777" w:rsidR="00C21DB9" w:rsidRDefault="00754ADB">
            <w:r>
              <w:t>LL-03- Laborers</w:t>
            </w:r>
          </w:p>
        </w:tc>
        <w:tc>
          <w:tcPr>
            <w:tcW w:w="1800" w:type="dxa"/>
          </w:tcPr>
          <w:p w14:paraId="2D32AAE5" w14:textId="77777777" w:rsidR="00C21DB9" w:rsidRDefault="00754ADB">
            <w:r>
              <w:t>CS - Cost</w:t>
            </w:r>
          </w:p>
        </w:tc>
        <w:tc>
          <w:tcPr>
            <w:tcW w:w="1800" w:type="dxa"/>
          </w:tcPr>
          <w:p w14:paraId="0BD2E3AB" w14:textId="77777777" w:rsidR="00C21DB9" w:rsidRDefault="00754ADB">
            <w:r>
              <w:t>LO - Labor Overtime</w:t>
            </w:r>
          </w:p>
        </w:tc>
        <w:tc>
          <w:tcPr>
            <w:tcW w:w="1800" w:type="dxa"/>
          </w:tcPr>
          <w:p w14:paraId="3474CDBF" w14:textId="77777777" w:rsidR="00C21DB9" w:rsidRDefault="00754ADB">
            <w:pPr>
              <w:jc w:val="right"/>
            </w:pPr>
            <w:r>
              <w:t>2</w:t>
            </w:r>
          </w:p>
        </w:tc>
        <w:tc>
          <w:tcPr>
            <w:tcW w:w="1800" w:type="dxa"/>
          </w:tcPr>
          <w:p w14:paraId="0005DBD4" w14:textId="77777777" w:rsidR="00C21DB9" w:rsidRDefault="00754ADB">
            <w:r>
              <w:t xml:space="preserve">RJ </w:t>
            </w:r>
            <w:r>
              <w:t>NOBLE - SOUTH</w:t>
            </w:r>
          </w:p>
        </w:tc>
        <w:tc>
          <w:tcPr>
            <w:tcW w:w="1800" w:type="dxa"/>
          </w:tcPr>
          <w:p w14:paraId="7BCEF368" w14:textId="77777777" w:rsidR="00C21DB9" w:rsidRDefault="00754ADB">
            <w:pPr>
              <w:jc w:val="right"/>
            </w:pPr>
            <w:r>
              <w:t>5</w:t>
            </w:r>
          </w:p>
        </w:tc>
      </w:tr>
      <w:tr w:rsidR="00C21DB9" w14:paraId="4F738451" w14:textId="77777777">
        <w:tc>
          <w:tcPr>
            <w:tcW w:w="1800" w:type="dxa"/>
          </w:tcPr>
          <w:p w14:paraId="7F34A80A" w14:textId="77777777" w:rsidR="00C21DB9" w:rsidRDefault="00754ADB">
            <w:r>
              <w:t>LL-11- Teamster</w:t>
            </w:r>
          </w:p>
        </w:tc>
        <w:tc>
          <w:tcPr>
            <w:tcW w:w="1800" w:type="dxa"/>
          </w:tcPr>
          <w:p w14:paraId="221F82AB" w14:textId="77777777" w:rsidR="00C21DB9" w:rsidRDefault="00754ADB">
            <w:r>
              <w:t>CS - Cost</w:t>
            </w:r>
          </w:p>
        </w:tc>
        <w:tc>
          <w:tcPr>
            <w:tcW w:w="1800" w:type="dxa"/>
          </w:tcPr>
          <w:p w14:paraId="2DE4977D" w14:textId="77777777" w:rsidR="00C21DB9" w:rsidRDefault="00754ADB">
            <w:r>
              <w:t>LR - Labor Regular Time</w:t>
            </w:r>
          </w:p>
        </w:tc>
        <w:tc>
          <w:tcPr>
            <w:tcW w:w="1800" w:type="dxa"/>
          </w:tcPr>
          <w:p w14:paraId="3594672F" w14:textId="77777777" w:rsidR="00C21DB9" w:rsidRDefault="00754ADB">
            <w:pPr>
              <w:jc w:val="right"/>
            </w:pPr>
            <w:r>
              <w:t>20</w:t>
            </w:r>
          </w:p>
        </w:tc>
        <w:tc>
          <w:tcPr>
            <w:tcW w:w="1800" w:type="dxa"/>
          </w:tcPr>
          <w:p w14:paraId="19474893" w14:textId="77777777" w:rsidR="00C21DB9" w:rsidRDefault="00754ADB">
            <w:r>
              <w:t>DIII</w:t>
            </w:r>
          </w:p>
        </w:tc>
        <w:tc>
          <w:tcPr>
            <w:tcW w:w="1800" w:type="dxa"/>
          </w:tcPr>
          <w:p w14:paraId="5EB7E25A" w14:textId="77777777" w:rsidR="00C21DB9" w:rsidRDefault="00754ADB">
            <w:pPr>
              <w:jc w:val="right"/>
            </w:pPr>
            <w:r>
              <w:t>160</w:t>
            </w:r>
          </w:p>
        </w:tc>
      </w:tr>
      <w:tr w:rsidR="00C21DB9" w14:paraId="1BD2C316" w14:textId="77777777">
        <w:tc>
          <w:tcPr>
            <w:tcW w:w="1800" w:type="dxa"/>
          </w:tcPr>
          <w:p w14:paraId="1DA7E74D" w14:textId="77777777" w:rsidR="00C21DB9" w:rsidRDefault="00754ADB">
            <w:r>
              <w:t>LL-11- Teamster</w:t>
            </w:r>
          </w:p>
        </w:tc>
        <w:tc>
          <w:tcPr>
            <w:tcW w:w="1800" w:type="dxa"/>
          </w:tcPr>
          <w:p w14:paraId="4D614093" w14:textId="77777777" w:rsidR="00C21DB9" w:rsidRDefault="00754ADB">
            <w:r>
              <w:t>CS - Cost</w:t>
            </w:r>
          </w:p>
        </w:tc>
        <w:tc>
          <w:tcPr>
            <w:tcW w:w="1800" w:type="dxa"/>
          </w:tcPr>
          <w:p w14:paraId="26F72BCF" w14:textId="77777777" w:rsidR="00C21DB9" w:rsidRDefault="00754ADB">
            <w:r>
              <w:t>LO - Labor Overtime</w:t>
            </w:r>
          </w:p>
        </w:tc>
        <w:tc>
          <w:tcPr>
            <w:tcW w:w="1800" w:type="dxa"/>
          </w:tcPr>
          <w:p w14:paraId="735866F5" w14:textId="77777777" w:rsidR="00C21DB9" w:rsidRDefault="00754ADB">
            <w:pPr>
              <w:jc w:val="right"/>
            </w:pPr>
            <w:r>
              <w:t>20</w:t>
            </w:r>
          </w:p>
        </w:tc>
        <w:tc>
          <w:tcPr>
            <w:tcW w:w="1800" w:type="dxa"/>
          </w:tcPr>
          <w:p w14:paraId="2172BF24" w14:textId="77777777" w:rsidR="00C21DB9" w:rsidRDefault="00754ADB">
            <w:r>
              <w:t>DIII</w:t>
            </w:r>
          </w:p>
        </w:tc>
        <w:tc>
          <w:tcPr>
            <w:tcW w:w="1800" w:type="dxa"/>
          </w:tcPr>
          <w:p w14:paraId="4A1B7E8D" w14:textId="77777777" w:rsidR="00C21DB9" w:rsidRDefault="00754ADB">
            <w:pPr>
              <w:jc w:val="right"/>
            </w:pPr>
            <w:r>
              <w:t>30</w:t>
            </w:r>
          </w:p>
        </w:tc>
      </w:tr>
      <w:tr w:rsidR="00C21DB9" w14:paraId="2E753E48" w14:textId="77777777">
        <w:tc>
          <w:tcPr>
            <w:tcW w:w="1800" w:type="dxa"/>
          </w:tcPr>
          <w:p w14:paraId="7F92F0FD" w14:textId="77777777" w:rsidR="00C21DB9" w:rsidRDefault="00754ADB">
            <w:r>
              <w:t>LL-04- Operator</w:t>
            </w:r>
          </w:p>
        </w:tc>
        <w:tc>
          <w:tcPr>
            <w:tcW w:w="1800" w:type="dxa"/>
          </w:tcPr>
          <w:p w14:paraId="43341D7C" w14:textId="77777777" w:rsidR="00C21DB9" w:rsidRDefault="00754ADB">
            <w:r>
              <w:t>CS - Cost</w:t>
            </w:r>
          </w:p>
        </w:tc>
        <w:tc>
          <w:tcPr>
            <w:tcW w:w="1800" w:type="dxa"/>
          </w:tcPr>
          <w:p w14:paraId="415BF663" w14:textId="77777777" w:rsidR="00C21DB9" w:rsidRDefault="00754ADB">
            <w:r>
              <w:t>LR - Labor Regular Time</w:t>
            </w:r>
          </w:p>
        </w:tc>
        <w:tc>
          <w:tcPr>
            <w:tcW w:w="1800" w:type="dxa"/>
          </w:tcPr>
          <w:p w14:paraId="000813BA" w14:textId="77777777" w:rsidR="00C21DB9" w:rsidRDefault="00754ADB">
            <w:pPr>
              <w:jc w:val="right"/>
            </w:pPr>
            <w:r>
              <w:t>2</w:t>
            </w:r>
          </w:p>
        </w:tc>
        <w:tc>
          <w:tcPr>
            <w:tcW w:w="1800" w:type="dxa"/>
          </w:tcPr>
          <w:p w14:paraId="50E97F4A" w14:textId="77777777" w:rsidR="00C21DB9" w:rsidRDefault="00754ADB">
            <w:r>
              <w:t>PRSI</w:t>
            </w:r>
          </w:p>
        </w:tc>
        <w:tc>
          <w:tcPr>
            <w:tcW w:w="1800" w:type="dxa"/>
          </w:tcPr>
          <w:p w14:paraId="28C526FB" w14:textId="77777777" w:rsidR="00C21DB9" w:rsidRDefault="00754ADB">
            <w:pPr>
              <w:jc w:val="right"/>
            </w:pPr>
            <w:r>
              <w:t>16</w:t>
            </w:r>
          </w:p>
        </w:tc>
      </w:tr>
      <w:tr w:rsidR="00C21DB9" w14:paraId="6F58E5E4" w14:textId="77777777">
        <w:tc>
          <w:tcPr>
            <w:tcW w:w="1800" w:type="dxa"/>
          </w:tcPr>
          <w:p w14:paraId="62E3147D" w14:textId="77777777" w:rsidR="00C21DB9" w:rsidRDefault="00754ADB">
            <w:r>
              <w:t>LL-04- Operator</w:t>
            </w:r>
          </w:p>
        </w:tc>
        <w:tc>
          <w:tcPr>
            <w:tcW w:w="1800" w:type="dxa"/>
          </w:tcPr>
          <w:p w14:paraId="3C95F26D" w14:textId="77777777" w:rsidR="00C21DB9" w:rsidRDefault="00754ADB">
            <w:r>
              <w:t>CS - Cost</w:t>
            </w:r>
          </w:p>
        </w:tc>
        <w:tc>
          <w:tcPr>
            <w:tcW w:w="1800" w:type="dxa"/>
          </w:tcPr>
          <w:p w14:paraId="5F821277" w14:textId="77777777" w:rsidR="00C21DB9" w:rsidRDefault="00754ADB">
            <w:r>
              <w:t>LO - Labor Overtime</w:t>
            </w:r>
          </w:p>
        </w:tc>
        <w:tc>
          <w:tcPr>
            <w:tcW w:w="1800" w:type="dxa"/>
          </w:tcPr>
          <w:p w14:paraId="1C0B5B64" w14:textId="77777777" w:rsidR="00C21DB9" w:rsidRDefault="00754ADB">
            <w:pPr>
              <w:jc w:val="right"/>
            </w:pPr>
            <w:r>
              <w:t>2</w:t>
            </w:r>
          </w:p>
        </w:tc>
        <w:tc>
          <w:tcPr>
            <w:tcW w:w="1800" w:type="dxa"/>
          </w:tcPr>
          <w:p w14:paraId="7ABDBDFA" w14:textId="77777777" w:rsidR="00C21DB9" w:rsidRDefault="00754ADB">
            <w:r>
              <w:t>PRSI</w:t>
            </w:r>
          </w:p>
        </w:tc>
        <w:tc>
          <w:tcPr>
            <w:tcW w:w="1800" w:type="dxa"/>
          </w:tcPr>
          <w:p w14:paraId="5C2E17EE" w14:textId="77777777" w:rsidR="00C21DB9" w:rsidRDefault="00754ADB">
            <w:pPr>
              <w:jc w:val="right"/>
            </w:pPr>
            <w:r>
              <w:t>3</w:t>
            </w:r>
          </w:p>
        </w:tc>
      </w:tr>
      <w:tr w:rsidR="00C21DB9" w14:paraId="42D338D8" w14:textId="77777777">
        <w:tc>
          <w:tcPr>
            <w:tcW w:w="1800" w:type="dxa"/>
          </w:tcPr>
          <w:p w14:paraId="40785344" w14:textId="77777777" w:rsidR="00C21DB9" w:rsidRDefault="00754ADB">
            <w:r>
              <w:t>LL-03- Laborers</w:t>
            </w:r>
          </w:p>
        </w:tc>
        <w:tc>
          <w:tcPr>
            <w:tcW w:w="1800" w:type="dxa"/>
          </w:tcPr>
          <w:p w14:paraId="631F1FDB" w14:textId="77777777" w:rsidR="00C21DB9" w:rsidRDefault="00754ADB">
            <w:r>
              <w:t>CS - Cost</w:t>
            </w:r>
          </w:p>
        </w:tc>
        <w:tc>
          <w:tcPr>
            <w:tcW w:w="1800" w:type="dxa"/>
          </w:tcPr>
          <w:p w14:paraId="3C1611B0" w14:textId="77777777" w:rsidR="00C21DB9" w:rsidRDefault="00754ADB">
            <w:r>
              <w:t>LR - Labor Regular Time</w:t>
            </w:r>
          </w:p>
        </w:tc>
        <w:tc>
          <w:tcPr>
            <w:tcW w:w="1800" w:type="dxa"/>
          </w:tcPr>
          <w:p w14:paraId="35B173D1" w14:textId="77777777" w:rsidR="00C21DB9" w:rsidRDefault="00754ADB">
            <w:pPr>
              <w:jc w:val="right"/>
            </w:pPr>
            <w:r>
              <w:t>2</w:t>
            </w:r>
          </w:p>
        </w:tc>
        <w:tc>
          <w:tcPr>
            <w:tcW w:w="1800" w:type="dxa"/>
          </w:tcPr>
          <w:p w14:paraId="73B4DB76" w14:textId="77777777" w:rsidR="00C21DB9" w:rsidRDefault="00754ADB">
            <w:r>
              <w:t>HUDSON</w:t>
            </w:r>
          </w:p>
        </w:tc>
        <w:tc>
          <w:tcPr>
            <w:tcW w:w="1800" w:type="dxa"/>
          </w:tcPr>
          <w:p w14:paraId="7C542318" w14:textId="77777777" w:rsidR="00C21DB9" w:rsidRDefault="00754ADB">
            <w:pPr>
              <w:jc w:val="right"/>
            </w:pPr>
            <w:r>
              <w:t>16</w:t>
            </w:r>
          </w:p>
        </w:tc>
      </w:tr>
      <w:tr w:rsidR="00C21DB9" w14:paraId="7928439A" w14:textId="77777777">
        <w:tc>
          <w:tcPr>
            <w:tcW w:w="1800" w:type="dxa"/>
          </w:tcPr>
          <w:p w14:paraId="3C388A50" w14:textId="77777777" w:rsidR="00C21DB9" w:rsidRDefault="00754ADB">
            <w:r>
              <w:t>LL-03- Laborers</w:t>
            </w:r>
          </w:p>
        </w:tc>
        <w:tc>
          <w:tcPr>
            <w:tcW w:w="1800" w:type="dxa"/>
          </w:tcPr>
          <w:p w14:paraId="601F02B7" w14:textId="77777777" w:rsidR="00C21DB9" w:rsidRDefault="00754ADB">
            <w:r>
              <w:t>CS - Cost</w:t>
            </w:r>
          </w:p>
        </w:tc>
        <w:tc>
          <w:tcPr>
            <w:tcW w:w="1800" w:type="dxa"/>
          </w:tcPr>
          <w:p w14:paraId="20B816A6" w14:textId="77777777" w:rsidR="00C21DB9" w:rsidRDefault="00754ADB">
            <w:r>
              <w:t>LO - Labor Overtime</w:t>
            </w:r>
          </w:p>
        </w:tc>
        <w:tc>
          <w:tcPr>
            <w:tcW w:w="1800" w:type="dxa"/>
          </w:tcPr>
          <w:p w14:paraId="5149B4EC" w14:textId="77777777" w:rsidR="00C21DB9" w:rsidRDefault="00754ADB">
            <w:pPr>
              <w:jc w:val="right"/>
            </w:pPr>
            <w:r>
              <w:t>2</w:t>
            </w:r>
          </w:p>
        </w:tc>
        <w:tc>
          <w:tcPr>
            <w:tcW w:w="1800" w:type="dxa"/>
          </w:tcPr>
          <w:p w14:paraId="13AE9AAD" w14:textId="77777777" w:rsidR="00C21DB9" w:rsidRDefault="00754ADB">
            <w:r>
              <w:t>HUDSON</w:t>
            </w:r>
          </w:p>
        </w:tc>
        <w:tc>
          <w:tcPr>
            <w:tcW w:w="1800" w:type="dxa"/>
          </w:tcPr>
          <w:p w14:paraId="2C70A9A1" w14:textId="77777777" w:rsidR="00C21DB9" w:rsidRDefault="00754ADB">
            <w:pPr>
              <w:jc w:val="right"/>
            </w:pPr>
            <w:r>
              <w:t>4</w:t>
            </w:r>
          </w:p>
        </w:tc>
      </w:tr>
      <w:tr w:rsidR="00C21DB9" w14:paraId="4F4967A3" w14:textId="77777777">
        <w:tc>
          <w:tcPr>
            <w:tcW w:w="1800" w:type="dxa"/>
          </w:tcPr>
          <w:p w14:paraId="18B65B0A" w14:textId="77777777" w:rsidR="00C21DB9" w:rsidRDefault="00754ADB">
            <w:r>
              <w:t>LE-113- McElroy Tracstar 16-inch Fusion Machine</w:t>
            </w:r>
          </w:p>
        </w:tc>
        <w:tc>
          <w:tcPr>
            <w:tcW w:w="1800" w:type="dxa"/>
          </w:tcPr>
          <w:p w14:paraId="26CF5E49" w14:textId="77777777" w:rsidR="00C21DB9" w:rsidRDefault="00754ADB">
            <w:r>
              <w:t>CS - Cost</w:t>
            </w:r>
          </w:p>
        </w:tc>
        <w:tc>
          <w:tcPr>
            <w:tcW w:w="1800" w:type="dxa"/>
          </w:tcPr>
          <w:p w14:paraId="7C60CD37" w14:textId="77777777" w:rsidR="00C21DB9" w:rsidRDefault="00754ADB">
            <w:r>
              <w:t>LR - Labor Regular Time</w:t>
            </w:r>
          </w:p>
        </w:tc>
        <w:tc>
          <w:tcPr>
            <w:tcW w:w="1800" w:type="dxa"/>
          </w:tcPr>
          <w:p w14:paraId="28ADA7C0" w14:textId="77777777" w:rsidR="00C21DB9" w:rsidRDefault="00754ADB">
            <w:pPr>
              <w:jc w:val="right"/>
            </w:pPr>
            <w:r>
              <w:t>1</w:t>
            </w:r>
          </w:p>
        </w:tc>
        <w:tc>
          <w:tcPr>
            <w:tcW w:w="1800" w:type="dxa"/>
          </w:tcPr>
          <w:p w14:paraId="29093277" w14:textId="77777777" w:rsidR="00C21DB9" w:rsidRDefault="00754ADB">
            <w:r>
              <w:t>RJ NOBLE - SOUTH</w:t>
            </w:r>
          </w:p>
        </w:tc>
        <w:tc>
          <w:tcPr>
            <w:tcW w:w="1800" w:type="dxa"/>
          </w:tcPr>
          <w:p w14:paraId="60E1BE2B" w14:textId="77777777" w:rsidR="00C21DB9" w:rsidRDefault="00754ADB">
            <w:pPr>
              <w:jc w:val="right"/>
            </w:pPr>
            <w:r>
              <w:t>10</w:t>
            </w:r>
          </w:p>
        </w:tc>
      </w:tr>
      <w:tr w:rsidR="00C21DB9" w14:paraId="663CF710" w14:textId="77777777">
        <w:tc>
          <w:tcPr>
            <w:tcW w:w="1800" w:type="dxa"/>
          </w:tcPr>
          <w:p w14:paraId="4E19C742" w14:textId="77777777" w:rsidR="00C21DB9" w:rsidRDefault="00754ADB">
            <w:r>
              <w:t>LE-09- Skip Loader</w:t>
            </w:r>
          </w:p>
        </w:tc>
        <w:tc>
          <w:tcPr>
            <w:tcW w:w="1800" w:type="dxa"/>
          </w:tcPr>
          <w:p w14:paraId="4DFE1028" w14:textId="77777777" w:rsidR="00C21DB9" w:rsidRDefault="00754ADB">
            <w:r>
              <w:t xml:space="preserve">CS - </w:t>
            </w:r>
            <w:r>
              <w:t>Cost</w:t>
            </w:r>
          </w:p>
        </w:tc>
        <w:tc>
          <w:tcPr>
            <w:tcW w:w="1800" w:type="dxa"/>
          </w:tcPr>
          <w:p w14:paraId="26BEBEED" w14:textId="77777777" w:rsidR="00C21DB9" w:rsidRDefault="00754ADB">
            <w:r>
              <w:t>LR - Labor Regular Time</w:t>
            </w:r>
          </w:p>
        </w:tc>
        <w:tc>
          <w:tcPr>
            <w:tcW w:w="1800" w:type="dxa"/>
          </w:tcPr>
          <w:p w14:paraId="7EAF4F41" w14:textId="77777777" w:rsidR="00C21DB9" w:rsidRDefault="00754ADB">
            <w:pPr>
              <w:jc w:val="right"/>
            </w:pPr>
            <w:r>
              <w:t>1</w:t>
            </w:r>
          </w:p>
        </w:tc>
        <w:tc>
          <w:tcPr>
            <w:tcW w:w="1800" w:type="dxa"/>
          </w:tcPr>
          <w:p w14:paraId="2680638E" w14:textId="77777777" w:rsidR="00C21DB9" w:rsidRDefault="00754ADB">
            <w:r>
              <w:t>RJ NOBLE - SOUTH</w:t>
            </w:r>
          </w:p>
        </w:tc>
        <w:tc>
          <w:tcPr>
            <w:tcW w:w="1800" w:type="dxa"/>
          </w:tcPr>
          <w:p w14:paraId="26780AA4" w14:textId="77777777" w:rsidR="00C21DB9" w:rsidRDefault="00754ADB">
            <w:pPr>
              <w:jc w:val="right"/>
            </w:pPr>
            <w:r>
              <w:t>10</w:t>
            </w:r>
          </w:p>
        </w:tc>
      </w:tr>
      <w:tr w:rsidR="00C21DB9" w14:paraId="224DEE2D" w14:textId="77777777">
        <w:tc>
          <w:tcPr>
            <w:tcW w:w="1800" w:type="dxa"/>
          </w:tcPr>
          <w:p w14:paraId="4BDF1793" w14:textId="77777777" w:rsidR="00C21DB9" w:rsidRDefault="00754ADB">
            <w:r>
              <w:t>LE-125- Skid Steer</w:t>
            </w:r>
          </w:p>
        </w:tc>
        <w:tc>
          <w:tcPr>
            <w:tcW w:w="1800" w:type="dxa"/>
          </w:tcPr>
          <w:p w14:paraId="4898386B" w14:textId="77777777" w:rsidR="00C21DB9" w:rsidRDefault="00754ADB">
            <w:r>
              <w:t>CS - Cost</w:t>
            </w:r>
          </w:p>
        </w:tc>
        <w:tc>
          <w:tcPr>
            <w:tcW w:w="1800" w:type="dxa"/>
          </w:tcPr>
          <w:p w14:paraId="12B94ECB" w14:textId="77777777" w:rsidR="00C21DB9" w:rsidRDefault="00754ADB">
            <w:r>
              <w:t>LR - Labor Regular Time</w:t>
            </w:r>
          </w:p>
        </w:tc>
        <w:tc>
          <w:tcPr>
            <w:tcW w:w="1800" w:type="dxa"/>
          </w:tcPr>
          <w:p w14:paraId="6A108721" w14:textId="77777777" w:rsidR="00C21DB9" w:rsidRDefault="00754ADB">
            <w:pPr>
              <w:jc w:val="right"/>
            </w:pPr>
            <w:r>
              <w:t>1</w:t>
            </w:r>
          </w:p>
        </w:tc>
        <w:tc>
          <w:tcPr>
            <w:tcW w:w="1800" w:type="dxa"/>
          </w:tcPr>
          <w:p w14:paraId="171CDE79" w14:textId="77777777" w:rsidR="00C21DB9" w:rsidRDefault="00754ADB">
            <w:r>
              <w:t>RJ NOBLE - SOUTH</w:t>
            </w:r>
          </w:p>
        </w:tc>
        <w:tc>
          <w:tcPr>
            <w:tcW w:w="1800" w:type="dxa"/>
          </w:tcPr>
          <w:p w14:paraId="498F877F" w14:textId="77777777" w:rsidR="00C21DB9" w:rsidRDefault="00754ADB">
            <w:pPr>
              <w:jc w:val="right"/>
            </w:pPr>
            <w:r>
              <w:t>10</w:t>
            </w:r>
          </w:p>
        </w:tc>
      </w:tr>
      <w:tr w:rsidR="00C21DB9" w14:paraId="6E76527F" w14:textId="77777777">
        <w:tc>
          <w:tcPr>
            <w:tcW w:w="1800" w:type="dxa"/>
          </w:tcPr>
          <w:p w14:paraId="22B7026D" w14:textId="77777777" w:rsidR="00C21DB9" w:rsidRDefault="00754ADB">
            <w:r>
              <w:t>LE-13- Roller H222</w:t>
            </w:r>
          </w:p>
        </w:tc>
        <w:tc>
          <w:tcPr>
            <w:tcW w:w="1800" w:type="dxa"/>
          </w:tcPr>
          <w:p w14:paraId="61E4CD69" w14:textId="77777777" w:rsidR="00C21DB9" w:rsidRDefault="00754ADB">
            <w:r>
              <w:t>CS - Cost</w:t>
            </w:r>
          </w:p>
        </w:tc>
        <w:tc>
          <w:tcPr>
            <w:tcW w:w="1800" w:type="dxa"/>
          </w:tcPr>
          <w:p w14:paraId="21A92FBB" w14:textId="77777777" w:rsidR="00C21DB9" w:rsidRDefault="00754ADB">
            <w:r>
              <w:t>LR - Labor Regular Time</w:t>
            </w:r>
          </w:p>
        </w:tc>
        <w:tc>
          <w:tcPr>
            <w:tcW w:w="1800" w:type="dxa"/>
          </w:tcPr>
          <w:p w14:paraId="7298D2B3" w14:textId="77777777" w:rsidR="00C21DB9" w:rsidRDefault="00754ADB">
            <w:pPr>
              <w:jc w:val="right"/>
            </w:pPr>
            <w:r>
              <w:t>3</w:t>
            </w:r>
          </w:p>
        </w:tc>
        <w:tc>
          <w:tcPr>
            <w:tcW w:w="1800" w:type="dxa"/>
          </w:tcPr>
          <w:p w14:paraId="6BD81EF3" w14:textId="77777777" w:rsidR="00C21DB9" w:rsidRDefault="00754ADB">
            <w:r>
              <w:t>RJ NOBLE - SOUTH</w:t>
            </w:r>
          </w:p>
        </w:tc>
        <w:tc>
          <w:tcPr>
            <w:tcW w:w="1800" w:type="dxa"/>
          </w:tcPr>
          <w:p w14:paraId="5D284F48" w14:textId="77777777" w:rsidR="00C21DB9" w:rsidRDefault="00754ADB">
            <w:pPr>
              <w:jc w:val="right"/>
            </w:pPr>
            <w:r>
              <w:t>30</w:t>
            </w:r>
          </w:p>
        </w:tc>
      </w:tr>
      <w:tr w:rsidR="00C21DB9" w14:paraId="44B6B729" w14:textId="77777777">
        <w:tc>
          <w:tcPr>
            <w:tcW w:w="1800" w:type="dxa"/>
          </w:tcPr>
          <w:p w14:paraId="4C47CE11" w14:textId="77777777" w:rsidR="00C21DB9" w:rsidRDefault="00754ADB">
            <w:r>
              <w:t>LE-63- Asphalt Paver</w:t>
            </w:r>
          </w:p>
        </w:tc>
        <w:tc>
          <w:tcPr>
            <w:tcW w:w="1800" w:type="dxa"/>
          </w:tcPr>
          <w:p w14:paraId="79B94CCC" w14:textId="77777777" w:rsidR="00C21DB9" w:rsidRDefault="00754ADB">
            <w:r>
              <w:t>CS - Cost</w:t>
            </w:r>
          </w:p>
        </w:tc>
        <w:tc>
          <w:tcPr>
            <w:tcW w:w="1800" w:type="dxa"/>
          </w:tcPr>
          <w:p w14:paraId="54C41A28" w14:textId="77777777" w:rsidR="00C21DB9" w:rsidRDefault="00754ADB">
            <w:r>
              <w:t xml:space="preserve">LR - Labor </w:t>
            </w:r>
            <w:r>
              <w:t>Regular Time</w:t>
            </w:r>
          </w:p>
        </w:tc>
        <w:tc>
          <w:tcPr>
            <w:tcW w:w="1800" w:type="dxa"/>
          </w:tcPr>
          <w:p w14:paraId="022C47AD" w14:textId="77777777" w:rsidR="00C21DB9" w:rsidRDefault="00754ADB">
            <w:pPr>
              <w:jc w:val="right"/>
            </w:pPr>
            <w:r>
              <w:t>2</w:t>
            </w:r>
          </w:p>
        </w:tc>
        <w:tc>
          <w:tcPr>
            <w:tcW w:w="1800" w:type="dxa"/>
          </w:tcPr>
          <w:p w14:paraId="77C674D6" w14:textId="77777777" w:rsidR="00C21DB9" w:rsidRDefault="00754ADB">
            <w:r>
              <w:t>RJ NOBLE - SOUTH</w:t>
            </w:r>
          </w:p>
        </w:tc>
        <w:tc>
          <w:tcPr>
            <w:tcW w:w="1800" w:type="dxa"/>
          </w:tcPr>
          <w:p w14:paraId="137D3068" w14:textId="77777777" w:rsidR="00C21DB9" w:rsidRDefault="00754ADB">
            <w:pPr>
              <w:jc w:val="right"/>
            </w:pPr>
            <w:r>
              <w:t>20</w:t>
            </w:r>
          </w:p>
        </w:tc>
      </w:tr>
      <w:tr w:rsidR="00C21DB9" w14:paraId="5D6793CA" w14:textId="77777777">
        <w:tc>
          <w:tcPr>
            <w:tcW w:w="1800" w:type="dxa"/>
          </w:tcPr>
          <w:p w14:paraId="309D6E45" w14:textId="77777777" w:rsidR="00C21DB9" w:rsidRDefault="00754ADB">
            <w:r>
              <w:t>LE-30- Deere 210L Skip Loader</w:t>
            </w:r>
          </w:p>
        </w:tc>
        <w:tc>
          <w:tcPr>
            <w:tcW w:w="1800" w:type="dxa"/>
          </w:tcPr>
          <w:p w14:paraId="229C26C2" w14:textId="77777777" w:rsidR="00C21DB9" w:rsidRDefault="00754ADB">
            <w:r>
              <w:t>CS - Cost</w:t>
            </w:r>
          </w:p>
        </w:tc>
        <w:tc>
          <w:tcPr>
            <w:tcW w:w="1800" w:type="dxa"/>
          </w:tcPr>
          <w:p w14:paraId="5B87A436" w14:textId="77777777" w:rsidR="00C21DB9" w:rsidRDefault="00754ADB">
            <w:r>
              <w:t>LR - Labor Regular Time</w:t>
            </w:r>
          </w:p>
        </w:tc>
        <w:tc>
          <w:tcPr>
            <w:tcW w:w="1800" w:type="dxa"/>
          </w:tcPr>
          <w:p w14:paraId="7DB38D3F" w14:textId="77777777" w:rsidR="00C21DB9" w:rsidRDefault="00754ADB">
            <w:pPr>
              <w:jc w:val="right"/>
            </w:pPr>
            <w:r>
              <w:t>1</w:t>
            </w:r>
          </w:p>
        </w:tc>
        <w:tc>
          <w:tcPr>
            <w:tcW w:w="1800" w:type="dxa"/>
          </w:tcPr>
          <w:p w14:paraId="6C3E9DB9" w14:textId="77777777" w:rsidR="00C21DB9" w:rsidRDefault="00754ADB">
            <w:r>
              <w:t>RJ NOBLE - SOUTH</w:t>
            </w:r>
          </w:p>
        </w:tc>
        <w:tc>
          <w:tcPr>
            <w:tcW w:w="1800" w:type="dxa"/>
          </w:tcPr>
          <w:p w14:paraId="3935BB84" w14:textId="77777777" w:rsidR="00C21DB9" w:rsidRDefault="00754ADB">
            <w:pPr>
              <w:jc w:val="right"/>
            </w:pPr>
            <w:r>
              <w:t>10</w:t>
            </w:r>
          </w:p>
        </w:tc>
      </w:tr>
      <w:tr w:rsidR="00C21DB9" w14:paraId="0A5721E0" w14:textId="77777777">
        <w:tc>
          <w:tcPr>
            <w:tcW w:w="1800" w:type="dxa"/>
          </w:tcPr>
          <w:p w14:paraId="699D883E" w14:textId="77777777" w:rsidR="00C21DB9" w:rsidRDefault="00754ADB">
            <w:r>
              <w:t>LE-51- Pickup Truck</w:t>
            </w:r>
          </w:p>
        </w:tc>
        <w:tc>
          <w:tcPr>
            <w:tcW w:w="1800" w:type="dxa"/>
          </w:tcPr>
          <w:p w14:paraId="5B80A6E3" w14:textId="77777777" w:rsidR="00C21DB9" w:rsidRDefault="00754ADB">
            <w:r>
              <w:t>CS - Cost</w:t>
            </w:r>
          </w:p>
        </w:tc>
        <w:tc>
          <w:tcPr>
            <w:tcW w:w="1800" w:type="dxa"/>
          </w:tcPr>
          <w:p w14:paraId="718F2FAC" w14:textId="77777777" w:rsidR="00C21DB9" w:rsidRDefault="00754ADB">
            <w:r>
              <w:t>LR - Labor Regular Time</w:t>
            </w:r>
          </w:p>
        </w:tc>
        <w:tc>
          <w:tcPr>
            <w:tcW w:w="1800" w:type="dxa"/>
          </w:tcPr>
          <w:p w14:paraId="1D24D831" w14:textId="77777777" w:rsidR="00C21DB9" w:rsidRDefault="00754ADB">
            <w:pPr>
              <w:jc w:val="right"/>
            </w:pPr>
            <w:r>
              <w:t>5</w:t>
            </w:r>
          </w:p>
        </w:tc>
        <w:tc>
          <w:tcPr>
            <w:tcW w:w="1800" w:type="dxa"/>
          </w:tcPr>
          <w:p w14:paraId="29868946" w14:textId="77777777" w:rsidR="00C21DB9" w:rsidRDefault="00754ADB">
            <w:r>
              <w:t>RJ NOBLE - SOUTH</w:t>
            </w:r>
          </w:p>
        </w:tc>
        <w:tc>
          <w:tcPr>
            <w:tcW w:w="1800" w:type="dxa"/>
          </w:tcPr>
          <w:p w14:paraId="294D021F" w14:textId="77777777" w:rsidR="00C21DB9" w:rsidRDefault="00754ADB">
            <w:pPr>
              <w:jc w:val="right"/>
            </w:pPr>
            <w:r>
              <w:t>50</w:t>
            </w:r>
          </w:p>
        </w:tc>
      </w:tr>
      <w:tr w:rsidR="00C21DB9" w14:paraId="649A86AC" w14:textId="77777777">
        <w:tc>
          <w:tcPr>
            <w:tcW w:w="1800" w:type="dxa"/>
          </w:tcPr>
          <w:p w14:paraId="4BBB5435" w14:textId="77777777" w:rsidR="00C21DB9" w:rsidRDefault="00754ADB">
            <w:r>
              <w:t>LE-01- Crew Truck</w:t>
            </w:r>
          </w:p>
        </w:tc>
        <w:tc>
          <w:tcPr>
            <w:tcW w:w="1800" w:type="dxa"/>
          </w:tcPr>
          <w:p w14:paraId="6C9A5A2E" w14:textId="77777777" w:rsidR="00C21DB9" w:rsidRDefault="00754ADB">
            <w:r>
              <w:t>CS - Cost</w:t>
            </w:r>
          </w:p>
        </w:tc>
        <w:tc>
          <w:tcPr>
            <w:tcW w:w="1800" w:type="dxa"/>
          </w:tcPr>
          <w:p w14:paraId="78828A3F" w14:textId="77777777" w:rsidR="00C21DB9" w:rsidRDefault="00754ADB">
            <w:r>
              <w:t>LR - Labor Regular Time</w:t>
            </w:r>
          </w:p>
        </w:tc>
        <w:tc>
          <w:tcPr>
            <w:tcW w:w="1800" w:type="dxa"/>
          </w:tcPr>
          <w:p w14:paraId="42FE96B0" w14:textId="77777777" w:rsidR="00C21DB9" w:rsidRDefault="00754ADB">
            <w:pPr>
              <w:jc w:val="right"/>
            </w:pPr>
            <w:r>
              <w:t>2</w:t>
            </w:r>
          </w:p>
        </w:tc>
        <w:tc>
          <w:tcPr>
            <w:tcW w:w="1800" w:type="dxa"/>
          </w:tcPr>
          <w:p w14:paraId="3BE7A4E5" w14:textId="77777777" w:rsidR="00C21DB9" w:rsidRDefault="00754ADB">
            <w:r>
              <w:t>RJ NOBLE - SOUTH</w:t>
            </w:r>
          </w:p>
        </w:tc>
        <w:tc>
          <w:tcPr>
            <w:tcW w:w="1800" w:type="dxa"/>
          </w:tcPr>
          <w:p w14:paraId="40ADBF8E" w14:textId="77777777" w:rsidR="00C21DB9" w:rsidRDefault="00754ADB">
            <w:pPr>
              <w:jc w:val="right"/>
            </w:pPr>
            <w:r>
              <w:t>20</w:t>
            </w:r>
          </w:p>
        </w:tc>
      </w:tr>
      <w:tr w:rsidR="00C21DB9" w14:paraId="40D0F10A" w14:textId="77777777">
        <w:tc>
          <w:tcPr>
            <w:tcW w:w="1800" w:type="dxa"/>
          </w:tcPr>
          <w:p w14:paraId="172D5764" w14:textId="77777777" w:rsidR="00C21DB9" w:rsidRDefault="00754ADB">
            <w:r>
              <w:t>LE-01- Crew Truck</w:t>
            </w:r>
          </w:p>
        </w:tc>
        <w:tc>
          <w:tcPr>
            <w:tcW w:w="1800" w:type="dxa"/>
          </w:tcPr>
          <w:p w14:paraId="417E682D" w14:textId="77777777" w:rsidR="00C21DB9" w:rsidRDefault="00754ADB">
            <w:r>
              <w:t>CS - Cost</w:t>
            </w:r>
          </w:p>
        </w:tc>
        <w:tc>
          <w:tcPr>
            <w:tcW w:w="1800" w:type="dxa"/>
          </w:tcPr>
          <w:p w14:paraId="296F5FD0" w14:textId="77777777" w:rsidR="00C21DB9" w:rsidRDefault="00754ADB">
            <w:r>
              <w:t>LR - Labor Regular Time</w:t>
            </w:r>
          </w:p>
        </w:tc>
        <w:tc>
          <w:tcPr>
            <w:tcW w:w="1800" w:type="dxa"/>
          </w:tcPr>
          <w:p w14:paraId="30BB83C2" w14:textId="77777777" w:rsidR="00C21DB9" w:rsidRDefault="00754ADB">
            <w:pPr>
              <w:jc w:val="right"/>
            </w:pPr>
            <w:r>
              <w:t>10</w:t>
            </w:r>
          </w:p>
        </w:tc>
        <w:tc>
          <w:tcPr>
            <w:tcW w:w="1800" w:type="dxa"/>
          </w:tcPr>
          <w:p w14:paraId="24BA711C" w14:textId="77777777" w:rsidR="00C21DB9" w:rsidRDefault="00754ADB">
            <w:r>
              <w:t>DIII, SD GOLD</w:t>
            </w:r>
          </w:p>
        </w:tc>
        <w:tc>
          <w:tcPr>
            <w:tcW w:w="1800" w:type="dxa"/>
          </w:tcPr>
          <w:p w14:paraId="1F920B87" w14:textId="77777777" w:rsidR="00C21DB9" w:rsidRDefault="00754ADB">
            <w:pPr>
              <w:jc w:val="right"/>
            </w:pPr>
            <w:r>
              <w:t>100</w:t>
            </w:r>
          </w:p>
        </w:tc>
      </w:tr>
      <w:tr w:rsidR="00C21DB9" w14:paraId="584D477B" w14:textId="77777777">
        <w:tc>
          <w:tcPr>
            <w:tcW w:w="1800" w:type="dxa"/>
          </w:tcPr>
          <w:p w14:paraId="2ABBF2E9" w14:textId="77777777" w:rsidR="00C21DB9" w:rsidRDefault="00754ADB">
            <w:r>
              <w:t>LL-03- Laborers</w:t>
            </w:r>
          </w:p>
        </w:tc>
        <w:tc>
          <w:tcPr>
            <w:tcW w:w="1800" w:type="dxa"/>
          </w:tcPr>
          <w:p w14:paraId="0762AC2A" w14:textId="77777777" w:rsidR="00C21DB9" w:rsidRDefault="00754ADB">
            <w:r>
              <w:t>CS - Cost</w:t>
            </w:r>
          </w:p>
        </w:tc>
        <w:tc>
          <w:tcPr>
            <w:tcW w:w="1800" w:type="dxa"/>
          </w:tcPr>
          <w:p w14:paraId="6F7380BA" w14:textId="77777777" w:rsidR="00C21DB9" w:rsidRDefault="00754ADB">
            <w:r>
              <w:t>LR - Labor Regular Time</w:t>
            </w:r>
          </w:p>
        </w:tc>
        <w:tc>
          <w:tcPr>
            <w:tcW w:w="1800" w:type="dxa"/>
          </w:tcPr>
          <w:p w14:paraId="3D1E45A0" w14:textId="77777777" w:rsidR="00C21DB9" w:rsidRDefault="00754ADB">
            <w:pPr>
              <w:jc w:val="right"/>
            </w:pPr>
            <w:r>
              <w:t>4</w:t>
            </w:r>
          </w:p>
        </w:tc>
        <w:tc>
          <w:tcPr>
            <w:tcW w:w="1800" w:type="dxa"/>
          </w:tcPr>
          <w:p w14:paraId="4D61CDE3" w14:textId="77777777" w:rsidR="00C21DB9" w:rsidRDefault="00754ADB">
            <w:r>
              <w:t>RJ NOBLE - SOUTH</w:t>
            </w:r>
          </w:p>
        </w:tc>
        <w:tc>
          <w:tcPr>
            <w:tcW w:w="1800" w:type="dxa"/>
          </w:tcPr>
          <w:p w14:paraId="3C24513C" w14:textId="77777777" w:rsidR="00C21DB9" w:rsidRDefault="00754ADB">
            <w:pPr>
              <w:jc w:val="right"/>
            </w:pPr>
            <w:r>
              <w:t>40</w:t>
            </w:r>
          </w:p>
        </w:tc>
      </w:tr>
      <w:tr w:rsidR="00C21DB9" w14:paraId="07E72701" w14:textId="77777777">
        <w:tc>
          <w:tcPr>
            <w:tcW w:w="1800" w:type="dxa"/>
          </w:tcPr>
          <w:p w14:paraId="27BC2DF9" w14:textId="77777777" w:rsidR="00C21DB9" w:rsidRDefault="00754ADB">
            <w:r>
              <w:t>LE-157- Tack Truck</w:t>
            </w:r>
          </w:p>
        </w:tc>
        <w:tc>
          <w:tcPr>
            <w:tcW w:w="1800" w:type="dxa"/>
          </w:tcPr>
          <w:p w14:paraId="793C7FB2" w14:textId="77777777" w:rsidR="00C21DB9" w:rsidRDefault="00754ADB">
            <w:r>
              <w:t>CS - Cost</w:t>
            </w:r>
          </w:p>
        </w:tc>
        <w:tc>
          <w:tcPr>
            <w:tcW w:w="1800" w:type="dxa"/>
          </w:tcPr>
          <w:p w14:paraId="20FBD27E" w14:textId="77777777" w:rsidR="00C21DB9" w:rsidRDefault="00754ADB">
            <w:r>
              <w:t>LR - Labor Regular Time</w:t>
            </w:r>
          </w:p>
        </w:tc>
        <w:tc>
          <w:tcPr>
            <w:tcW w:w="1800" w:type="dxa"/>
          </w:tcPr>
          <w:p w14:paraId="77C6E4F1" w14:textId="77777777" w:rsidR="00C21DB9" w:rsidRDefault="00754ADB">
            <w:pPr>
              <w:jc w:val="right"/>
            </w:pPr>
            <w:r>
              <w:t>1</w:t>
            </w:r>
          </w:p>
        </w:tc>
        <w:tc>
          <w:tcPr>
            <w:tcW w:w="1800" w:type="dxa"/>
          </w:tcPr>
          <w:p w14:paraId="2449E218" w14:textId="77777777" w:rsidR="00C21DB9" w:rsidRDefault="00754ADB">
            <w:r>
              <w:t>RJ NOBLE - SOUTH</w:t>
            </w:r>
          </w:p>
        </w:tc>
        <w:tc>
          <w:tcPr>
            <w:tcW w:w="1800" w:type="dxa"/>
          </w:tcPr>
          <w:p w14:paraId="417385F7" w14:textId="77777777" w:rsidR="00C21DB9" w:rsidRDefault="00754ADB">
            <w:pPr>
              <w:jc w:val="right"/>
            </w:pPr>
            <w:r>
              <w:t>10</w:t>
            </w:r>
          </w:p>
        </w:tc>
      </w:tr>
      <w:tr w:rsidR="00C21DB9" w14:paraId="6516D426" w14:textId="77777777">
        <w:tc>
          <w:tcPr>
            <w:tcW w:w="1800" w:type="dxa"/>
          </w:tcPr>
          <w:p w14:paraId="49D015C6" w14:textId="77777777" w:rsidR="00C21DB9" w:rsidRDefault="00754ADB">
            <w:r>
              <w:t xml:space="preserve">LE-42- </w:t>
            </w:r>
            <w:r>
              <w:t>Utility Truck</w:t>
            </w:r>
          </w:p>
        </w:tc>
        <w:tc>
          <w:tcPr>
            <w:tcW w:w="1800" w:type="dxa"/>
          </w:tcPr>
          <w:p w14:paraId="4EE0208D" w14:textId="77777777" w:rsidR="00C21DB9" w:rsidRDefault="00754ADB">
            <w:r>
              <w:t>CS - Cost</w:t>
            </w:r>
          </w:p>
        </w:tc>
        <w:tc>
          <w:tcPr>
            <w:tcW w:w="1800" w:type="dxa"/>
          </w:tcPr>
          <w:p w14:paraId="074D8FFA" w14:textId="77777777" w:rsidR="00C21DB9" w:rsidRDefault="00754ADB">
            <w:r>
              <w:t>LR - Labor Regular Time</w:t>
            </w:r>
          </w:p>
        </w:tc>
        <w:tc>
          <w:tcPr>
            <w:tcW w:w="1800" w:type="dxa"/>
          </w:tcPr>
          <w:p w14:paraId="459919A0" w14:textId="77777777" w:rsidR="00C21DB9" w:rsidRDefault="00754ADB">
            <w:pPr>
              <w:jc w:val="right"/>
            </w:pPr>
            <w:r>
              <w:t>2</w:t>
            </w:r>
          </w:p>
        </w:tc>
        <w:tc>
          <w:tcPr>
            <w:tcW w:w="1800" w:type="dxa"/>
          </w:tcPr>
          <w:p w14:paraId="1D78E49F" w14:textId="77777777" w:rsidR="00C21DB9" w:rsidRDefault="00754ADB">
            <w:r>
              <w:t>RJ NOBLE - SOUTH</w:t>
            </w:r>
          </w:p>
        </w:tc>
        <w:tc>
          <w:tcPr>
            <w:tcW w:w="1800" w:type="dxa"/>
          </w:tcPr>
          <w:p w14:paraId="41E764E7" w14:textId="77777777" w:rsidR="00C21DB9" w:rsidRDefault="00754ADB">
            <w:pPr>
              <w:jc w:val="right"/>
            </w:pPr>
            <w:r>
              <w:t>20</w:t>
            </w:r>
          </w:p>
        </w:tc>
      </w:tr>
      <w:tr w:rsidR="00C21DB9" w14:paraId="778B69B4" w14:textId="77777777">
        <w:tc>
          <w:tcPr>
            <w:tcW w:w="1800" w:type="dxa"/>
          </w:tcPr>
          <w:p w14:paraId="37D594AA" w14:textId="77777777" w:rsidR="00C21DB9" w:rsidRDefault="00754ADB">
            <w:r>
              <w:t>LE-19- Street sweeper</w:t>
            </w:r>
          </w:p>
        </w:tc>
        <w:tc>
          <w:tcPr>
            <w:tcW w:w="1800" w:type="dxa"/>
          </w:tcPr>
          <w:p w14:paraId="17B515F4" w14:textId="77777777" w:rsidR="00C21DB9" w:rsidRDefault="00754ADB">
            <w:r>
              <w:t>CS - Cost</w:t>
            </w:r>
          </w:p>
        </w:tc>
        <w:tc>
          <w:tcPr>
            <w:tcW w:w="1800" w:type="dxa"/>
          </w:tcPr>
          <w:p w14:paraId="1917DD1A" w14:textId="77777777" w:rsidR="00C21DB9" w:rsidRDefault="00754ADB">
            <w:r>
              <w:t>LR - Labor Regular Time</w:t>
            </w:r>
          </w:p>
        </w:tc>
        <w:tc>
          <w:tcPr>
            <w:tcW w:w="1800" w:type="dxa"/>
          </w:tcPr>
          <w:p w14:paraId="4389EF69" w14:textId="77777777" w:rsidR="00C21DB9" w:rsidRDefault="00754ADB">
            <w:pPr>
              <w:jc w:val="right"/>
            </w:pPr>
            <w:r>
              <w:t>2</w:t>
            </w:r>
          </w:p>
        </w:tc>
        <w:tc>
          <w:tcPr>
            <w:tcW w:w="1800" w:type="dxa"/>
          </w:tcPr>
          <w:p w14:paraId="1DB25521" w14:textId="77777777" w:rsidR="00C21DB9" w:rsidRDefault="00754ADB">
            <w:r>
              <w:t>RJ NOBLE - SOUTH</w:t>
            </w:r>
          </w:p>
        </w:tc>
        <w:tc>
          <w:tcPr>
            <w:tcW w:w="1800" w:type="dxa"/>
          </w:tcPr>
          <w:p w14:paraId="5D789F7D" w14:textId="77777777" w:rsidR="00C21DB9" w:rsidRDefault="00754ADB">
            <w:pPr>
              <w:jc w:val="right"/>
            </w:pPr>
            <w:r>
              <w:t>20</w:t>
            </w:r>
          </w:p>
        </w:tc>
      </w:tr>
      <w:tr w:rsidR="00C21DB9" w14:paraId="2244D0A6" w14:textId="77777777">
        <w:tc>
          <w:tcPr>
            <w:tcW w:w="1800" w:type="dxa"/>
          </w:tcPr>
          <w:p w14:paraId="3A6322CA" w14:textId="77777777" w:rsidR="00C21DB9" w:rsidRDefault="00754ADB">
            <w:r>
              <w:t>LE-01- Crew Truck</w:t>
            </w:r>
          </w:p>
        </w:tc>
        <w:tc>
          <w:tcPr>
            <w:tcW w:w="1800" w:type="dxa"/>
          </w:tcPr>
          <w:p w14:paraId="083A77BA" w14:textId="77777777" w:rsidR="00C21DB9" w:rsidRDefault="00754ADB">
            <w:r>
              <w:t>CS - Cost</w:t>
            </w:r>
          </w:p>
        </w:tc>
        <w:tc>
          <w:tcPr>
            <w:tcW w:w="1800" w:type="dxa"/>
          </w:tcPr>
          <w:p w14:paraId="460FD3F7" w14:textId="77777777" w:rsidR="00C21DB9" w:rsidRDefault="00754ADB">
            <w:r>
              <w:t>LR - Labor Regular Time</w:t>
            </w:r>
          </w:p>
        </w:tc>
        <w:tc>
          <w:tcPr>
            <w:tcW w:w="1800" w:type="dxa"/>
          </w:tcPr>
          <w:p w14:paraId="684389D0" w14:textId="77777777" w:rsidR="00C21DB9" w:rsidRDefault="00754ADB">
            <w:pPr>
              <w:jc w:val="right"/>
            </w:pPr>
            <w:r>
              <w:t>20</w:t>
            </w:r>
          </w:p>
        </w:tc>
        <w:tc>
          <w:tcPr>
            <w:tcW w:w="1800" w:type="dxa"/>
          </w:tcPr>
          <w:p w14:paraId="020ADDAA" w14:textId="77777777" w:rsidR="00C21DB9" w:rsidRDefault="00754ADB">
            <w:r>
              <w:t>DIII</w:t>
            </w:r>
          </w:p>
        </w:tc>
        <w:tc>
          <w:tcPr>
            <w:tcW w:w="1800" w:type="dxa"/>
          </w:tcPr>
          <w:p w14:paraId="75E661DA" w14:textId="77777777" w:rsidR="00C21DB9" w:rsidRDefault="00754ADB">
            <w:pPr>
              <w:jc w:val="right"/>
            </w:pPr>
            <w:r>
              <w:t>200</w:t>
            </w:r>
          </w:p>
        </w:tc>
      </w:tr>
      <w:tr w:rsidR="00C21DB9" w14:paraId="1C2916ED" w14:textId="77777777">
        <w:tc>
          <w:tcPr>
            <w:tcW w:w="1800" w:type="dxa"/>
          </w:tcPr>
          <w:p w14:paraId="450542CD" w14:textId="77777777" w:rsidR="00C21DB9" w:rsidRDefault="00754ADB">
            <w:r>
              <w:t>LE-71- Pavement Grinder</w:t>
            </w:r>
          </w:p>
        </w:tc>
        <w:tc>
          <w:tcPr>
            <w:tcW w:w="1800" w:type="dxa"/>
          </w:tcPr>
          <w:p w14:paraId="75E08BC9" w14:textId="77777777" w:rsidR="00C21DB9" w:rsidRDefault="00754ADB">
            <w:r>
              <w:t>CS - Cost</w:t>
            </w:r>
          </w:p>
        </w:tc>
        <w:tc>
          <w:tcPr>
            <w:tcW w:w="1800" w:type="dxa"/>
          </w:tcPr>
          <w:p w14:paraId="425F8BA4" w14:textId="77777777" w:rsidR="00C21DB9" w:rsidRDefault="00754ADB">
            <w:r>
              <w:t xml:space="preserve">LR - </w:t>
            </w:r>
            <w:r>
              <w:t>Labor Regular Time</w:t>
            </w:r>
          </w:p>
        </w:tc>
        <w:tc>
          <w:tcPr>
            <w:tcW w:w="1800" w:type="dxa"/>
          </w:tcPr>
          <w:p w14:paraId="667CE286" w14:textId="77777777" w:rsidR="00C21DB9" w:rsidRDefault="00754ADB">
            <w:pPr>
              <w:jc w:val="right"/>
            </w:pPr>
            <w:r>
              <w:t>2</w:t>
            </w:r>
          </w:p>
        </w:tc>
        <w:tc>
          <w:tcPr>
            <w:tcW w:w="1800" w:type="dxa"/>
          </w:tcPr>
          <w:p w14:paraId="600B279D" w14:textId="77777777" w:rsidR="00C21DB9" w:rsidRDefault="00754ADB">
            <w:r>
              <w:t>PRSI</w:t>
            </w:r>
          </w:p>
        </w:tc>
        <w:tc>
          <w:tcPr>
            <w:tcW w:w="1800" w:type="dxa"/>
          </w:tcPr>
          <w:p w14:paraId="26FB9252" w14:textId="77777777" w:rsidR="00C21DB9" w:rsidRDefault="00754ADB">
            <w:pPr>
              <w:jc w:val="right"/>
            </w:pPr>
            <w:r>
              <w:t>20</w:t>
            </w:r>
          </w:p>
        </w:tc>
      </w:tr>
      <w:tr w:rsidR="00C21DB9" w14:paraId="2D9C7D86" w14:textId="77777777">
        <w:tc>
          <w:tcPr>
            <w:tcW w:w="1800" w:type="dxa"/>
          </w:tcPr>
          <w:p w14:paraId="6F615258" w14:textId="77777777" w:rsidR="00C21DB9" w:rsidRDefault="00754ADB">
            <w:r>
              <w:t>LE-19- Street sweeper</w:t>
            </w:r>
          </w:p>
        </w:tc>
        <w:tc>
          <w:tcPr>
            <w:tcW w:w="1800" w:type="dxa"/>
          </w:tcPr>
          <w:p w14:paraId="03A0E86B" w14:textId="77777777" w:rsidR="00C21DB9" w:rsidRDefault="00754ADB">
            <w:r>
              <w:t>CS - Cost</w:t>
            </w:r>
          </w:p>
        </w:tc>
        <w:tc>
          <w:tcPr>
            <w:tcW w:w="1800" w:type="dxa"/>
          </w:tcPr>
          <w:p w14:paraId="4F00FA75" w14:textId="77777777" w:rsidR="00C21DB9" w:rsidRDefault="00754ADB">
            <w:r>
              <w:t>LR - Labor Regular Time</w:t>
            </w:r>
          </w:p>
        </w:tc>
        <w:tc>
          <w:tcPr>
            <w:tcW w:w="1800" w:type="dxa"/>
          </w:tcPr>
          <w:p w14:paraId="73952D12" w14:textId="77777777" w:rsidR="00C21DB9" w:rsidRDefault="00754ADB">
            <w:pPr>
              <w:jc w:val="right"/>
            </w:pPr>
            <w:r>
              <w:t>1</w:t>
            </w:r>
          </w:p>
        </w:tc>
        <w:tc>
          <w:tcPr>
            <w:tcW w:w="1800" w:type="dxa"/>
          </w:tcPr>
          <w:p w14:paraId="3CEF1230" w14:textId="77777777" w:rsidR="00C21DB9" w:rsidRDefault="00754ADB">
            <w:r>
              <w:t>CTI</w:t>
            </w:r>
          </w:p>
        </w:tc>
        <w:tc>
          <w:tcPr>
            <w:tcW w:w="1800" w:type="dxa"/>
          </w:tcPr>
          <w:p w14:paraId="3A997EA6" w14:textId="77777777" w:rsidR="00C21DB9" w:rsidRDefault="00754ADB">
            <w:pPr>
              <w:jc w:val="right"/>
            </w:pPr>
            <w:r>
              <w:t>10</w:t>
            </w:r>
          </w:p>
        </w:tc>
      </w:tr>
      <w:tr w:rsidR="00C21DB9" w14:paraId="22F9C756" w14:textId="77777777">
        <w:tc>
          <w:tcPr>
            <w:tcW w:w="1800" w:type="dxa"/>
          </w:tcPr>
          <w:p w14:paraId="678841A3" w14:textId="77777777" w:rsidR="00C21DB9" w:rsidRDefault="00754ADB">
            <w:r>
              <w:t>LL-42- Asphalt QC Tech</w:t>
            </w:r>
          </w:p>
        </w:tc>
        <w:tc>
          <w:tcPr>
            <w:tcW w:w="1800" w:type="dxa"/>
          </w:tcPr>
          <w:p w14:paraId="714B00C0" w14:textId="77777777" w:rsidR="00C21DB9" w:rsidRDefault="00754ADB">
            <w:r>
              <w:t>CS - Cost</w:t>
            </w:r>
          </w:p>
        </w:tc>
        <w:tc>
          <w:tcPr>
            <w:tcW w:w="1800" w:type="dxa"/>
          </w:tcPr>
          <w:p w14:paraId="6568AD39" w14:textId="77777777" w:rsidR="00C21DB9" w:rsidRDefault="00754ADB">
            <w:r>
              <w:t>LR - Labor Regular Time</w:t>
            </w:r>
          </w:p>
        </w:tc>
        <w:tc>
          <w:tcPr>
            <w:tcW w:w="1800" w:type="dxa"/>
          </w:tcPr>
          <w:p w14:paraId="7BCA5E10" w14:textId="77777777" w:rsidR="00C21DB9" w:rsidRDefault="00754ADB">
            <w:pPr>
              <w:jc w:val="right"/>
            </w:pPr>
            <w:r>
              <w:t>1</w:t>
            </w:r>
          </w:p>
        </w:tc>
        <w:tc>
          <w:tcPr>
            <w:tcW w:w="1800" w:type="dxa"/>
          </w:tcPr>
          <w:p w14:paraId="1D877D68" w14:textId="77777777" w:rsidR="00C21DB9" w:rsidRDefault="00754ADB">
            <w:r>
              <w:t>The Quality Firm</w:t>
            </w:r>
          </w:p>
        </w:tc>
        <w:tc>
          <w:tcPr>
            <w:tcW w:w="1800" w:type="dxa"/>
          </w:tcPr>
          <w:p w14:paraId="71E2C057" w14:textId="77777777" w:rsidR="00C21DB9" w:rsidRDefault="00754ADB">
            <w:pPr>
              <w:jc w:val="right"/>
            </w:pPr>
            <w:r>
              <w:t>8</w:t>
            </w:r>
          </w:p>
        </w:tc>
      </w:tr>
      <w:tr w:rsidR="00C21DB9" w14:paraId="2558D23C" w14:textId="77777777">
        <w:tc>
          <w:tcPr>
            <w:tcW w:w="1800" w:type="dxa"/>
          </w:tcPr>
          <w:p w14:paraId="63610049" w14:textId="77777777" w:rsidR="00C21DB9" w:rsidRDefault="00754ADB">
            <w:r>
              <w:t xml:space="preserve">LL-42- Asphalt QC </w:t>
            </w:r>
            <w:r>
              <w:lastRenderedPageBreak/>
              <w:t>Tech</w:t>
            </w:r>
          </w:p>
        </w:tc>
        <w:tc>
          <w:tcPr>
            <w:tcW w:w="1800" w:type="dxa"/>
          </w:tcPr>
          <w:p w14:paraId="1B54ECC1" w14:textId="77777777" w:rsidR="00C21DB9" w:rsidRDefault="00754ADB">
            <w:r>
              <w:lastRenderedPageBreak/>
              <w:t>CS - Cost</w:t>
            </w:r>
          </w:p>
        </w:tc>
        <w:tc>
          <w:tcPr>
            <w:tcW w:w="1800" w:type="dxa"/>
          </w:tcPr>
          <w:p w14:paraId="240B61BC" w14:textId="77777777" w:rsidR="00C21DB9" w:rsidRDefault="00754ADB">
            <w:r>
              <w:t>LO - Labor Overtime</w:t>
            </w:r>
          </w:p>
        </w:tc>
        <w:tc>
          <w:tcPr>
            <w:tcW w:w="1800" w:type="dxa"/>
          </w:tcPr>
          <w:p w14:paraId="63B136EC" w14:textId="77777777" w:rsidR="00C21DB9" w:rsidRDefault="00754ADB">
            <w:pPr>
              <w:jc w:val="right"/>
            </w:pPr>
            <w:r>
              <w:t>1</w:t>
            </w:r>
          </w:p>
        </w:tc>
        <w:tc>
          <w:tcPr>
            <w:tcW w:w="1800" w:type="dxa"/>
          </w:tcPr>
          <w:p w14:paraId="2094DC78" w14:textId="77777777" w:rsidR="00C21DB9" w:rsidRDefault="00754ADB">
            <w:r>
              <w:t>The Quality Firm</w:t>
            </w:r>
          </w:p>
        </w:tc>
        <w:tc>
          <w:tcPr>
            <w:tcW w:w="1800" w:type="dxa"/>
          </w:tcPr>
          <w:p w14:paraId="09DAAE2E" w14:textId="77777777" w:rsidR="00C21DB9" w:rsidRDefault="00754ADB">
            <w:pPr>
              <w:jc w:val="right"/>
            </w:pPr>
            <w:r>
              <w:t>2</w:t>
            </w:r>
          </w:p>
        </w:tc>
      </w:tr>
    </w:tbl>
    <w:p w14:paraId="5B861220" w14:textId="77777777" w:rsidR="00754ADB" w:rsidRDefault="00754ADB"/>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531007">
    <w:abstractNumId w:val="8"/>
  </w:num>
  <w:num w:numId="2" w16cid:durableId="1635912099">
    <w:abstractNumId w:val="6"/>
  </w:num>
  <w:num w:numId="3" w16cid:durableId="874342717">
    <w:abstractNumId w:val="5"/>
  </w:num>
  <w:num w:numId="4" w16cid:durableId="1863785200">
    <w:abstractNumId w:val="4"/>
  </w:num>
  <w:num w:numId="5" w16cid:durableId="104663195">
    <w:abstractNumId w:val="7"/>
  </w:num>
  <w:num w:numId="6" w16cid:durableId="1535341612">
    <w:abstractNumId w:val="3"/>
  </w:num>
  <w:num w:numId="7" w16cid:durableId="786392307">
    <w:abstractNumId w:val="2"/>
  </w:num>
  <w:num w:numId="8" w16cid:durableId="314574117">
    <w:abstractNumId w:val="1"/>
  </w:num>
  <w:num w:numId="9" w16cid:durableId="129933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4ADB"/>
    <w:rsid w:val="00AA1D8D"/>
    <w:rsid w:val="00AF60F9"/>
    <w:rsid w:val="00B47730"/>
    <w:rsid w:val="00C21D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761D0"/>
  <w14:defaultImageDpi w14:val="300"/>
  <w15:docId w15:val="{3B229D1D-A8B8-4507-892A-E6327602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2026-07-05T20:21:00Z</dcterms:created>
  <dcterms:modified xsi:type="dcterms:W3CDTF">2026-07-05T20:21:00Z</dcterms:modified>
  <cp:category/>
</cp:coreProperties>
</file>