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AD6A" w14:textId="77777777" w:rsidR="00592180" w:rsidRDefault="00F06CA7">
      <w:pPr>
        <w:jc w:val="center"/>
      </w:pPr>
      <w:r>
        <w:rPr>
          <w:b/>
          <w:sz w:val="28"/>
        </w:rPr>
        <w:t>DAILY FIELD REPORT - 03-03-2026</w:t>
      </w:r>
    </w:p>
    <w:p w14:paraId="79637DAB" w14:textId="77777777" w:rsidR="00592180" w:rsidRDefault="00F06CA7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 xml:space="preserve">Resident Engineer: </w:t>
      </w:r>
      <w:r>
        <w:br/>
        <w:t>Weather: High: 75°F, Low: 42°F, Sunny</w:t>
      </w:r>
      <w:r>
        <w:br/>
        <w:t>Hours: 07:00 - 15:30</w:t>
      </w:r>
    </w:p>
    <w:p w14:paraId="78D8F1DE" w14:textId="77777777" w:rsidR="00592180" w:rsidRDefault="00F06CA7">
      <w:pPr>
        <w:pStyle w:val="Heading2"/>
      </w:pPr>
      <w:r>
        <w:t>Activities Detail</w:t>
      </w:r>
    </w:p>
    <w:p w14:paraId="35C3CF74" w14:textId="77777777" w:rsidR="00592180" w:rsidRDefault="00F06CA7">
      <w:pPr>
        <w:spacing w:before="160" w:after="40"/>
      </w:pPr>
      <w:r>
        <w:rPr>
          <w:b/>
          <w:color w:val="003264"/>
        </w:rPr>
        <w:t>Marian Bear Park Curb Ramps - AR Concrete - Broke out and Fomred Curb Ramps</w:t>
      </w:r>
    </w:p>
    <w:p w14:paraId="33FA6E15" w14:textId="77777777" w:rsidR="00592180" w:rsidRDefault="00F06CA7">
      <w:pPr>
        <w:spacing w:after="80"/>
      </w:pPr>
      <w:r>
        <w:t xml:space="preserve">• </w:t>
      </w:r>
      <w:r>
        <w:t>Established traffic control, closing the #2 northbound lane and the entrance to Marian Bear Park, shifting traffic into the #1 northbound lane.</w:t>
      </w:r>
      <w:r>
        <w:br/>
        <w:t>• Demolished the existing concrete curb ramps at locations CR-232 and CR-233 using skid steers equipped with hydraulic breakers.</w:t>
      </w:r>
      <w:r>
        <w:br/>
        <w:t>• Loaded and hauled demolition debris off-site for disposal using a super 10 dump truck.</w:t>
      </w:r>
      <w:r>
        <w:br/>
        <w:t>• Placed and compacted aggregate base in the prepared curb ramp areas.</w:t>
      </w:r>
      <w:r>
        <w:br/>
        <w:t>• Set forms for the new concrete curb ramps at locations CR-232 and CR-233.</w:t>
      </w:r>
      <w:r>
        <w:br/>
        <w:t>• R</w:t>
      </w:r>
      <w:r>
        <w:t>emoved all traffic control devices and reopened the lane and park entrance to traffic at the end of the shift.</w:t>
      </w:r>
    </w:p>
    <w:p w14:paraId="295DE669" w14:textId="77777777" w:rsidR="00592180" w:rsidRDefault="00F06CA7">
      <w:pPr>
        <w:spacing w:after="80"/>
      </w:pPr>
      <w:r>
        <w:rPr>
          <w:i/>
          <w:color w:val="505050"/>
          <w:sz w:val="18"/>
        </w:rPr>
        <w:t>Hours: 7:00 AM - 3:30 PM</w:t>
      </w:r>
    </w:p>
    <w:p w14:paraId="125D0843" w14:textId="77777777" w:rsidR="00592180" w:rsidRDefault="00F06CA7">
      <w:pPr>
        <w:spacing w:before="80" w:after="0"/>
      </w:pPr>
      <w:r>
        <w:rPr>
          <w:b/>
          <w:sz w:val="18"/>
        </w:rPr>
        <w:t>Manpower:</w:t>
      </w:r>
    </w:p>
    <w:p w14:paraId="1612BC12" w14:textId="77777777" w:rsidR="00592180" w:rsidRDefault="00F06CA7">
      <w:pPr>
        <w:spacing w:after="20"/>
        <w:ind w:left="360"/>
      </w:pPr>
      <w:r>
        <w:t>LL-03- Laborers - QTY 3 - 8 HRS EA - AR Concrete</w:t>
      </w:r>
    </w:p>
    <w:p w14:paraId="67C5CE30" w14:textId="77777777" w:rsidR="00592180" w:rsidRDefault="00F06CA7">
      <w:pPr>
        <w:spacing w:after="20"/>
        <w:ind w:left="360"/>
      </w:pPr>
      <w:r>
        <w:t>LL-01- Superintendent - QTY 1 - 8 HRS EA - AR Concrete</w:t>
      </w:r>
    </w:p>
    <w:p w14:paraId="2A83E480" w14:textId="77777777" w:rsidR="00592180" w:rsidRDefault="00F06CA7">
      <w:pPr>
        <w:spacing w:after="20"/>
        <w:ind w:left="360"/>
      </w:pPr>
      <w:r>
        <w:t>LL-15- Cement Mason - QTY 2 - 8 HRS EA - AR Concrete</w:t>
      </w:r>
    </w:p>
    <w:p w14:paraId="20E1CCE8" w14:textId="77777777" w:rsidR="00592180" w:rsidRDefault="00F06CA7">
      <w:pPr>
        <w:spacing w:after="20"/>
        <w:ind w:left="360"/>
      </w:pPr>
      <w:r>
        <w:t>LL-02- Foreman - QTY 1 - 8 HRS EA - AR Concrete</w:t>
      </w:r>
    </w:p>
    <w:p w14:paraId="117EA1EC" w14:textId="77777777" w:rsidR="00592180" w:rsidRDefault="00F06CA7">
      <w:pPr>
        <w:spacing w:before="80" w:after="0"/>
      </w:pPr>
      <w:r>
        <w:rPr>
          <w:b/>
          <w:sz w:val="18"/>
        </w:rPr>
        <w:t>Equipment:</w:t>
      </w:r>
    </w:p>
    <w:p w14:paraId="421692B5" w14:textId="77777777" w:rsidR="00592180" w:rsidRDefault="00F06CA7">
      <w:pPr>
        <w:spacing w:after="20"/>
        <w:ind w:left="360"/>
      </w:pPr>
      <w:r>
        <w:t>LE-23- Super 10 End Dump Truck - QTY 1 - 8 HRS EA - AR Concrete</w:t>
      </w:r>
    </w:p>
    <w:p w14:paraId="7706F787" w14:textId="77777777" w:rsidR="00592180" w:rsidRDefault="00F06CA7">
      <w:pPr>
        <w:spacing w:after="20"/>
        <w:ind w:left="360"/>
      </w:pPr>
      <w:r>
        <w:t>LE-01- Crew Truck - QTY 1 - 8 HRS EA - AR Concrete</w:t>
      </w:r>
    </w:p>
    <w:p w14:paraId="6152E4B6" w14:textId="77777777" w:rsidR="00592180" w:rsidRDefault="00F06CA7">
      <w:pPr>
        <w:spacing w:after="20"/>
        <w:ind w:left="360"/>
      </w:pPr>
      <w:r>
        <w:t>LE-51- Pickup Truck - QTY 1 - 8 HRS EA - AR Concrete</w:t>
      </w:r>
    </w:p>
    <w:p w14:paraId="441CFEE5" w14:textId="77777777" w:rsidR="00592180" w:rsidRDefault="00F06CA7">
      <w:pPr>
        <w:spacing w:after="20"/>
        <w:ind w:left="360"/>
      </w:pPr>
      <w:r>
        <w:t>LE-83- Equipment-Hauling Trailer - QTY 1 - 8 HRS EA - AR Concrete</w:t>
      </w:r>
    </w:p>
    <w:p w14:paraId="276B7CCC" w14:textId="77777777" w:rsidR="00592180" w:rsidRDefault="00F06CA7">
      <w:pPr>
        <w:spacing w:after="20"/>
        <w:ind w:left="360"/>
      </w:pPr>
      <w:r>
        <w:t>LE-42- Utility Truck - QTY 1 - 8 HRS EA - AR Concrete</w:t>
      </w:r>
    </w:p>
    <w:p w14:paraId="619F5D46" w14:textId="77777777" w:rsidR="00592180" w:rsidRDefault="00F06CA7">
      <w:pPr>
        <w:spacing w:after="20"/>
        <w:ind w:left="360"/>
      </w:pPr>
      <w:r>
        <w:t>LE-125- Skid Steer - QTY 2 - 8 HRS EA - AR Concrete</w:t>
      </w:r>
    </w:p>
    <w:p w14:paraId="39CA24FD" w14:textId="77777777" w:rsidR="00592180" w:rsidRDefault="00F06CA7">
      <w:pPr>
        <w:spacing w:before="160" w:after="40"/>
      </w:pPr>
      <w:r>
        <w:rPr>
          <w:b/>
          <w:color w:val="003264"/>
        </w:rPr>
        <w:t>Morena CN - OHLA - Sewer Repair</w:t>
      </w:r>
    </w:p>
    <w:p w14:paraId="1AF9E098" w14:textId="77777777" w:rsidR="00592180" w:rsidRDefault="00F06CA7">
      <w:pPr>
        <w:spacing w:after="80"/>
      </w:pPr>
      <w:r>
        <w:t xml:space="preserve">• Setup Traffic control in the southbound lanes of Town Centre South of Golden Haven. In the #1 lane shifting traffic into the #2 lane. </w:t>
      </w:r>
      <w:r>
        <w:br/>
        <w:t>• Set the blower up on executive in the median with the hose running over to the edge of the road where the manway is.</w:t>
      </w:r>
      <w:r>
        <w:br/>
        <w:t xml:space="preserve">• Entered the 30" pipe through the manway on town centre at  1191+33 </w:t>
      </w:r>
      <w:r>
        <w:br/>
        <w:t xml:space="preserve">• The crew started repair work, grinding and patching traveling south down the pipeline towards Nobel. </w:t>
      </w:r>
      <w:r>
        <w:br/>
        <w:t xml:space="preserve">• Made it to BO # 7 before turning back </w:t>
      </w:r>
      <w:r>
        <w:br/>
        <w:t>• picked up traffic control at 3:30 PM and ended the day.</w:t>
      </w:r>
    </w:p>
    <w:p w14:paraId="7F29E328" w14:textId="77777777" w:rsidR="00592180" w:rsidRDefault="00F06CA7">
      <w:pPr>
        <w:spacing w:after="80"/>
      </w:pPr>
      <w:r>
        <w:rPr>
          <w:i/>
          <w:color w:val="505050"/>
          <w:sz w:val="18"/>
        </w:rPr>
        <w:t>Hours: 7:00 AM - 4:00 PM</w:t>
      </w:r>
    </w:p>
    <w:p w14:paraId="04FC81BA" w14:textId="77777777" w:rsidR="00592180" w:rsidRDefault="00F06CA7">
      <w:pPr>
        <w:spacing w:before="80" w:after="0"/>
      </w:pPr>
      <w:r>
        <w:rPr>
          <w:b/>
          <w:sz w:val="18"/>
        </w:rPr>
        <w:t>Manpower:</w:t>
      </w:r>
    </w:p>
    <w:p w14:paraId="66096A59" w14:textId="77777777" w:rsidR="00592180" w:rsidRDefault="00F06CA7">
      <w:pPr>
        <w:spacing w:after="20"/>
        <w:ind w:left="360"/>
      </w:pPr>
      <w:r>
        <w:t>LL-05- Journeyman - QTY 1 - 8.5 HRS EA - OHLA</w:t>
      </w:r>
    </w:p>
    <w:p w14:paraId="1241D7DD" w14:textId="77777777" w:rsidR="00592180" w:rsidRDefault="00F06CA7">
      <w:pPr>
        <w:spacing w:after="20"/>
        <w:ind w:left="360"/>
      </w:pPr>
      <w:r>
        <w:t>LL-05- Journeyman - QTY 1 - 8.5 HRS EA - OHLA</w:t>
      </w:r>
    </w:p>
    <w:p w14:paraId="0302F29C" w14:textId="77777777" w:rsidR="00592180" w:rsidRDefault="00F06CA7">
      <w:pPr>
        <w:spacing w:after="20"/>
        <w:ind w:left="360"/>
      </w:pPr>
      <w:r>
        <w:t>LL-05- Journeyman - QTY 1 - 8.5 HRS EA - OHLA</w:t>
      </w:r>
    </w:p>
    <w:p w14:paraId="2321FC6D" w14:textId="77777777" w:rsidR="00592180" w:rsidRDefault="00F06CA7">
      <w:pPr>
        <w:spacing w:after="20"/>
        <w:ind w:left="360"/>
      </w:pPr>
      <w:r>
        <w:t>LL-02- Foreman - QTY 1 - 9.5 HRS EA - OHLA</w:t>
      </w:r>
    </w:p>
    <w:p w14:paraId="69DDAC73" w14:textId="77777777" w:rsidR="00592180" w:rsidRDefault="00F06CA7">
      <w:pPr>
        <w:spacing w:before="80" w:after="0"/>
      </w:pPr>
      <w:r>
        <w:rPr>
          <w:b/>
          <w:sz w:val="18"/>
        </w:rPr>
        <w:t>Equipment:</w:t>
      </w:r>
    </w:p>
    <w:p w14:paraId="782DBA39" w14:textId="77777777" w:rsidR="00592180" w:rsidRDefault="00F06CA7">
      <w:pPr>
        <w:spacing w:after="20"/>
        <w:ind w:left="360"/>
      </w:pPr>
      <w:r>
        <w:t xml:space="preserve">LE-111- Trailer Mounted Blower - QTY 1 - 8 </w:t>
      </w:r>
      <w:r>
        <w:t>HRS EA - United Rental - RENTAL</w:t>
      </w:r>
    </w:p>
    <w:p w14:paraId="0D4E25FB" w14:textId="77777777" w:rsidR="00592180" w:rsidRDefault="00F06CA7">
      <w:pPr>
        <w:spacing w:after="20"/>
        <w:ind w:left="360"/>
      </w:pPr>
      <w:r>
        <w:t>LE-01- Crew Truck - QTY 1 - 9.5 HRS EA - OHLA</w:t>
      </w:r>
    </w:p>
    <w:p w14:paraId="0A13B8AC" w14:textId="77777777" w:rsidR="00592180" w:rsidRDefault="00F06CA7">
      <w:r>
        <w:br w:type="page"/>
      </w:r>
    </w:p>
    <w:p w14:paraId="31A05196" w14:textId="77777777" w:rsidR="00592180" w:rsidRDefault="00F06CA7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592180" w14:paraId="525FC02C" w14:textId="77777777">
        <w:tc>
          <w:tcPr>
            <w:tcW w:w="1800" w:type="dxa"/>
          </w:tcPr>
          <w:p w14:paraId="6E66BCAF" w14:textId="77777777" w:rsidR="00592180" w:rsidRDefault="00F06CA7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76617391" w14:textId="77777777" w:rsidR="00592180" w:rsidRDefault="00F06CA7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139B7465" w14:textId="77777777" w:rsidR="00592180" w:rsidRDefault="00F06CA7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4DCCFDC3" w14:textId="77777777" w:rsidR="00592180" w:rsidRDefault="00F06CA7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4C300F16" w14:textId="77777777" w:rsidR="00592180" w:rsidRDefault="00F06CA7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6ABF9263" w14:textId="77777777" w:rsidR="00592180" w:rsidRDefault="00F06CA7">
            <w:r>
              <w:rPr>
                <w:b/>
              </w:rPr>
              <w:t>Total Hours</w:t>
            </w:r>
          </w:p>
        </w:tc>
      </w:tr>
      <w:tr w:rsidR="00592180" w14:paraId="7AA1B7F8" w14:textId="77777777">
        <w:tc>
          <w:tcPr>
            <w:tcW w:w="1800" w:type="dxa"/>
          </w:tcPr>
          <w:p w14:paraId="3E5C3A84" w14:textId="77777777" w:rsidR="00592180" w:rsidRDefault="00F06CA7">
            <w:r>
              <w:t>LL-03- Laborers</w:t>
            </w:r>
          </w:p>
        </w:tc>
        <w:tc>
          <w:tcPr>
            <w:tcW w:w="1800" w:type="dxa"/>
          </w:tcPr>
          <w:p w14:paraId="733DAE52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20556DDC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08646452" w14:textId="77777777" w:rsidR="00592180" w:rsidRDefault="00F06CA7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0E6957A3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7A53C461" w14:textId="77777777" w:rsidR="00592180" w:rsidRDefault="00F06CA7">
            <w:pPr>
              <w:jc w:val="right"/>
            </w:pPr>
            <w:r>
              <w:t>24</w:t>
            </w:r>
          </w:p>
        </w:tc>
      </w:tr>
      <w:tr w:rsidR="00592180" w14:paraId="69887465" w14:textId="77777777">
        <w:tc>
          <w:tcPr>
            <w:tcW w:w="1800" w:type="dxa"/>
          </w:tcPr>
          <w:p w14:paraId="291B9351" w14:textId="77777777" w:rsidR="00592180" w:rsidRDefault="00F06CA7">
            <w:r>
              <w:t>LL-01- Superintendent</w:t>
            </w:r>
          </w:p>
        </w:tc>
        <w:tc>
          <w:tcPr>
            <w:tcW w:w="1800" w:type="dxa"/>
          </w:tcPr>
          <w:p w14:paraId="21EF4566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73460BA8" w14:textId="77777777" w:rsidR="00592180" w:rsidRDefault="00F06CA7">
            <w:r>
              <w:t xml:space="preserve">LR </w:t>
            </w:r>
            <w:r>
              <w:t>- Labor Regular Time</w:t>
            </w:r>
          </w:p>
        </w:tc>
        <w:tc>
          <w:tcPr>
            <w:tcW w:w="1800" w:type="dxa"/>
          </w:tcPr>
          <w:p w14:paraId="613A0F4F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B6A3D78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05C4CA10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13D26572" w14:textId="77777777">
        <w:tc>
          <w:tcPr>
            <w:tcW w:w="1800" w:type="dxa"/>
          </w:tcPr>
          <w:p w14:paraId="32E62374" w14:textId="77777777" w:rsidR="00592180" w:rsidRDefault="00F06CA7">
            <w:r>
              <w:t>LL-15- Cement Mason</w:t>
            </w:r>
          </w:p>
        </w:tc>
        <w:tc>
          <w:tcPr>
            <w:tcW w:w="1800" w:type="dxa"/>
          </w:tcPr>
          <w:p w14:paraId="41EAEE09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6CBAA163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4ECE562A" w14:textId="77777777" w:rsidR="00592180" w:rsidRDefault="00F06CA7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CCC6532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28530422" w14:textId="77777777" w:rsidR="00592180" w:rsidRDefault="00F06CA7">
            <w:pPr>
              <w:jc w:val="right"/>
            </w:pPr>
            <w:r>
              <w:t>16</w:t>
            </w:r>
          </w:p>
        </w:tc>
      </w:tr>
      <w:tr w:rsidR="00592180" w14:paraId="58E55715" w14:textId="77777777">
        <w:tc>
          <w:tcPr>
            <w:tcW w:w="1800" w:type="dxa"/>
          </w:tcPr>
          <w:p w14:paraId="098A78C5" w14:textId="77777777" w:rsidR="00592180" w:rsidRDefault="00F06CA7">
            <w:r>
              <w:t>LL-02- Foreman</w:t>
            </w:r>
          </w:p>
        </w:tc>
        <w:tc>
          <w:tcPr>
            <w:tcW w:w="1800" w:type="dxa"/>
          </w:tcPr>
          <w:p w14:paraId="2047D371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7E876087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2A8F0A03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C7FEF61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630F315B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50F4F11C" w14:textId="77777777">
        <w:tc>
          <w:tcPr>
            <w:tcW w:w="1800" w:type="dxa"/>
          </w:tcPr>
          <w:p w14:paraId="714AB776" w14:textId="77777777" w:rsidR="00592180" w:rsidRDefault="00F06CA7">
            <w:r>
              <w:t>LE-23- Super 10 End Dump Truck</w:t>
            </w:r>
          </w:p>
        </w:tc>
        <w:tc>
          <w:tcPr>
            <w:tcW w:w="1800" w:type="dxa"/>
          </w:tcPr>
          <w:p w14:paraId="5A6D2D37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296C80DB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42981E49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0CEB05B" w14:textId="77777777" w:rsidR="00592180" w:rsidRDefault="00F06CA7">
            <w:r>
              <w:t xml:space="preserve">AR </w:t>
            </w:r>
            <w:r>
              <w:t>Concrete</w:t>
            </w:r>
          </w:p>
        </w:tc>
        <w:tc>
          <w:tcPr>
            <w:tcW w:w="1800" w:type="dxa"/>
          </w:tcPr>
          <w:p w14:paraId="74508B17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5856BC87" w14:textId="77777777">
        <w:tc>
          <w:tcPr>
            <w:tcW w:w="1800" w:type="dxa"/>
          </w:tcPr>
          <w:p w14:paraId="5FD28D78" w14:textId="77777777" w:rsidR="00592180" w:rsidRDefault="00F06CA7">
            <w:r>
              <w:t>LE-01- Crew Truck</w:t>
            </w:r>
          </w:p>
        </w:tc>
        <w:tc>
          <w:tcPr>
            <w:tcW w:w="1800" w:type="dxa"/>
          </w:tcPr>
          <w:p w14:paraId="2B8A2DAE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6F073411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02655170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3F1E07A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713D50EE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4ECF9910" w14:textId="77777777">
        <w:tc>
          <w:tcPr>
            <w:tcW w:w="1800" w:type="dxa"/>
          </w:tcPr>
          <w:p w14:paraId="128B5E56" w14:textId="77777777" w:rsidR="00592180" w:rsidRDefault="00F06CA7">
            <w:r>
              <w:t>LE-51- Pickup Truck</w:t>
            </w:r>
          </w:p>
        </w:tc>
        <w:tc>
          <w:tcPr>
            <w:tcW w:w="1800" w:type="dxa"/>
          </w:tcPr>
          <w:p w14:paraId="07AED42D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590E6809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18BA091F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3FCBAA9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0191BB6B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4CF7DA97" w14:textId="77777777">
        <w:tc>
          <w:tcPr>
            <w:tcW w:w="1800" w:type="dxa"/>
          </w:tcPr>
          <w:p w14:paraId="0D2FE690" w14:textId="77777777" w:rsidR="00592180" w:rsidRDefault="00F06CA7">
            <w:r>
              <w:t>LE-83- Equipment-Hauling Trailer</w:t>
            </w:r>
          </w:p>
        </w:tc>
        <w:tc>
          <w:tcPr>
            <w:tcW w:w="1800" w:type="dxa"/>
          </w:tcPr>
          <w:p w14:paraId="01ACE8E6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616F7713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0C38049A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C153341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345C1E01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25D54877" w14:textId="77777777">
        <w:tc>
          <w:tcPr>
            <w:tcW w:w="1800" w:type="dxa"/>
          </w:tcPr>
          <w:p w14:paraId="5B899E9B" w14:textId="77777777" w:rsidR="00592180" w:rsidRDefault="00F06CA7">
            <w:r>
              <w:t xml:space="preserve">LE-42- </w:t>
            </w:r>
            <w:r>
              <w:t>Utility Truck</w:t>
            </w:r>
          </w:p>
        </w:tc>
        <w:tc>
          <w:tcPr>
            <w:tcW w:w="1800" w:type="dxa"/>
          </w:tcPr>
          <w:p w14:paraId="499692A6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3084CB30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7173C4F4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157C0A7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1E866B76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65AB9379" w14:textId="77777777">
        <w:tc>
          <w:tcPr>
            <w:tcW w:w="1800" w:type="dxa"/>
          </w:tcPr>
          <w:p w14:paraId="0249BDDC" w14:textId="77777777" w:rsidR="00592180" w:rsidRDefault="00F06CA7">
            <w:r>
              <w:t>LE-125- Skid Steer</w:t>
            </w:r>
          </w:p>
        </w:tc>
        <w:tc>
          <w:tcPr>
            <w:tcW w:w="1800" w:type="dxa"/>
          </w:tcPr>
          <w:p w14:paraId="62055ABA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027683CE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17AB29B0" w14:textId="77777777" w:rsidR="00592180" w:rsidRDefault="00F06CA7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1C6B1318" w14:textId="77777777" w:rsidR="00592180" w:rsidRDefault="00F06CA7">
            <w:r>
              <w:t>AR Concrete</w:t>
            </w:r>
          </w:p>
        </w:tc>
        <w:tc>
          <w:tcPr>
            <w:tcW w:w="1800" w:type="dxa"/>
          </w:tcPr>
          <w:p w14:paraId="52C83524" w14:textId="77777777" w:rsidR="00592180" w:rsidRDefault="00F06CA7">
            <w:pPr>
              <w:jc w:val="right"/>
            </w:pPr>
            <w:r>
              <w:t>16</w:t>
            </w:r>
          </w:p>
        </w:tc>
      </w:tr>
      <w:tr w:rsidR="00592180" w14:paraId="317AABDD" w14:textId="77777777">
        <w:tc>
          <w:tcPr>
            <w:tcW w:w="1800" w:type="dxa"/>
          </w:tcPr>
          <w:p w14:paraId="02456A4B" w14:textId="77777777" w:rsidR="00592180" w:rsidRDefault="00F06CA7">
            <w:r>
              <w:t>LL-05- Journeyman</w:t>
            </w:r>
          </w:p>
        </w:tc>
        <w:tc>
          <w:tcPr>
            <w:tcW w:w="1800" w:type="dxa"/>
          </w:tcPr>
          <w:p w14:paraId="3C0B70D9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1DF5181E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5EAAF4DD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F80A471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65315AF1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264E18F2" w14:textId="77777777">
        <w:tc>
          <w:tcPr>
            <w:tcW w:w="1800" w:type="dxa"/>
          </w:tcPr>
          <w:p w14:paraId="4A200EBB" w14:textId="77777777" w:rsidR="00592180" w:rsidRDefault="00F06CA7">
            <w:r>
              <w:t>LL-05- Journeyman</w:t>
            </w:r>
          </w:p>
        </w:tc>
        <w:tc>
          <w:tcPr>
            <w:tcW w:w="1800" w:type="dxa"/>
          </w:tcPr>
          <w:p w14:paraId="4AE206C8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5C2B013E" w14:textId="77777777" w:rsidR="00592180" w:rsidRDefault="00F06CA7">
            <w:r>
              <w:t>LO - Labor Overtime</w:t>
            </w:r>
          </w:p>
        </w:tc>
        <w:tc>
          <w:tcPr>
            <w:tcW w:w="1800" w:type="dxa"/>
          </w:tcPr>
          <w:p w14:paraId="78DB9883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B76D67F" w14:textId="77777777" w:rsidR="00592180" w:rsidRDefault="00F06CA7">
            <w:r>
              <w:t xml:space="preserve">OHL </w:t>
            </w:r>
            <w:r>
              <w:t>NA</w:t>
            </w:r>
          </w:p>
        </w:tc>
        <w:tc>
          <w:tcPr>
            <w:tcW w:w="1800" w:type="dxa"/>
          </w:tcPr>
          <w:p w14:paraId="390F982F" w14:textId="77777777" w:rsidR="00592180" w:rsidRDefault="00F06CA7">
            <w:pPr>
              <w:jc w:val="right"/>
            </w:pPr>
            <w:r>
              <w:t>0.5</w:t>
            </w:r>
          </w:p>
        </w:tc>
      </w:tr>
      <w:tr w:rsidR="00592180" w14:paraId="7E08D58B" w14:textId="77777777">
        <w:tc>
          <w:tcPr>
            <w:tcW w:w="1800" w:type="dxa"/>
          </w:tcPr>
          <w:p w14:paraId="1D1FB589" w14:textId="77777777" w:rsidR="00592180" w:rsidRDefault="00F06CA7">
            <w:r>
              <w:t>LL-05- Journeyman</w:t>
            </w:r>
          </w:p>
        </w:tc>
        <w:tc>
          <w:tcPr>
            <w:tcW w:w="1800" w:type="dxa"/>
          </w:tcPr>
          <w:p w14:paraId="64841665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3A5C016D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76AF792D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4C8B799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633832FC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25A902E7" w14:textId="77777777">
        <w:tc>
          <w:tcPr>
            <w:tcW w:w="1800" w:type="dxa"/>
          </w:tcPr>
          <w:p w14:paraId="33F53A32" w14:textId="77777777" w:rsidR="00592180" w:rsidRDefault="00F06CA7">
            <w:r>
              <w:t>LL-05- Journeyman</w:t>
            </w:r>
          </w:p>
        </w:tc>
        <w:tc>
          <w:tcPr>
            <w:tcW w:w="1800" w:type="dxa"/>
          </w:tcPr>
          <w:p w14:paraId="61C65E03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12118EBB" w14:textId="77777777" w:rsidR="00592180" w:rsidRDefault="00F06CA7">
            <w:r>
              <w:t>LO - Labor Overtime</w:t>
            </w:r>
          </w:p>
        </w:tc>
        <w:tc>
          <w:tcPr>
            <w:tcW w:w="1800" w:type="dxa"/>
          </w:tcPr>
          <w:p w14:paraId="469D5627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CFEF52E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7C10A579" w14:textId="77777777" w:rsidR="00592180" w:rsidRDefault="00F06CA7">
            <w:pPr>
              <w:jc w:val="right"/>
            </w:pPr>
            <w:r>
              <w:t>0.5</w:t>
            </w:r>
          </w:p>
        </w:tc>
      </w:tr>
      <w:tr w:rsidR="00592180" w14:paraId="191852C5" w14:textId="77777777">
        <w:tc>
          <w:tcPr>
            <w:tcW w:w="1800" w:type="dxa"/>
          </w:tcPr>
          <w:p w14:paraId="5FE119C7" w14:textId="77777777" w:rsidR="00592180" w:rsidRDefault="00F06CA7">
            <w:r>
              <w:t>LL-05- Journeyman</w:t>
            </w:r>
          </w:p>
        </w:tc>
        <w:tc>
          <w:tcPr>
            <w:tcW w:w="1800" w:type="dxa"/>
          </w:tcPr>
          <w:p w14:paraId="59A6DA88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711A7B2E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1FF48382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265C602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1569DB8C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4A405EE3" w14:textId="77777777">
        <w:tc>
          <w:tcPr>
            <w:tcW w:w="1800" w:type="dxa"/>
          </w:tcPr>
          <w:p w14:paraId="552C0FEE" w14:textId="77777777" w:rsidR="00592180" w:rsidRDefault="00F06CA7">
            <w:r>
              <w:t>LL-05- Journeyman</w:t>
            </w:r>
          </w:p>
        </w:tc>
        <w:tc>
          <w:tcPr>
            <w:tcW w:w="1800" w:type="dxa"/>
          </w:tcPr>
          <w:p w14:paraId="166BF86D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472634B4" w14:textId="77777777" w:rsidR="00592180" w:rsidRDefault="00F06CA7">
            <w:r>
              <w:t>LO - Labor Overtime</w:t>
            </w:r>
          </w:p>
        </w:tc>
        <w:tc>
          <w:tcPr>
            <w:tcW w:w="1800" w:type="dxa"/>
          </w:tcPr>
          <w:p w14:paraId="1FC0C5B1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16CEB25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0A85CE1A" w14:textId="77777777" w:rsidR="00592180" w:rsidRDefault="00F06CA7">
            <w:pPr>
              <w:jc w:val="right"/>
            </w:pPr>
            <w:r>
              <w:t>0.5</w:t>
            </w:r>
          </w:p>
        </w:tc>
      </w:tr>
      <w:tr w:rsidR="00592180" w14:paraId="56598D38" w14:textId="77777777">
        <w:tc>
          <w:tcPr>
            <w:tcW w:w="1800" w:type="dxa"/>
          </w:tcPr>
          <w:p w14:paraId="22850116" w14:textId="77777777" w:rsidR="00592180" w:rsidRDefault="00F06CA7">
            <w:r>
              <w:t>LL-02- Foreman</w:t>
            </w:r>
          </w:p>
        </w:tc>
        <w:tc>
          <w:tcPr>
            <w:tcW w:w="1800" w:type="dxa"/>
          </w:tcPr>
          <w:p w14:paraId="63875B91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5AD0BAD1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149BC868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7640783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1380FC3E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2C80A218" w14:textId="77777777">
        <w:tc>
          <w:tcPr>
            <w:tcW w:w="1800" w:type="dxa"/>
          </w:tcPr>
          <w:p w14:paraId="448B8E1C" w14:textId="77777777" w:rsidR="00592180" w:rsidRDefault="00F06CA7">
            <w:r>
              <w:t>LL-02- Foreman</w:t>
            </w:r>
          </w:p>
        </w:tc>
        <w:tc>
          <w:tcPr>
            <w:tcW w:w="1800" w:type="dxa"/>
          </w:tcPr>
          <w:p w14:paraId="38D7B02C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458E6652" w14:textId="77777777" w:rsidR="00592180" w:rsidRDefault="00F06CA7">
            <w:r>
              <w:t>LO - Labor Overtime</w:t>
            </w:r>
          </w:p>
        </w:tc>
        <w:tc>
          <w:tcPr>
            <w:tcW w:w="1800" w:type="dxa"/>
          </w:tcPr>
          <w:p w14:paraId="02F82592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4C5F3FC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392DC8E4" w14:textId="77777777" w:rsidR="00592180" w:rsidRDefault="00F06CA7">
            <w:pPr>
              <w:jc w:val="right"/>
            </w:pPr>
            <w:r>
              <w:t>1.5</w:t>
            </w:r>
          </w:p>
        </w:tc>
      </w:tr>
      <w:tr w:rsidR="00592180" w14:paraId="2F1B209B" w14:textId="77777777">
        <w:tc>
          <w:tcPr>
            <w:tcW w:w="1800" w:type="dxa"/>
          </w:tcPr>
          <w:p w14:paraId="5DD74404" w14:textId="77777777" w:rsidR="00592180" w:rsidRDefault="00F06CA7">
            <w:r>
              <w:t>LE-111- Trailer Mounted Blower</w:t>
            </w:r>
          </w:p>
        </w:tc>
        <w:tc>
          <w:tcPr>
            <w:tcW w:w="1800" w:type="dxa"/>
          </w:tcPr>
          <w:p w14:paraId="26592A5E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45BB149E" w14:textId="77777777" w:rsidR="00592180" w:rsidRDefault="00F06CA7">
            <w:r>
              <w:t>LR - Labor Regular Time</w:t>
            </w:r>
          </w:p>
        </w:tc>
        <w:tc>
          <w:tcPr>
            <w:tcW w:w="1800" w:type="dxa"/>
          </w:tcPr>
          <w:p w14:paraId="3512BB47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AA77061" w14:textId="77777777" w:rsidR="00592180" w:rsidRDefault="00F06CA7">
            <w:r>
              <w:t>United Rental</w:t>
            </w:r>
          </w:p>
        </w:tc>
        <w:tc>
          <w:tcPr>
            <w:tcW w:w="1800" w:type="dxa"/>
          </w:tcPr>
          <w:p w14:paraId="748F0E0E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1CDA1FA7" w14:textId="77777777">
        <w:tc>
          <w:tcPr>
            <w:tcW w:w="1800" w:type="dxa"/>
          </w:tcPr>
          <w:p w14:paraId="3EBE94FA" w14:textId="77777777" w:rsidR="00592180" w:rsidRDefault="00F06CA7">
            <w:r>
              <w:t>LE-01- Crew Truck</w:t>
            </w:r>
          </w:p>
        </w:tc>
        <w:tc>
          <w:tcPr>
            <w:tcW w:w="1800" w:type="dxa"/>
          </w:tcPr>
          <w:p w14:paraId="30661D47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587DFA31" w14:textId="77777777" w:rsidR="00592180" w:rsidRDefault="00F06CA7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73F41BFD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6E2B237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71DBEB2D" w14:textId="77777777" w:rsidR="00592180" w:rsidRDefault="00F06CA7">
            <w:pPr>
              <w:jc w:val="right"/>
            </w:pPr>
            <w:r>
              <w:t>8</w:t>
            </w:r>
          </w:p>
        </w:tc>
      </w:tr>
      <w:tr w:rsidR="00592180" w14:paraId="208075B7" w14:textId="77777777">
        <w:tc>
          <w:tcPr>
            <w:tcW w:w="1800" w:type="dxa"/>
          </w:tcPr>
          <w:p w14:paraId="76FCF858" w14:textId="77777777" w:rsidR="00592180" w:rsidRDefault="00F06CA7">
            <w:r>
              <w:t>LE-01- Crew Truck</w:t>
            </w:r>
          </w:p>
        </w:tc>
        <w:tc>
          <w:tcPr>
            <w:tcW w:w="1800" w:type="dxa"/>
          </w:tcPr>
          <w:p w14:paraId="61D04E63" w14:textId="77777777" w:rsidR="00592180" w:rsidRDefault="00F06CA7">
            <w:r>
              <w:t>CS - Cost</w:t>
            </w:r>
          </w:p>
        </w:tc>
        <w:tc>
          <w:tcPr>
            <w:tcW w:w="1800" w:type="dxa"/>
          </w:tcPr>
          <w:p w14:paraId="0F5C2713" w14:textId="77777777" w:rsidR="00592180" w:rsidRDefault="00F06CA7">
            <w:r>
              <w:t>LO - Labor Overtime</w:t>
            </w:r>
          </w:p>
        </w:tc>
        <w:tc>
          <w:tcPr>
            <w:tcW w:w="1800" w:type="dxa"/>
          </w:tcPr>
          <w:p w14:paraId="5D53C816" w14:textId="77777777" w:rsidR="00592180" w:rsidRDefault="00F06CA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22FD911" w14:textId="77777777" w:rsidR="00592180" w:rsidRDefault="00F06CA7">
            <w:r>
              <w:t>OHL NA</w:t>
            </w:r>
          </w:p>
        </w:tc>
        <w:tc>
          <w:tcPr>
            <w:tcW w:w="1800" w:type="dxa"/>
          </w:tcPr>
          <w:p w14:paraId="30A762A7" w14:textId="77777777" w:rsidR="00592180" w:rsidRDefault="00F06CA7">
            <w:pPr>
              <w:jc w:val="right"/>
            </w:pPr>
            <w:r>
              <w:t>1.5</w:t>
            </w:r>
          </w:p>
        </w:tc>
      </w:tr>
    </w:tbl>
    <w:p w14:paraId="7B30A72C" w14:textId="77777777" w:rsidR="00F06CA7" w:rsidRDefault="00F06CA7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6462">
    <w:abstractNumId w:val="8"/>
  </w:num>
  <w:num w:numId="2" w16cid:durableId="1900941855">
    <w:abstractNumId w:val="6"/>
  </w:num>
  <w:num w:numId="3" w16cid:durableId="766539367">
    <w:abstractNumId w:val="5"/>
  </w:num>
  <w:num w:numId="4" w16cid:durableId="1043945510">
    <w:abstractNumId w:val="4"/>
  </w:num>
  <w:num w:numId="5" w16cid:durableId="881593242">
    <w:abstractNumId w:val="7"/>
  </w:num>
  <w:num w:numId="6" w16cid:durableId="821577402">
    <w:abstractNumId w:val="3"/>
  </w:num>
  <w:num w:numId="7" w16cid:durableId="1145777919">
    <w:abstractNumId w:val="2"/>
  </w:num>
  <w:num w:numId="8" w16cid:durableId="110516848">
    <w:abstractNumId w:val="1"/>
  </w:num>
  <w:num w:numId="9" w16cid:durableId="85723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180"/>
    <w:rsid w:val="007B0F7A"/>
    <w:rsid w:val="00AA1D8D"/>
    <w:rsid w:val="00B47730"/>
    <w:rsid w:val="00CB0664"/>
    <w:rsid w:val="00F06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FA915"/>
  <w14:defaultImageDpi w14:val="300"/>
  <w15:docId w15:val="{FDFE6B33-5F89-4367-9257-8D78BC92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2026-04-27T16:27:00Z</dcterms:created>
  <dcterms:modified xsi:type="dcterms:W3CDTF">2026-04-27T16:27:00Z</dcterms:modified>
  <cp:category/>
</cp:coreProperties>
</file>