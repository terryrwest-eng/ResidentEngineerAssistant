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C794" w14:textId="77777777" w:rsidR="00C952CF" w:rsidRDefault="00000000">
      <w:pPr>
        <w:jc w:val="center"/>
        <w:rPr>
          <w:rFonts w:hint="eastAsia"/>
        </w:rPr>
      </w:pPr>
      <w:r>
        <w:rPr>
          <w:b/>
          <w:sz w:val="28"/>
        </w:rPr>
        <w:t>DAILY FIELD REPORT - 04-07-2026</w:t>
      </w:r>
    </w:p>
    <w:p w14:paraId="4B4145F1" w14:textId="4EC1A8E5" w:rsidR="00C952CF" w:rsidRDefault="00000000">
      <w:pPr>
        <w:spacing w:after="240"/>
        <w:rPr>
          <w:rFonts w:hint="eastAsia"/>
        </w:rPr>
      </w:pPr>
      <w:r>
        <w:rPr>
          <w:b/>
        </w:rPr>
        <w:t>Project: Morena Conveyance North</w:t>
      </w:r>
      <w:r>
        <w:rPr>
          <w:b/>
        </w:rPr>
        <w:br/>
      </w:r>
      <w:r>
        <w:t xml:space="preserve">Location: 805 Tunnel, </w:t>
      </w:r>
      <w:r w:rsidR="00117CD6">
        <w:t>E</w:t>
      </w:r>
      <w:r>
        <w:t>xecutive</w:t>
      </w:r>
      <w:r>
        <w:br/>
        <w:t>Resident Engineer: Terry West</w:t>
      </w:r>
      <w:r>
        <w:br/>
        <w:t>Weather: High: 70°F, Low: 55°F, Wind: W 7 mph, Sunny</w:t>
      </w:r>
      <w:r>
        <w:br/>
        <w:t>Hours: 07:00 - 15:30</w:t>
      </w:r>
    </w:p>
    <w:p w14:paraId="22250BD7" w14:textId="77777777" w:rsidR="00C952CF" w:rsidRDefault="00000000">
      <w:pPr>
        <w:spacing w:before="160" w:after="40"/>
        <w:rPr>
          <w:rFonts w:hint="eastAsia"/>
        </w:rPr>
      </w:pPr>
      <w:r>
        <w:rPr>
          <w:b/>
          <w:color w:val="003264"/>
        </w:rPr>
        <w:t>General Notes:</w:t>
      </w:r>
    </w:p>
    <w:p w14:paraId="0243F00E" w14:textId="77777777" w:rsidR="00C952CF" w:rsidRDefault="00000000">
      <w:pPr>
        <w:spacing w:after="240"/>
        <w:rPr>
          <w:rFonts w:hint="eastAsia"/>
        </w:rPr>
      </w:pPr>
      <w:r>
        <w:t>No work in Marian Bear Park today Crew was on the other side of the 805 freeway at the water rec plant! Cleaning up before they start working on blow off number 9. Near the end of the day they were back over at Executive pumping up the pipelines on Town Center and executive for the hydro test but they weren't holding pressure so having to check all the air vacs and blow offs for leaks</w:t>
      </w:r>
    </w:p>
    <w:p w14:paraId="035CFE5D" w14:textId="77777777" w:rsidR="00C952CF" w:rsidRDefault="00000000">
      <w:pPr>
        <w:pStyle w:val="Heading2"/>
      </w:pPr>
      <w:r>
        <w:t>Activities Detail</w:t>
      </w:r>
    </w:p>
    <w:p w14:paraId="2196EEE3" w14:textId="77777777" w:rsidR="00C952CF" w:rsidRDefault="00000000">
      <w:pPr>
        <w:spacing w:before="160" w:after="40"/>
        <w:rPr>
          <w:rFonts w:hint="eastAsia"/>
        </w:rPr>
      </w:pPr>
      <w:r>
        <w:rPr>
          <w:b/>
          <w:color w:val="003264"/>
        </w:rPr>
        <w:t>Executive - Pickette Fences / OHLA - Median Grading</w:t>
      </w:r>
    </w:p>
    <w:p w14:paraId="36572E4F" w14:textId="77777777" w:rsidR="00C952CF" w:rsidRDefault="00000000">
      <w:pPr>
        <w:spacing w:after="80"/>
        <w:rPr>
          <w:rFonts w:hint="eastAsia"/>
        </w:rPr>
      </w:pPr>
      <w:r>
        <w:t>•  Setup traffic control in the North and Southbound #1 lanes shifting traffic to the # 2 lanes</w:t>
      </w:r>
      <w:r>
        <w:br/>
        <w:t>• Pickette Fences, assisted by OHLA, graded the median area on Executive in preparation for median improvements.</w:t>
      </w:r>
      <w:r>
        <w:br/>
        <w:t>• Hauled off excess soil from the grading operation.</w:t>
      </w:r>
      <w:r>
        <w:br/>
        <w:t>• Picked up traffic control and left for the day at 3:30 PM</w:t>
      </w:r>
    </w:p>
    <w:p w14:paraId="49984B9A" w14:textId="77777777" w:rsidR="00C952CF" w:rsidRDefault="00000000">
      <w:pPr>
        <w:spacing w:before="80" w:after="0"/>
        <w:rPr>
          <w:rFonts w:hint="eastAsia"/>
        </w:rPr>
      </w:pPr>
      <w:r>
        <w:rPr>
          <w:b/>
          <w:sz w:val="18"/>
        </w:rPr>
        <w:t>Manpower:</w:t>
      </w:r>
    </w:p>
    <w:p w14:paraId="72992C42" w14:textId="77777777" w:rsidR="00C952CF" w:rsidRDefault="00000000">
      <w:pPr>
        <w:spacing w:after="20"/>
        <w:ind w:left="360"/>
        <w:rPr>
          <w:rFonts w:hint="eastAsia"/>
        </w:rPr>
      </w:pPr>
      <w:r>
        <w:t>LL-03- Laborers - QTY 2 - 0 HRS EA - Pick a Fence</w:t>
      </w:r>
    </w:p>
    <w:p w14:paraId="7943CD98" w14:textId="77777777" w:rsidR="00C952CF" w:rsidRDefault="00000000">
      <w:pPr>
        <w:spacing w:after="20"/>
        <w:ind w:left="360"/>
        <w:rPr>
          <w:rFonts w:hint="eastAsia"/>
        </w:rPr>
      </w:pPr>
      <w:r>
        <w:t>LL-03- Laborers - QTY 1 - 0 HRS EA - OHLA</w:t>
      </w:r>
    </w:p>
    <w:p w14:paraId="39333688" w14:textId="77777777" w:rsidR="00C952CF" w:rsidRDefault="00000000">
      <w:pPr>
        <w:spacing w:before="80" w:after="0"/>
        <w:rPr>
          <w:rFonts w:hint="eastAsia"/>
        </w:rPr>
      </w:pPr>
      <w:r>
        <w:rPr>
          <w:b/>
          <w:sz w:val="18"/>
        </w:rPr>
        <w:t>Equipment:</w:t>
      </w:r>
    </w:p>
    <w:p w14:paraId="7CBFD20C" w14:textId="77777777" w:rsidR="00C952CF" w:rsidRDefault="00000000">
      <w:pPr>
        <w:spacing w:after="20"/>
        <w:ind w:left="360"/>
        <w:rPr>
          <w:rFonts w:hint="eastAsia"/>
        </w:rPr>
      </w:pPr>
      <w:r>
        <w:t>LE-23- Super 10 End Dump Truck - QTY 1 - 0 HRS EA - Pick a Fence</w:t>
      </w:r>
    </w:p>
    <w:p w14:paraId="65EA23F9" w14:textId="77777777" w:rsidR="00C952CF" w:rsidRDefault="00000000">
      <w:pPr>
        <w:spacing w:after="20"/>
        <w:ind w:left="360"/>
        <w:rPr>
          <w:rFonts w:hint="eastAsia"/>
        </w:rPr>
      </w:pPr>
      <w:r>
        <w:t>LE-125- Skid Steer - QTY 1 - 0 HRS EA - Pick a Fence</w:t>
      </w:r>
    </w:p>
    <w:p w14:paraId="6272ECFC" w14:textId="77777777" w:rsidR="00C952CF" w:rsidRDefault="00000000">
      <w:pPr>
        <w:spacing w:before="160" w:after="40"/>
        <w:rPr>
          <w:rFonts w:hint="eastAsia"/>
        </w:rPr>
      </w:pPr>
      <w:r>
        <w:rPr>
          <w:b/>
          <w:color w:val="003264"/>
        </w:rPr>
        <w:t>Various Locations - OHLA - Site Support &amp; Material Handling</w:t>
      </w:r>
    </w:p>
    <w:p w14:paraId="6DFA5E1B" w14:textId="77777777" w:rsidR="00C952CF" w:rsidRDefault="00000000">
      <w:pPr>
        <w:spacing w:after="80"/>
        <w:rPr>
          <w:rFonts w:hint="eastAsia"/>
        </w:rPr>
      </w:pPr>
      <w:r>
        <w:t>• Hauled pipe, trash, lagging, and miscellaneous material from around Blowoff #9.</w:t>
      </w:r>
      <w:r>
        <w:br/>
        <w:t>• Completed site BMP corrections and maintenance.</w:t>
      </w:r>
      <w:r>
        <w:br/>
        <w:t xml:space="preserve">• Set up traffic control on Executive Drive for Picket Fences </w:t>
      </w:r>
      <w:r>
        <w:br/>
        <w:t>• Cleaned and prepped flanges for installation at BO # 9</w:t>
      </w:r>
      <w:r>
        <w:br/>
        <w:t>• Assisted landscapers by hauling excess material from the raised median.</w:t>
      </w:r>
      <w:r>
        <w:br/>
        <w:t>• Fueled the generator at Rose Canyon.</w:t>
      </w:r>
      <w:r>
        <w:br/>
        <w:t>• Dewatering at Rose Canyon is now complete.</w:t>
      </w:r>
      <w:r>
        <w:br/>
        <w:t>• Performed cleanup around the Executive Drive for landscapers.</w:t>
      </w:r>
      <w:r>
        <w:br/>
        <w:t>• Picked up traffic control at the end of the day.</w:t>
      </w:r>
      <w:r>
        <w:br/>
        <w:t>• Ended the day at 6:00 PM</w:t>
      </w:r>
      <w:r>
        <w:br/>
      </w:r>
      <w:r>
        <w:br/>
        <w:t>• Ttraffic control / BMP crew ended the day at 4:30 PM</w:t>
      </w:r>
    </w:p>
    <w:p w14:paraId="38F9147D" w14:textId="77777777" w:rsidR="00C952CF" w:rsidRDefault="00000000">
      <w:pPr>
        <w:spacing w:after="80"/>
        <w:rPr>
          <w:rFonts w:hint="eastAsia"/>
        </w:rPr>
      </w:pPr>
      <w:r>
        <w:rPr>
          <w:i/>
          <w:color w:val="505050"/>
          <w:sz w:val="18"/>
        </w:rPr>
        <w:t>Hours: 6:30 AM - 6:00 PM</w:t>
      </w:r>
    </w:p>
    <w:p w14:paraId="4693E1CA" w14:textId="77777777" w:rsidR="00C952CF" w:rsidRDefault="00000000">
      <w:pPr>
        <w:spacing w:before="80" w:after="0"/>
        <w:rPr>
          <w:rFonts w:hint="eastAsia"/>
        </w:rPr>
      </w:pPr>
      <w:r>
        <w:rPr>
          <w:b/>
          <w:sz w:val="18"/>
        </w:rPr>
        <w:t>Manpower:</w:t>
      </w:r>
    </w:p>
    <w:p w14:paraId="3249EF2E" w14:textId="77777777" w:rsidR="00C952CF" w:rsidRDefault="00000000">
      <w:pPr>
        <w:spacing w:after="20"/>
        <w:ind w:left="360"/>
        <w:rPr>
          <w:rFonts w:hint="eastAsia"/>
        </w:rPr>
      </w:pPr>
      <w:r>
        <w:t>LL-03- Laborers - QTY 1 - 11.5 HRS EA - OHLA</w:t>
      </w:r>
    </w:p>
    <w:p w14:paraId="596987A8" w14:textId="77777777" w:rsidR="00C952CF" w:rsidRDefault="00000000">
      <w:pPr>
        <w:spacing w:after="20"/>
        <w:ind w:left="360"/>
        <w:rPr>
          <w:rFonts w:hint="eastAsia"/>
        </w:rPr>
      </w:pPr>
      <w:r>
        <w:t>LL-03- Laborers - QTY 1 - 9 HRS EA - OHLA</w:t>
      </w:r>
    </w:p>
    <w:p w14:paraId="408630F7" w14:textId="77777777" w:rsidR="00C952CF" w:rsidRDefault="00000000">
      <w:pPr>
        <w:spacing w:after="20"/>
        <w:ind w:left="360"/>
        <w:rPr>
          <w:rFonts w:hint="eastAsia"/>
        </w:rPr>
      </w:pPr>
      <w:r>
        <w:t>LL-03- Laborers - QTY 1 - 8 HRS EA - OHLA</w:t>
      </w:r>
    </w:p>
    <w:p w14:paraId="77115403" w14:textId="77777777" w:rsidR="00C952CF" w:rsidRDefault="00000000">
      <w:pPr>
        <w:spacing w:after="20"/>
        <w:ind w:left="360"/>
        <w:rPr>
          <w:rFonts w:hint="eastAsia"/>
        </w:rPr>
      </w:pPr>
      <w:r>
        <w:t>LL-03- Laborers - QTY 1 - 10 HRS EA - OHLA</w:t>
      </w:r>
    </w:p>
    <w:p w14:paraId="6ED0E096" w14:textId="77777777" w:rsidR="00C952CF" w:rsidRDefault="00000000">
      <w:pPr>
        <w:spacing w:after="20"/>
        <w:ind w:left="360"/>
        <w:rPr>
          <w:rFonts w:hint="eastAsia"/>
        </w:rPr>
      </w:pPr>
      <w:r>
        <w:t>LL-02- Foreman - QTY 1 - 11.5 HRS EA - OHLA</w:t>
      </w:r>
    </w:p>
    <w:p w14:paraId="5E44D11A" w14:textId="77777777" w:rsidR="00C952CF" w:rsidRDefault="00000000">
      <w:pPr>
        <w:spacing w:before="80" w:after="0"/>
        <w:rPr>
          <w:rFonts w:hint="eastAsia"/>
        </w:rPr>
      </w:pPr>
      <w:r>
        <w:rPr>
          <w:b/>
          <w:sz w:val="18"/>
        </w:rPr>
        <w:t>Equipment:</w:t>
      </w:r>
    </w:p>
    <w:p w14:paraId="1116C0F8" w14:textId="77777777" w:rsidR="00C952CF" w:rsidRDefault="00000000">
      <w:pPr>
        <w:spacing w:after="20"/>
        <w:ind w:left="360"/>
        <w:rPr>
          <w:rFonts w:hint="eastAsia"/>
        </w:rPr>
      </w:pPr>
      <w:r>
        <w:t>LE-51- Pickup Truck - QTY 1 - 8 HRS EA - OHL NA</w:t>
      </w:r>
    </w:p>
    <w:p w14:paraId="30F59A80" w14:textId="77777777" w:rsidR="00C952CF" w:rsidRDefault="00000000">
      <w:pPr>
        <w:spacing w:after="20"/>
        <w:ind w:left="360"/>
        <w:rPr>
          <w:rFonts w:hint="eastAsia"/>
        </w:rPr>
      </w:pPr>
      <w:r>
        <w:t>LE-32- Skytrak Forklift - QTY 1 - 8 HRS EA - Herc - RENTAL</w:t>
      </w:r>
    </w:p>
    <w:p w14:paraId="5934E103" w14:textId="77777777" w:rsidR="00C952CF" w:rsidRDefault="00000000">
      <w:pPr>
        <w:spacing w:after="20"/>
        <w:ind w:left="360"/>
        <w:rPr>
          <w:rFonts w:hint="eastAsia"/>
        </w:rPr>
      </w:pPr>
      <w:r>
        <w:t>LE-23- Super 10 End Dump Truck - QTY 1 - 8 HRS EA - Herc - RENTAL</w:t>
      </w:r>
    </w:p>
    <w:p w14:paraId="5CA918FD" w14:textId="77777777" w:rsidR="00C952CF" w:rsidRDefault="00000000">
      <w:pPr>
        <w:spacing w:after="20"/>
        <w:ind w:left="360"/>
        <w:rPr>
          <w:rFonts w:hint="eastAsia"/>
        </w:rPr>
      </w:pPr>
      <w:r>
        <w:t>LE-125- Skid Steer - QTY 1 - 8 HRS EA - Herc - RENTAL</w:t>
      </w:r>
    </w:p>
    <w:p w14:paraId="5E308723" w14:textId="77777777" w:rsidR="00C952CF" w:rsidRDefault="00000000">
      <w:pPr>
        <w:spacing w:after="20"/>
        <w:ind w:left="360"/>
        <w:rPr>
          <w:rFonts w:hint="eastAsia"/>
        </w:rPr>
      </w:pPr>
      <w:r>
        <w:lastRenderedPageBreak/>
        <w:t>LE-09- Skip Loader - QTY 1 - 8 HRS EA - OHL NA - RENTAL</w:t>
      </w:r>
    </w:p>
    <w:p w14:paraId="06BD32C5" w14:textId="77777777" w:rsidR="00C952CF" w:rsidRDefault="00000000">
      <w:pPr>
        <w:spacing w:after="20"/>
        <w:ind w:left="360"/>
        <w:rPr>
          <w:rFonts w:hint="eastAsia"/>
        </w:rPr>
      </w:pPr>
      <w:r>
        <w:t>LE-70- Generator - QTY 1 - 4 HRS EA - Herc - RENTAL</w:t>
      </w:r>
    </w:p>
    <w:p w14:paraId="23515602" w14:textId="77777777" w:rsidR="00C952CF" w:rsidRDefault="00000000">
      <w:pPr>
        <w:spacing w:after="20"/>
        <w:ind w:left="360"/>
        <w:rPr>
          <w:rFonts w:hint="eastAsia"/>
        </w:rPr>
      </w:pPr>
      <w:r>
        <w:t>LE-126- Baker Tank - QTY 1 - 8 HRS EA - Rain for Rent - RENTAL</w:t>
      </w:r>
    </w:p>
    <w:p w14:paraId="025D452D" w14:textId="77777777" w:rsidR="00C952CF" w:rsidRDefault="00000000">
      <w:pPr>
        <w:rPr>
          <w:rFonts w:hint="eastAsia"/>
        </w:rPr>
      </w:pPr>
      <w:r>
        <w:br w:type="page"/>
      </w:r>
    </w:p>
    <w:p w14:paraId="4F337689" w14:textId="77777777" w:rsidR="00C952CF" w:rsidRDefault="00000000">
      <w:pPr>
        <w:pStyle w:val="Heading2"/>
      </w:pPr>
      <w:r>
        <w:lastRenderedPageBreak/>
        <w:t>Consolidated Resources</w:t>
      </w:r>
    </w:p>
    <w:tbl>
      <w:tblPr>
        <w:tblStyle w:val="TableGrid"/>
        <w:tblW w:w="0" w:type="auto"/>
        <w:tblLook w:val="04A0" w:firstRow="1" w:lastRow="0" w:firstColumn="1" w:lastColumn="0" w:noHBand="0" w:noVBand="1"/>
      </w:tblPr>
      <w:tblGrid>
        <w:gridCol w:w="1800"/>
        <w:gridCol w:w="1800"/>
        <w:gridCol w:w="1800"/>
        <w:gridCol w:w="1800"/>
        <w:gridCol w:w="1800"/>
        <w:gridCol w:w="1800"/>
      </w:tblGrid>
      <w:tr w:rsidR="00C952CF" w14:paraId="2FA07A9B" w14:textId="77777777">
        <w:tc>
          <w:tcPr>
            <w:tcW w:w="1800" w:type="dxa"/>
          </w:tcPr>
          <w:p w14:paraId="04573F8A" w14:textId="77777777" w:rsidR="00C952CF" w:rsidRDefault="00000000">
            <w:pPr>
              <w:rPr>
                <w:rFonts w:hint="eastAsia"/>
              </w:rPr>
            </w:pPr>
            <w:r>
              <w:rPr>
                <w:b/>
              </w:rPr>
              <w:t>Resource</w:t>
            </w:r>
          </w:p>
        </w:tc>
        <w:tc>
          <w:tcPr>
            <w:tcW w:w="1800" w:type="dxa"/>
          </w:tcPr>
          <w:p w14:paraId="222D4C7A" w14:textId="77777777" w:rsidR="00C952CF" w:rsidRDefault="00000000">
            <w:pPr>
              <w:rPr>
                <w:rFonts w:hint="eastAsia"/>
              </w:rPr>
            </w:pPr>
            <w:r>
              <w:rPr>
                <w:b/>
              </w:rPr>
              <w:t>Pay Type</w:t>
            </w:r>
          </w:p>
        </w:tc>
        <w:tc>
          <w:tcPr>
            <w:tcW w:w="1800" w:type="dxa"/>
          </w:tcPr>
          <w:p w14:paraId="3EDBB8C4" w14:textId="77777777" w:rsidR="00C952CF" w:rsidRDefault="00000000">
            <w:pPr>
              <w:rPr>
                <w:rFonts w:hint="eastAsia"/>
              </w:rPr>
            </w:pPr>
            <w:r>
              <w:rPr>
                <w:b/>
              </w:rPr>
              <w:t>Class</w:t>
            </w:r>
          </w:p>
        </w:tc>
        <w:tc>
          <w:tcPr>
            <w:tcW w:w="1800" w:type="dxa"/>
          </w:tcPr>
          <w:p w14:paraId="0E4C05E2" w14:textId="77777777" w:rsidR="00C952CF" w:rsidRDefault="00000000">
            <w:pPr>
              <w:rPr>
                <w:rFonts w:hint="eastAsia"/>
              </w:rPr>
            </w:pPr>
            <w:r>
              <w:rPr>
                <w:b/>
              </w:rPr>
              <w:t>Qty</w:t>
            </w:r>
          </w:p>
        </w:tc>
        <w:tc>
          <w:tcPr>
            <w:tcW w:w="1800" w:type="dxa"/>
          </w:tcPr>
          <w:p w14:paraId="158A57F1" w14:textId="77777777" w:rsidR="00C952CF" w:rsidRDefault="00000000">
            <w:pPr>
              <w:rPr>
                <w:rFonts w:hint="eastAsia"/>
              </w:rPr>
            </w:pPr>
            <w:r>
              <w:rPr>
                <w:b/>
              </w:rPr>
              <w:t>Company</w:t>
            </w:r>
          </w:p>
        </w:tc>
        <w:tc>
          <w:tcPr>
            <w:tcW w:w="1800" w:type="dxa"/>
          </w:tcPr>
          <w:p w14:paraId="775C6BCC" w14:textId="77777777" w:rsidR="00C952CF" w:rsidRDefault="00000000">
            <w:pPr>
              <w:rPr>
                <w:rFonts w:hint="eastAsia"/>
              </w:rPr>
            </w:pPr>
            <w:r>
              <w:rPr>
                <w:b/>
              </w:rPr>
              <w:t>Total Hours</w:t>
            </w:r>
          </w:p>
        </w:tc>
      </w:tr>
      <w:tr w:rsidR="00C952CF" w14:paraId="13BDAB97" w14:textId="77777777">
        <w:tc>
          <w:tcPr>
            <w:tcW w:w="1800" w:type="dxa"/>
          </w:tcPr>
          <w:p w14:paraId="3A8C4BC6" w14:textId="77777777" w:rsidR="00C952CF" w:rsidRDefault="00000000">
            <w:pPr>
              <w:rPr>
                <w:rFonts w:hint="eastAsia"/>
              </w:rPr>
            </w:pPr>
            <w:r>
              <w:t>LL-03- Laborers</w:t>
            </w:r>
          </w:p>
        </w:tc>
        <w:tc>
          <w:tcPr>
            <w:tcW w:w="1800" w:type="dxa"/>
          </w:tcPr>
          <w:p w14:paraId="3343BF00" w14:textId="77777777" w:rsidR="00C952CF" w:rsidRDefault="00000000">
            <w:pPr>
              <w:rPr>
                <w:rFonts w:hint="eastAsia"/>
              </w:rPr>
            </w:pPr>
            <w:r>
              <w:t>CS - Cost</w:t>
            </w:r>
          </w:p>
        </w:tc>
        <w:tc>
          <w:tcPr>
            <w:tcW w:w="1800" w:type="dxa"/>
          </w:tcPr>
          <w:p w14:paraId="49033532" w14:textId="77777777" w:rsidR="00C952CF" w:rsidRDefault="00000000">
            <w:pPr>
              <w:rPr>
                <w:rFonts w:hint="eastAsia"/>
              </w:rPr>
            </w:pPr>
            <w:r>
              <w:t>LR - Labor Regular Time</w:t>
            </w:r>
          </w:p>
        </w:tc>
        <w:tc>
          <w:tcPr>
            <w:tcW w:w="1800" w:type="dxa"/>
          </w:tcPr>
          <w:p w14:paraId="1B1CA2F9" w14:textId="77777777" w:rsidR="00C952CF" w:rsidRDefault="00000000">
            <w:pPr>
              <w:jc w:val="right"/>
              <w:rPr>
                <w:rFonts w:hint="eastAsia"/>
              </w:rPr>
            </w:pPr>
            <w:r>
              <w:t>1</w:t>
            </w:r>
          </w:p>
        </w:tc>
        <w:tc>
          <w:tcPr>
            <w:tcW w:w="1800" w:type="dxa"/>
          </w:tcPr>
          <w:p w14:paraId="34A4DBD6" w14:textId="77777777" w:rsidR="00C952CF" w:rsidRDefault="00000000">
            <w:pPr>
              <w:rPr>
                <w:rFonts w:hint="eastAsia"/>
              </w:rPr>
            </w:pPr>
            <w:r>
              <w:t>OHL NA</w:t>
            </w:r>
          </w:p>
        </w:tc>
        <w:tc>
          <w:tcPr>
            <w:tcW w:w="1800" w:type="dxa"/>
          </w:tcPr>
          <w:p w14:paraId="33926F1E" w14:textId="77777777" w:rsidR="00C952CF" w:rsidRDefault="00000000">
            <w:pPr>
              <w:jc w:val="right"/>
              <w:rPr>
                <w:rFonts w:hint="eastAsia"/>
              </w:rPr>
            </w:pPr>
            <w:r>
              <w:t>8</w:t>
            </w:r>
          </w:p>
        </w:tc>
      </w:tr>
      <w:tr w:rsidR="00C952CF" w14:paraId="14801470" w14:textId="77777777">
        <w:tc>
          <w:tcPr>
            <w:tcW w:w="1800" w:type="dxa"/>
          </w:tcPr>
          <w:p w14:paraId="6E6C8397" w14:textId="77777777" w:rsidR="00C952CF" w:rsidRDefault="00000000">
            <w:pPr>
              <w:rPr>
                <w:rFonts w:hint="eastAsia"/>
              </w:rPr>
            </w:pPr>
            <w:r>
              <w:t>LL-03- Laborers</w:t>
            </w:r>
          </w:p>
        </w:tc>
        <w:tc>
          <w:tcPr>
            <w:tcW w:w="1800" w:type="dxa"/>
          </w:tcPr>
          <w:p w14:paraId="5401197C" w14:textId="77777777" w:rsidR="00C952CF" w:rsidRDefault="00000000">
            <w:pPr>
              <w:rPr>
                <w:rFonts w:hint="eastAsia"/>
              </w:rPr>
            </w:pPr>
            <w:r>
              <w:t>CS - Cost</w:t>
            </w:r>
          </w:p>
        </w:tc>
        <w:tc>
          <w:tcPr>
            <w:tcW w:w="1800" w:type="dxa"/>
          </w:tcPr>
          <w:p w14:paraId="493B9DF6" w14:textId="77777777" w:rsidR="00C952CF" w:rsidRDefault="00000000">
            <w:pPr>
              <w:rPr>
                <w:rFonts w:hint="eastAsia"/>
              </w:rPr>
            </w:pPr>
            <w:r>
              <w:t>LO - Labor Overtime</w:t>
            </w:r>
          </w:p>
        </w:tc>
        <w:tc>
          <w:tcPr>
            <w:tcW w:w="1800" w:type="dxa"/>
          </w:tcPr>
          <w:p w14:paraId="0F27C022" w14:textId="77777777" w:rsidR="00C952CF" w:rsidRDefault="00000000">
            <w:pPr>
              <w:jc w:val="right"/>
              <w:rPr>
                <w:rFonts w:hint="eastAsia"/>
              </w:rPr>
            </w:pPr>
            <w:r>
              <w:t>1</w:t>
            </w:r>
          </w:p>
        </w:tc>
        <w:tc>
          <w:tcPr>
            <w:tcW w:w="1800" w:type="dxa"/>
          </w:tcPr>
          <w:p w14:paraId="0302A30F" w14:textId="77777777" w:rsidR="00C952CF" w:rsidRDefault="00000000">
            <w:pPr>
              <w:rPr>
                <w:rFonts w:hint="eastAsia"/>
              </w:rPr>
            </w:pPr>
            <w:r>
              <w:t>OHL NA</w:t>
            </w:r>
          </w:p>
        </w:tc>
        <w:tc>
          <w:tcPr>
            <w:tcW w:w="1800" w:type="dxa"/>
          </w:tcPr>
          <w:p w14:paraId="17362D99" w14:textId="77777777" w:rsidR="00C952CF" w:rsidRDefault="00000000">
            <w:pPr>
              <w:jc w:val="right"/>
              <w:rPr>
                <w:rFonts w:hint="eastAsia"/>
              </w:rPr>
            </w:pPr>
            <w:r>
              <w:t>3.5</w:t>
            </w:r>
          </w:p>
        </w:tc>
      </w:tr>
      <w:tr w:rsidR="00C952CF" w14:paraId="448A85FD" w14:textId="77777777">
        <w:tc>
          <w:tcPr>
            <w:tcW w:w="1800" w:type="dxa"/>
          </w:tcPr>
          <w:p w14:paraId="109CCC9B" w14:textId="77777777" w:rsidR="00C952CF" w:rsidRDefault="00000000">
            <w:pPr>
              <w:rPr>
                <w:rFonts w:hint="eastAsia"/>
              </w:rPr>
            </w:pPr>
            <w:r>
              <w:t>LL-03- Laborers</w:t>
            </w:r>
          </w:p>
        </w:tc>
        <w:tc>
          <w:tcPr>
            <w:tcW w:w="1800" w:type="dxa"/>
          </w:tcPr>
          <w:p w14:paraId="6A620776" w14:textId="77777777" w:rsidR="00C952CF" w:rsidRDefault="00000000">
            <w:pPr>
              <w:rPr>
                <w:rFonts w:hint="eastAsia"/>
              </w:rPr>
            </w:pPr>
            <w:r>
              <w:t>CS - Cost</w:t>
            </w:r>
          </w:p>
        </w:tc>
        <w:tc>
          <w:tcPr>
            <w:tcW w:w="1800" w:type="dxa"/>
          </w:tcPr>
          <w:p w14:paraId="4DC519B3" w14:textId="77777777" w:rsidR="00C952CF" w:rsidRDefault="00000000">
            <w:pPr>
              <w:rPr>
                <w:rFonts w:hint="eastAsia"/>
              </w:rPr>
            </w:pPr>
            <w:r>
              <w:t>LR - Labor Regular Time</w:t>
            </w:r>
          </w:p>
        </w:tc>
        <w:tc>
          <w:tcPr>
            <w:tcW w:w="1800" w:type="dxa"/>
          </w:tcPr>
          <w:p w14:paraId="1D77CE15" w14:textId="77777777" w:rsidR="00C952CF" w:rsidRDefault="00000000">
            <w:pPr>
              <w:jc w:val="right"/>
              <w:rPr>
                <w:rFonts w:hint="eastAsia"/>
              </w:rPr>
            </w:pPr>
            <w:r>
              <w:t>1</w:t>
            </w:r>
          </w:p>
        </w:tc>
        <w:tc>
          <w:tcPr>
            <w:tcW w:w="1800" w:type="dxa"/>
          </w:tcPr>
          <w:p w14:paraId="1829BE3E" w14:textId="77777777" w:rsidR="00C952CF" w:rsidRDefault="00000000">
            <w:pPr>
              <w:rPr>
                <w:rFonts w:hint="eastAsia"/>
              </w:rPr>
            </w:pPr>
            <w:r>
              <w:t>OHL NA</w:t>
            </w:r>
          </w:p>
        </w:tc>
        <w:tc>
          <w:tcPr>
            <w:tcW w:w="1800" w:type="dxa"/>
          </w:tcPr>
          <w:p w14:paraId="1474165C" w14:textId="77777777" w:rsidR="00C952CF" w:rsidRDefault="00000000">
            <w:pPr>
              <w:jc w:val="right"/>
              <w:rPr>
                <w:rFonts w:hint="eastAsia"/>
              </w:rPr>
            </w:pPr>
            <w:r>
              <w:t>8</w:t>
            </w:r>
          </w:p>
        </w:tc>
      </w:tr>
      <w:tr w:rsidR="00C952CF" w14:paraId="6349405B" w14:textId="77777777">
        <w:tc>
          <w:tcPr>
            <w:tcW w:w="1800" w:type="dxa"/>
          </w:tcPr>
          <w:p w14:paraId="11430817" w14:textId="77777777" w:rsidR="00C952CF" w:rsidRDefault="00000000">
            <w:pPr>
              <w:rPr>
                <w:rFonts w:hint="eastAsia"/>
              </w:rPr>
            </w:pPr>
            <w:r>
              <w:t>LL-03- Laborers</w:t>
            </w:r>
          </w:p>
        </w:tc>
        <w:tc>
          <w:tcPr>
            <w:tcW w:w="1800" w:type="dxa"/>
          </w:tcPr>
          <w:p w14:paraId="539A1147" w14:textId="77777777" w:rsidR="00C952CF" w:rsidRDefault="00000000">
            <w:pPr>
              <w:rPr>
                <w:rFonts w:hint="eastAsia"/>
              </w:rPr>
            </w:pPr>
            <w:r>
              <w:t>CS - Cost</w:t>
            </w:r>
          </w:p>
        </w:tc>
        <w:tc>
          <w:tcPr>
            <w:tcW w:w="1800" w:type="dxa"/>
          </w:tcPr>
          <w:p w14:paraId="5895B01A" w14:textId="77777777" w:rsidR="00C952CF" w:rsidRDefault="00000000">
            <w:pPr>
              <w:rPr>
                <w:rFonts w:hint="eastAsia"/>
              </w:rPr>
            </w:pPr>
            <w:r>
              <w:t>LO - Labor Overtime</w:t>
            </w:r>
          </w:p>
        </w:tc>
        <w:tc>
          <w:tcPr>
            <w:tcW w:w="1800" w:type="dxa"/>
          </w:tcPr>
          <w:p w14:paraId="0191B116" w14:textId="77777777" w:rsidR="00C952CF" w:rsidRDefault="00000000">
            <w:pPr>
              <w:jc w:val="right"/>
              <w:rPr>
                <w:rFonts w:hint="eastAsia"/>
              </w:rPr>
            </w:pPr>
            <w:r>
              <w:t>1</w:t>
            </w:r>
          </w:p>
        </w:tc>
        <w:tc>
          <w:tcPr>
            <w:tcW w:w="1800" w:type="dxa"/>
          </w:tcPr>
          <w:p w14:paraId="4D435216" w14:textId="77777777" w:rsidR="00C952CF" w:rsidRDefault="00000000">
            <w:pPr>
              <w:rPr>
                <w:rFonts w:hint="eastAsia"/>
              </w:rPr>
            </w:pPr>
            <w:r>
              <w:t>OHL NA</w:t>
            </w:r>
          </w:p>
        </w:tc>
        <w:tc>
          <w:tcPr>
            <w:tcW w:w="1800" w:type="dxa"/>
          </w:tcPr>
          <w:p w14:paraId="2AB0FF92" w14:textId="77777777" w:rsidR="00C952CF" w:rsidRDefault="00000000">
            <w:pPr>
              <w:jc w:val="right"/>
              <w:rPr>
                <w:rFonts w:hint="eastAsia"/>
              </w:rPr>
            </w:pPr>
            <w:r>
              <w:t>1</w:t>
            </w:r>
          </w:p>
        </w:tc>
      </w:tr>
      <w:tr w:rsidR="00C952CF" w14:paraId="0493960E" w14:textId="77777777">
        <w:tc>
          <w:tcPr>
            <w:tcW w:w="1800" w:type="dxa"/>
          </w:tcPr>
          <w:p w14:paraId="0C36C55E" w14:textId="77777777" w:rsidR="00C952CF" w:rsidRDefault="00000000">
            <w:pPr>
              <w:rPr>
                <w:rFonts w:hint="eastAsia"/>
              </w:rPr>
            </w:pPr>
            <w:r>
              <w:t>LL-03- Laborers</w:t>
            </w:r>
          </w:p>
        </w:tc>
        <w:tc>
          <w:tcPr>
            <w:tcW w:w="1800" w:type="dxa"/>
          </w:tcPr>
          <w:p w14:paraId="2C3E669D" w14:textId="77777777" w:rsidR="00C952CF" w:rsidRDefault="00000000">
            <w:pPr>
              <w:rPr>
                <w:rFonts w:hint="eastAsia"/>
              </w:rPr>
            </w:pPr>
            <w:r>
              <w:t>CS - Cost</w:t>
            </w:r>
          </w:p>
        </w:tc>
        <w:tc>
          <w:tcPr>
            <w:tcW w:w="1800" w:type="dxa"/>
          </w:tcPr>
          <w:p w14:paraId="70F3691A" w14:textId="77777777" w:rsidR="00C952CF" w:rsidRDefault="00000000">
            <w:pPr>
              <w:rPr>
                <w:rFonts w:hint="eastAsia"/>
              </w:rPr>
            </w:pPr>
            <w:r>
              <w:t>LR - Labor Regular Time</w:t>
            </w:r>
          </w:p>
        </w:tc>
        <w:tc>
          <w:tcPr>
            <w:tcW w:w="1800" w:type="dxa"/>
          </w:tcPr>
          <w:p w14:paraId="45140301" w14:textId="77777777" w:rsidR="00C952CF" w:rsidRDefault="00000000">
            <w:pPr>
              <w:jc w:val="right"/>
              <w:rPr>
                <w:rFonts w:hint="eastAsia"/>
              </w:rPr>
            </w:pPr>
            <w:r>
              <w:t>1</w:t>
            </w:r>
          </w:p>
        </w:tc>
        <w:tc>
          <w:tcPr>
            <w:tcW w:w="1800" w:type="dxa"/>
          </w:tcPr>
          <w:p w14:paraId="2BC4213F" w14:textId="77777777" w:rsidR="00C952CF" w:rsidRDefault="00000000">
            <w:pPr>
              <w:rPr>
                <w:rFonts w:hint="eastAsia"/>
              </w:rPr>
            </w:pPr>
            <w:r>
              <w:t>OHL NA</w:t>
            </w:r>
          </w:p>
        </w:tc>
        <w:tc>
          <w:tcPr>
            <w:tcW w:w="1800" w:type="dxa"/>
          </w:tcPr>
          <w:p w14:paraId="1E3C263C" w14:textId="77777777" w:rsidR="00C952CF" w:rsidRDefault="00000000">
            <w:pPr>
              <w:jc w:val="right"/>
              <w:rPr>
                <w:rFonts w:hint="eastAsia"/>
              </w:rPr>
            </w:pPr>
            <w:r>
              <w:t>8</w:t>
            </w:r>
          </w:p>
        </w:tc>
      </w:tr>
      <w:tr w:rsidR="00C952CF" w14:paraId="39ED90C6" w14:textId="77777777">
        <w:tc>
          <w:tcPr>
            <w:tcW w:w="1800" w:type="dxa"/>
          </w:tcPr>
          <w:p w14:paraId="2CF04ACA" w14:textId="77777777" w:rsidR="00C952CF" w:rsidRDefault="00000000">
            <w:pPr>
              <w:rPr>
                <w:rFonts w:hint="eastAsia"/>
              </w:rPr>
            </w:pPr>
            <w:r>
              <w:t>LL-03- Laborers</w:t>
            </w:r>
          </w:p>
        </w:tc>
        <w:tc>
          <w:tcPr>
            <w:tcW w:w="1800" w:type="dxa"/>
          </w:tcPr>
          <w:p w14:paraId="1971E799" w14:textId="77777777" w:rsidR="00C952CF" w:rsidRDefault="00000000">
            <w:pPr>
              <w:rPr>
                <w:rFonts w:hint="eastAsia"/>
              </w:rPr>
            </w:pPr>
            <w:r>
              <w:t>CS - Cost</w:t>
            </w:r>
          </w:p>
        </w:tc>
        <w:tc>
          <w:tcPr>
            <w:tcW w:w="1800" w:type="dxa"/>
          </w:tcPr>
          <w:p w14:paraId="41CEA59C" w14:textId="77777777" w:rsidR="00C952CF" w:rsidRDefault="00000000">
            <w:pPr>
              <w:rPr>
                <w:rFonts w:hint="eastAsia"/>
              </w:rPr>
            </w:pPr>
            <w:r>
              <w:t>LR - Labor Regular Time</w:t>
            </w:r>
          </w:p>
        </w:tc>
        <w:tc>
          <w:tcPr>
            <w:tcW w:w="1800" w:type="dxa"/>
          </w:tcPr>
          <w:p w14:paraId="2FB42106" w14:textId="77777777" w:rsidR="00C952CF" w:rsidRDefault="00000000">
            <w:pPr>
              <w:jc w:val="right"/>
              <w:rPr>
                <w:rFonts w:hint="eastAsia"/>
              </w:rPr>
            </w:pPr>
            <w:r>
              <w:t>1</w:t>
            </w:r>
          </w:p>
        </w:tc>
        <w:tc>
          <w:tcPr>
            <w:tcW w:w="1800" w:type="dxa"/>
          </w:tcPr>
          <w:p w14:paraId="2C63A45E" w14:textId="77777777" w:rsidR="00C952CF" w:rsidRDefault="00000000">
            <w:pPr>
              <w:rPr>
                <w:rFonts w:hint="eastAsia"/>
              </w:rPr>
            </w:pPr>
            <w:r>
              <w:t>OHL NA</w:t>
            </w:r>
          </w:p>
        </w:tc>
        <w:tc>
          <w:tcPr>
            <w:tcW w:w="1800" w:type="dxa"/>
          </w:tcPr>
          <w:p w14:paraId="05A5850A" w14:textId="77777777" w:rsidR="00C952CF" w:rsidRDefault="00000000">
            <w:pPr>
              <w:jc w:val="right"/>
              <w:rPr>
                <w:rFonts w:hint="eastAsia"/>
              </w:rPr>
            </w:pPr>
            <w:r>
              <w:t>8</w:t>
            </w:r>
          </w:p>
        </w:tc>
      </w:tr>
      <w:tr w:rsidR="00C952CF" w14:paraId="7D89CFB4" w14:textId="77777777">
        <w:tc>
          <w:tcPr>
            <w:tcW w:w="1800" w:type="dxa"/>
          </w:tcPr>
          <w:p w14:paraId="69D7C1FC" w14:textId="77777777" w:rsidR="00C952CF" w:rsidRDefault="00000000">
            <w:pPr>
              <w:rPr>
                <w:rFonts w:hint="eastAsia"/>
              </w:rPr>
            </w:pPr>
            <w:r>
              <w:t>LL-03- Laborers</w:t>
            </w:r>
          </w:p>
        </w:tc>
        <w:tc>
          <w:tcPr>
            <w:tcW w:w="1800" w:type="dxa"/>
          </w:tcPr>
          <w:p w14:paraId="1539DA62" w14:textId="77777777" w:rsidR="00C952CF" w:rsidRDefault="00000000">
            <w:pPr>
              <w:rPr>
                <w:rFonts w:hint="eastAsia"/>
              </w:rPr>
            </w:pPr>
            <w:r>
              <w:t>CS - Cost</w:t>
            </w:r>
          </w:p>
        </w:tc>
        <w:tc>
          <w:tcPr>
            <w:tcW w:w="1800" w:type="dxa"/>
          </w:tcPr>
          <w:p w14:paraId="677BA26A" w14:textId="77777777" w:rsidR="00C952CF" w:rsidRDefault="00000000">
            <w:pPr>
              <w:rPr>
                <w:rFonts w:hint="eastAsia"/>
              </w:rPr>
            </w:pPr>
            <w:r>
              <w:t>LO - Labor Overtime</w:t>
            </w:r>
          </w:p>
        </w:tc>
        <w:tc>
          <w:tcPr>
            <w:tcW w:w="1800" w:type="dxa"/>
          </w:tcPr>
          <w:p w14:paraId="0D129AEC" w14:textId="77777777" w:rsidR="00C952CF" w:rsidRDefault="00000000">
            <w:pPr>
              <w:jc w:val="right"/>
              <w:rPr>
                <w:rFonts w:hint="eastAsia"/>
              </w:rPr>
            </w:pPr>
            <w:r>
              <w:t>1</w:t>
            </w:r>
          </w:p>
        </w:tc>
        <w:tc>
          <w:tcPr>
            <w:tcW w:w="1800" w:type="dxa"/>
          </w:tcPr>
          <w:p w14:paraId="1DCDFE1E" w14:textId="77777777" w:rsidR="00C952CF" w:rsidRDefault="00000000">
            <w:pPr>
              <w:rPr>
                <w:rFonts w:hint="eastAsia"/>
              </w:rPr>
            </w:pPr>
            <w:r>
              <w:t>OHL NA</w:t>
            </w:r>
          </w:p>
        </w:tc>
        <w:tc>
          <w:tcPr>
            <w:tcW w:w="1800" w:type="dxa"/>
          </w:tcPr>
          <w:p w14:paraId="029A8916" w14:textId="77777777" w:rsidR="00C952CF" w:rsidRDefault="00000000">
            <w:pPr>
              <w:jc w:val="right"/>
              <w:rPr>
                <w:rFonts w:hint="eastAsia"/>
              </w:rPr>
            </w:pPr>
            <w:r>
              <w:t>2</w:t>
            </w:r>
          </w:p>
        </w:tc>
      </w:tr>
      <w:tr w:rsidR="00C952CF" w14:paraId="225C8ECB" w14:textId="77777777">
        <w:tc>
          <w:tcPr>
            <w:tcW w:w="1800" w:type="dxa"/>
          </w:tcPr>
          <w:p w14:paraId="2AF22DDF" w14:textId="77777777" w:rsidR="00C952CF" w:rsidRDefault="00000000">
            <w:pPr>
              <w:rPr>
                <w:rFonts w:hint="eastAsia"/>
              </w:rPr>
            </w:pPr>
            <w:r>
              <w:t>LL-02- Foreman</w:t>
            </w:r>
          </w:p>
        </w:tc>
        <w:tc>
          <w:tcPr>
            <w:tcW w:w="1800" w:type="dxa"/>
          </w:tcPr>
          <w:p w14:paraId="27D689C6" w14:textId="77777777" w:rsidR="00C952CF" w:rsidRDefault="00000000">
            <w:pPr>
              <w:rPr>
                <w:rFonts w:hint="eastAsia"/>
              </w:rPr>
            </w:pPr>
            <w:r>
              <w:t>CS - Cost</w:t>
            </w:r>
          </w:p>
        </w:tc>
        <w:tc>
          <w:tcPr>
            <w:tcW w:w="1800" w:type="dxa"/>
          </w:tcPr>
          <w:p w14:paraId="6C702886" w14:textId="77777777" w:rsidR="00C952CF" w:rsidRDefault="00000000">
            <w:pPr>
              <w:rPr>
                <w:rFonts w:hint="eastAsia"/>
              </w:rPr>
            </w:pPr>
            <w:r>
              <w:t>LR - Labor Regular Time</w:t>
            </w:r>
          </w:p>
        </w:tc>
        <w:tc>
          <w:tcPr>
            <w:tcW w:w="1800" w:type="dxa"/>
          </w:tcPr>
          <w:p w14:paraId="25CF9458" w14:textId="77777777" w:rsidR="00C952CF" w:rsidRDefault="00000000">
            <w:pPr>
              <w:jc w:val="right"/>
              <w:rPr>
                <w:rFonts w:hint="eastAsia"/>
              </w:rPr>
            </w:pPr>
            <w:r>
              <w:t>1</w:t>
            </w:r>
          </w:p>
        </w:tc>
        <w:tc>
          <w:tcPr>
            <w:tcW w:w="1800" w:type="dxa"/>
          </w:tcPr>
          <w:p w14:paraId="277AAA98" w14:textId="77777777" w:rsidR="00C952CF" w:rsidRDefault="00000000">
            <w:pPr>
              <w:rPr>
                <w:rFonts w:hint="eastAsia"/>
              </w:rPr>
            </w:pPr>
            <w:r>
              <w:t>OHL NA</w:t>
            </w:r>
          </w:p>
        </w:tc>
        <w:tc>
          <w:tcPr>
            <w:tcW w:w="1800" w:type="dxa"/>
          </w:tcPr>
          <w:p w14:paraId="27EF4CA8" w14:textId="77777777" w:rsidR="00C952CF" w:rsidRDefault="00000000">
            <w:pPr>
              <w:jc w:val="right"/>
              <w:rPr>
                <w:rFonts w:hint="eastAsia"/>
              </w:rPr>
            </w:pPr>
            <w:r>
              <w:t>8</w:t>
            </w:r>
          </w:p>
        </w:tc>
      </w:tr>
      <w:tr w:rsidR="00C952CF" w14:paraId="53E3534E" w14:textId="77777777">
        <w:tc>
          <w:tcPr>
            <w:tcW w:w="1800" w:type="dxa"/>
          </w:tcPr>
          <w:p w14:paraId="53DEB958" w14:textId="77777777" w:rsidR="00C952CF" w:rsidRDefault="00000000">
            <w:pPr>
              <w:rPr>
                <w:rFonts w:hint="eastAsia"/>
              </w:rPr>
            </w:pPr>
            <w:r>
              <w:t>LL-02- Foreman</w:t>
            </w:r>
          </w:p>
        </w:tc>
        <w:tc>
          <w:tcPr>
            <w:tcW w:w="1800" w:type="dxa"/>
          </w:tcPr>
          <w:p w14:paraId="22793645" w14:textId="77777777" w:rsidR="00C952CF" w:rsidRDefault="00000000">
            <w:pPr>
              <w:rPr>
                <w:rFonts w:hint="eastAsia"/>
              </w:rPr>
            </w:pPr>
            <w:r>
              <w:t>CS - Cost</w:t>
            </w:r>
          </w:p>
        </w:tc>
        <w:tc>
          <w:tcPr>
            <w:tcW w:w="1800" w:type="dxa"/>
          </w:tcPr>
          <w:p w14:paraId="1F23AB9E" w14:textId="77777777" w:rsidR="00C952CF" w:rsidRDefault="00000000">
            <w:pPr>
              <w:rPr>
                <w:rFonts w:hint="eastAsia"/>
              </w:rPr>
            </w:pPr>
            <w:r>
              <w:t>LO - Labor Overtime</w:t>
            </w:r>
          </w:p>
        </w:tc>
        <w:tc>
          <w:tcPr>
            <w:tcW w:w="1800" w:type="dxa"/>
          </w:tcPr>
          <w:p w14:paraId="367B88DE" w14:textId="77777777" w:rsidR="00C952CF" w:rsidRDefault="00000000">
            <w:pPr>
              <w:jc w:val="right"/>
              <w:rPr>
                <w:rFonts w:hint="eastAsia"/>
              </w:rPr>
            </w:pPr>
            <w:r>
              <w:t>1</w:t>
            </w:r>
          </w:p>
        </w:tc>
        <w:tc>
          <w:tcPr>
            <w:tcW w:w="1800" w:type="dxa"/>
          </w:tcPr>
          <w:p w14:paraId="3C3E7687" w14:textId="77777777" w:rsidR="00C952CF" w:rsidRDefault="00000000">
            <w:pPr>
              <w:rPr>
                <w:rFonts w:hint="eastAsia"/>
              </w:rPr>
            </w:pPr>
            <w:r>
              <w:t>OHL NA</w:t>
            </w:r>
          </w:p>
        </w:tc>
        <w:tc>
          <w:tcPr>
            <w:tcW w:w="1800" w:type="dxa"/>
          </w:tcPr>
          <w:p w14:paraId="4355F6A1" w14:textId="77777777" w:rsidR="00C952CF" w:rsidRDefault="00000000">
            <w:pPr>
              <w:jc w:val="right"/>
              <w:rPr>
                <w:rFonts w:hint="eastAsia"/>
              </w:rPr>
            </w:pPr>
            <w:r>
              <w:t>3.5</w:t>
            </w:r>
          </w:p>
        </w:tc>
      </w:tr>
      <w:tr w:rsidR="00C952CF" w14:paraId="5CC0F651" w14:textId="77777777">
        <w:tc>
          <w:tcPr>
            <w:tcW w:w="1800" w:type="dxa"/>
          </w:tcPr>
          <w:p w14:paraId="52FFC8DA" w14:textId="77777777" w:rsidR="00C952CF" w:rsidRDefault="00000000">
            <w:pPr>
              <w:rPr>
                <w:rFonts w:hint="eastAsia"/>
              </w:rPr>
            </w:pPr>
            <w:r>
              <w:t>LL-03- Laborers</w:t>
            </w:r>
          </w:p>
        </w:tc>
        <w:tc>
          <w:tcPr>
            <w:tcW w:w="1800" w:type="dxa"/>
          </w:tcPr>
          <w:p w14:paraId="39C93427" w14:textId="77777777" w:rsidR="00C952CF" w:rsidRDefault="00000000">
            <w:pPr>
              <w:rPr>
                <w:rFonts w:hint="eastAsia"/>
              </w:rPr>
            </w:pPr>
            <w:r>
              <w:t>CS - Cost</w:t>
            </w:r>
          </w:p>
        </w:tc>
        <w:tc>
          <w:tcPr>
            <w:tcW w:w="1800" w:type="dxa"/>
          </w:tcPr>
          <w:p w14:paraId="76E297A7" w14:textId="77777777" w:rsidR="00C952CF" w:rsidRDefault="00000000">
            <w:pPr>
              <w:rPr>
                <w:rFonts w:hint="eastAsia"/>
              </w:rPr>
            </w:pPr>
            <w:r>
              <w:t>LR - Labor Regular Time</w:t>
            </w:r>
          </w:p>
        </w:tc>
        <w:tc>
          <w:tcPr>
            <w:tcW w:w="1800" w:type="dxa"/>
          </w:tcPr>
          <w:p w14:paraId="6DE0D98D" w14:textId="77777777" w:rsidR="00C952CF" w:rsidRDefault="00000000">
            <w:pPr>
              <w:jc w:val="right"/>
              <w:rPr>
                <w:rFonts w:hint="eastAsia"/>
              </w:rPr>
            </w:pPr>
            <w:r>
              <w:t>1</w:t>
            </w:r>
          </w:p>
        </w:tc>
        <w:tc>
          <w:tcPr>
            <w:tcW w:w="1800" w:type="dxa"/>
          </w:tcPr>
          <w:p w14:paraId="6606E809" w14:textId="77777777" w:rsidR="00C952CF" w:rsidRDefault="00000000">
            <w:pPr>
              <w:rPr>
                <w:rFonts w:hint="eastAsia"/>
              </w:rPr>
            </w:pPr>
            <w:r>
              <w:t>OHL NA</w:t>
            </w:r>
          </w:p>
        </w:tc>
        <w:tc>
          <w:tcPr>
            <w:tcW w:w="1800" w:type="dxa"/>
          </w:tcPr>
          <w:p w14:paraId="32009E2D" w14:textId="77777777" w:rsidR="00C952CF" w:rsidRDefault="00000000">
            <w:pPr>
              <w:jc w:val="right"/>
              <w:rPr>
                <w:rFonts w:hint="eastAsia"/>
              </w:rPr>
            </w:pPr>
            <w:r>
              <w:t>8</w:t>
            </w:r>
          </w:p>
        </w:tc>
      </w:tr>
      <w:tr w:rsidR="00C952CF" w14:paraId="06143AA0" w14:textId="77777777">
        <w:tc>
          <w:tcPr>
            <w:tcW w:w="1800" w:type="dxa"/>
          </w:tcPr>
          <w:p w14:paraId="71B676B0" w14:textId="77777777" w:rsidR="00C952CF" w:rsidRDefault="00000000">
            <w:pPr>
              <w:rPr>
                <w:rFonts w:hint="eastAsia"/>
              </w:rPr>
            </w:pPr>
            <w:r>
              <w:t>LL-03- Laborers</w:t>
            </w:r>
          </w:p>
        </w:tc>
        <w:tc>
          <w:tcPr>
            <w:tcW w:w="1800" w:type="dxa"/>
          </w:tcPr>
          <w:p w14:paraId="7FF4220A" w14:textId="77777777" w:rsidR="00C952CF" w:rsidRDefault="00000000">
            <w:pPr>
              <w:rPr>
                <w:rFonts w:hint="eastAsia"/>
              </w:rPr>
            </w:pPr>
            <w:r>
              <w:t>CS - Cost</w:t>
            </w:r>
          </w:p>
        </w:tc>
        <w:tc>
          <w:tcPr>
            <w:tcW w:w="1800" w:type="dxa"/>
          </w:tcPr>
          <w:p w14:paraId="53CACD3F" w14:textId="77777777" w:rsidR="00C952CF" w:rsidRDefault="00000000">
            <w:pPr>
              <w:rPr>
                <w:rFonts w:hint="eastAsia"/>
              </w:rPr>
            </w:pPr>
            <w:r>
              <w:t>LO - Labor Overtime</w:t>
            </w:r>
          </w:p>
        </w:tc>
        <w:tc>
          <w:tcPr>
            <w:tcW w:w="1800" w:type="dxa"/>
          </w:tcPr>
          <w:p w14:paraId="2630CE38" w14:textId="77777777" w:rsidR="00C952CF" w:rsidRDefault="00000000">
            <w:pPr>
              <w:jc w:val="right"/>
              <w:rPr>
                <w:rFonts w:hint="eastAsia"/>
              </w:rPr>
            </w:pPr>
            <w:r>
              <w:t>1</w:t>
            </w:r>
          </w:p>
        </w:tc>
        <w:tc>
          <w:tcPr>
            <w:tcW w:w="1800" w:type="dxa"/>
          </w:tcPr>
          <w:p w14:paraId="3963F623" w14:textId="77777777" w:rsidR="00C952CF" w:rsidRDefault="00000000">
            <w:pPr>
              <w:rPr>
                <w:rFonts w:hint="eastAsia"/>
              </w:rPr>
            </w:pPr>
            <w:r>
              <w:t>OHL NA</w:t>
            </w:r>
          </w:p>
        </w:tc>
        <w:tc>
          <w:tcPr>
            <w:tcW w:w="1800" w:type="dxa"/>
          </w:tcPr>
          <w:p w14:paraId="4AE6749B" w14:textId="77777777" w:rsidR="00C952CF" w:rsidRDefault="00000000">
            <w:pPr>
              <w:jc w:val="right"/>
              <w:rPr>
                <w:rFonts w:hint="eastAsia"/>
              </w:rPr>
            </w:pPr>
            <w:r>
              <w:t>2</w:t>
            </w:r>
          </w:p>
        </w:tc>
      </w:tr>
      <w:tr w:rsidR="00C952CF" w14:paraId="6CF1CD22" w14:textId="77777777">
        <w:tc>
          <w:tcPr>
            <w:tcW w:w="1800" w:type="dxa"/>
          </w:tcPr>
          <w:p w14:paraId="5119B735" w14:textId="77777777" w:rsidR="00C952CF" w:rsidRDefault="00000000">
            <w:pPr>
              <w:rPr>
                <w:rFonts w:hint="eastAsia"/>
              </w:rPr>
            </w:pPr>
            <w:r>
              <w:t>LE-51- Pickup Truck</w:t>
            </w:r>
          </w:p>
        </w:tc>
        <w:tc>
          <w:tcPr>
            <w:tcW w:w="1800" w:type="dxa"/>
          </w:tcPr>
          <w:p w14:paraId="6296571A" w14:textId="77777777" w:rsidR="00C952CF" w:rsidRDefault="00000000">
            <w:pPr>
              <w:rPr>
                <w:rFonts w:hint="eastAsia"/>
              </w:rPr>
            </w:pPr>
            <w:r>
              <w:t>CS - Cost</w:t>
            </w:r>
          </w:p>
        </w:tc>
        <w:tc>
          <w:tcPr>
            <w:tcW w:w="1800" w:type="dxa"/>
          </w:tcPr>
          <w:p w14:paraId="3C985B09" w14:textId="77777777" w:rsidR="00C952CF" w:rsidRDefault="00000000">
            <w:pPr>
              <w:rPr>
                <w:rFonts w:hint="eastAsia"/>
              </w:rPr>
            </w:pPr>
            <w:r>
              <w:t>LR - Labor Regular Time</w:t>
            </w:r>
          </w:p>
        </w:tc>
        <w:tc>
          <w:tcPr>
            <w:tcW w:w="1800" w:type="dxa"/>
          </w:tcPr>
          <w:p w14:paraId="3BE932E6" w14:textId="77777777" w:rsidR="00C952CF" w:rsidRDefault="00000000">
            <w:pPr>
              <w:jc w:val="right"/>
              <w:rPr>
                <w:rFonts w:hint="eastAsia"/>
              </w:rPr>
            </w:pPr>
            <w:r>
              <w:t>1</w:t>
            </w:r>
          </w:p>
        </w:tc>
        <w:tc>
          <w:tcPr>
            <w:tcW w:w="1800" w:type="dxa"/>
          </w:tcPr>
          <w:p w14:paraId="7C527818" w14:textId="77777777" w:rsidR="00C952CF" w:rsidRDefault="00000000">
            <w:pPr>
              <w:rPr>
                <w:rFonts w:hint="eastAsia"/>
              </w:rPr>
            </w:pPr>
            <w:r>
              <w:t>OHL NA</w:t>
            </w:r>
          </w:p>
        </w:tc>
        <w:tc>
          <w:tcPr>
            <w:tcW w:w="1800" w:type="dxa"/>
          </w:tcPr>
          <w:p w14:paraId="02D6290F" w14:textId="77777777" w:rsidR="00C952CF" w:rsidRDefault="00000000">
            <w:pPr>
              <w:jc w:val="right"/>
              <w:rPr>
                <w:rFonts w:hint="eastAsia"/>
              </w:rPr>
            </w:pPr>
            <w:r>
              <w:t>8</w:t>
            </w:r>
          </w:p>
        </w:tc>
      </w:tr>
      <w:tr w:rsidR="00C952CF" w14:paraId="392600D9" w14:textId="77777777">
        <w:tc>
          <w:tcPr>
            <w:tcW w:w="1800" w:type="dxa"/>
          </w:tcPr>
          <w:p w14:paraId="13578366" w14:textId="77777777" w:rsidR="00C952CF" w:rsidRDefault="00000000">
            <w:pPr>
              <w:rPr>
                <w:rFonts w:hint="eastAsia"/>
              </w:rPr>
            </w:pPr>
            <w:r>
              <w:t>LE-32- Skytrak Forklift</w:t>
            </w:r>
          </w:p>
        </w:tc>
        <w:tc>
          <w:tcPr>
            <w:tcW w:w="1800" w:type="dxa"/>
          </w:tcPr>
          <w:p w14:paraId="1F5895C8" w14:textId="77777777" w:rsidR="00C952CF" w:rsidRDefault="00000000">
            <w:pPr>
              <w:rPr>
                <w:rFonts w:hint="eastAsia"/>
              </w:rPr>
            </w:pPr>
            <w:r>
              <w:t>CS - Cost</w:t>
            </w:r>
          </w:p>
        </w:tc>
        <w:tc>
          <w:tcPr>
            <w:tcW w:w="1800" w:type="dxa"/>
          </w:tcPr>
          <w:p w14:paraId="2476D633" w14:textId="77777777" w:rsidR="00C952CF" w:rsidRDefault="00000000">
            <w:pPr>
              <w:rPr>
                <w:rFonts w:hint="eastAsia"/>
              </w:rPr>
            </w:pPr>
            <w:r>
              <w:t>LR - Labor Regular Time</w:t>
            </w:r>
          </w:p>
        </w:tc>
        <w:tc>
          <w:tcPr>
            <w:tcW w:w="1800" w:type="dxa"/>
          </w:tcPr>
          <w:p w14:paraId="7E04335F" w14:textId="77777777" w:rsidR="00C952CF" w:rsidRDefault="00000000">
            <w:pPr>
              <w:jc w:val="right"/>
              <w:rPr>
                <w:rFonts w:hint="eastAsia"/>
              </w:rPr>
            </w:pPr>
            <w:r>
              <w:t>1</w:t>
            </w:r>
          </w:p>
        </w:tc>
        <w:tc>
          <w:tcPr>
            <w:tcW w:w="1800" w:type="dxa"/>
          </w:tcPr>
          <w:p w14:paraId="0233C358" w14:textId="77777777" w:rsidR="00C952CF" w:rsidRDefault="00000000">
            <w:pPr>
              <w:rPr>
                <w:rFonts w:hint="eastAsia"/>
              </w:rPr>
            </w:pPr>
            <w:r>
              <w:t>Herc</w:t>
            </w:r>
          </w:p>
        </w:tc>
        <w:tc>
          <w:tcPr>
            <w:tcW w:w="1800" w:type="dxa"/>
          </w:tcPr>
          <w:p w14:paraId="16D9B5F4" w14:textId="77777777" w:rsidR="00C952CF" w:rsidRDefault="00000000">
            <w:pPr>
              <w:jc w:val="right"/>
              <w:rPr>
                <w:rFonts w:hint="eastAsia"/>
              </w:rPr>
            </w:pPr>
            <w:r>
              <w:t>8</w:t>
            </w:r>
          </w:p>
        </w:tc>
      </w:tr>
      <w:tr w:rsidR="00C952CF" w14:paraId="7A8BF7EA" w14:textId="77777777">
        <w:tc>
          <w:tcPr>
            <w:tcW w:w="1800" w:type="dxa"/>
          </w:tcPr>
          <w:p w14:paraId="01FB5FF3" w14:textId="77777777" w:rsidR="00C952CF" w:rsidRDefault="00000000">
            <w:pPr>
              <w:rPr>
                <w:rFonts w:hint="eastAsia"/>
              </w:rPr>
            </w:pPr>
            <w:r>
              <w:t>LE-23- Super 10 End Dump Truck</w:t>
            </w:r>
          </w:p>
        </w:tc>
        <w:tc>
          <w:tcPr>
            <w:tcW w:w="1800" w:type="dxa"/>
          </w:tcPr>
          <w:p w14:paraId="239C9BF6" w14:textId="77777777" w:rsidR="00C952CF" w:rsidRDefault="00000000">
            <w:pPr>
              <w:rPr>
                <w:rFonts w:hint="eastAsia"/>
              </w:rPr>
            </w:pPr>
            <w:r>
              <w:t>CS - Cost</w:t>
            </w:r>
          </w:p>
        </w:tc>
        <w:tc>
          <w:tcPr>
            <w:tcW w:w="1800" w:type="dxa"/>
          </w:tcPr>
          <w:p w14:paraId="4A17E610" w14:textId="77777777" w:rsidR="00C952CF" w:rsidRDefault="00000000">
            <w:pPr>
              <w:rPr>
                <w:rFonts w:hint="eastAsia"/>
              </w:rPr>
            </w:pPr>
            <w:r>
              <w:t>LR - Labor Regular Time</w:t>
            </w:r>
          </w:p>
        </w:tc>
        <w:tc>
          <w:tcPr>
            <w:tcW w:w="1800" w:type="dxa"/>
          </w:tcPr>
          <w:p w14:paraId="11E1DF6A" w14:textId="77777777" w:rsidR="00C952CF" w:rsidRDefault="00000000">
            <w:pPr>
              <w:jc w:val="right"/>
              <w:rPr>
                <w:rFonts w:hint="eastAsia"/>
              </w:rPr>
            </w:pPr>
            <w:r>
              <w:t>1</w:t>
            </w:r>
          </w:p>
        </w:tc>
        <w:tc>
          <w:tcPr>
            <w:tcW w:w="1800" w:type="dxa"/>
          </w:tcPr>
          <w:p w14:paraId="214492B1" w14:textId="77777777" w:rsidR="00C952CF" w:rsidRDefault="00000000">
            <w:pPr>
              <w:rPr>
                <w:rFonts w:hint="eastAsia"/>
              </w:rPr>
            </w:pPr>
            <w:r>
              <w:t>Herc</w:t>
            </w:r>
          </w:p>
        </w:tc>
        <w:tc>
          <w:tcPr>
            <w:tcW w:w="1800" w:type="dxa"/>
          </w:tcPr>
          <w:p w14:paraId="5EBC5815" w14:textId="77777777" w:rsidR="00C952CF" w:rsidRDefault="00000000">
            <w:pPr>
              <w:jc w:val="right"/>
              <w:rPr>
                <w:rFonts w:hint="eastAsia"/>
              </w:rPr>
            </w:pPr>
            <w:r>
              <w:t>8</w:t>
            </w:r>
          </w:p>
        </w:tc>
      </w:tr>
      <w:tr w:rsidR="00C952CF" w14:paraId="55C03045" w14:textId="77777777">
        <w:tc>
          <w:tcPr>
            <w:tcW w:w="1800" w:type="dxa"/>
          </w:tcPr>
          <w:p w14:paraId="66B2C77D" w14:textId="77777777" w:rsidR="00C952CF" w:rsidRDefault="00000000">
            <w:pPr>
              <w:rPr>
                <w:rFonts w:hint="eastAsia"/>
              </w:rPr>
            </w:pPr>
            <w:r>
              <w:t>LE-125- Skid Steer</w:t>
            </w:r>
          </w:p>
        </w:tc>
        <w:tc>
          <w:tcPr>
            <w:tcW w:w="1800" w:type="dxa"/>
          </w:tcPr>
          <w:p w14:paraId="739BED6F" w14:textId="77777777" w:rsidR="00C952CF" w:rsidRDefault="00000000">
            <w:pPr>
              <w:rPr>
                <w:rFonts w:hint="eastAsia"/>
              </w:rPr>
            </w:pPr>
            <w:r>
              <w:t>CS - Cost</w:t>
            </w:r>
          </w:p>
        </w:tc>
        <w:tc>
          <w:tcPr>
            <w:tcW w:w="1800" w:type="dxa"/>
          </w:tcPr>
          <w:p w14:paraId="3FF0B229" w14:textId="77777777" w:rsidR="00C952CF" w:rsidRDefault="00000000">
            <w:pPr>
              <w:rPr>
                <w:rFonts w:hint="eastAsia"/>
              </w:rPr>
            </w:pPr>
            <w:r>
              <w:t>LR - Labor Regular Time</w:t>
            </w:r>
          </w:p>
        </w:tc>
        <w:tc>
          <w:tcPr>
            <w:tcW w:w="1800" w:type="dxa"/>
          </w:tcPr>
          <w:p w14:paraId="0FEFAC09" w14:textId="77777777" w:rsidR="00C952CF" w:rsidRDefault="00000000">
            <w:pPr>
              <w:jc w:val="right"/>
              <w:rPr>
                <w:rFonts w:hint="eastAsia"/>
              </w:rPr>
            </w:pPr>
            <w:r>
              <w:t>1</w:t>
            </w:r>
          </w:p>
        </w:tc>
        <w:tc>
          <w:tcPr>
            <w:tcW w:w="1800" w:type="dxa"/>
          </w:tcPr>
          <w:p w14:paraId="78A78046" w14:textId="77777777" w:rsidR="00C952CF" w:rsidRDefault="00000000">
            <w:pPr>
              <w:rPr>
                <w:rFonts w:hint="eastAsia"/>
              </w:rPr>
            </w:pPr>
            <w:r>
              <w:t>Herc</w:t>
            </w:r>
          </w:p>
        </w:tc>
        <w:tc>
          <w:tcPr>
            <w:tcW w:w="1800" w:type="dxa"/>
          </w:tcPr>
          <w:p w14:paraId="4CF107AC" w14:textId="77777777" w:rsidR="00C952CF" w:rsidRDefault="00000000">
            <w:pPr>
              <w:jc w:val="right"/>
              <w:rPr>
                <w:rFonts w:hint="eastAsia"/>
              </w:rPr>
            </w:pPr>
            <w:r>
              <w:t>8</w:t>
            </w:r>
          </w:p>
        </w:tc>
      </w:tr>
      <w:tr w:rsidR="00C952CF" w14:paraId="7E9CED23" w14:textId="77777777">
        <w:tc>
          <w:tcPr>
            <w:tcW w:w="1800" w:type="dxa"/>
          </w:tcPr>
          <w:p w14:paraId="4908984A" w14:textId="77777777" w:rsidR="00C952CF" w:rsidRDefault="00000000">
            <w:pPr>
              <w:rPr>
                <w:rFonts w:hint="eastAsia"/>
              </w:rPr>
            </w:pPr>
            <w:r>
              <w:t>LE-09- Skip Loader</w:t>
            </w:r>
          </w:p>
        </w:tc>
        <w:tc>
          <w:tcPr>
            <w:tcW w:w="1800" w:type="dxa"/>
          </w:tcPr>
          <w:p w14:paraId="69C724D3" w14:textId="77777777" w:rsidR="00C952CF" w:rsidRDefault="00000000">
            <w:pPr>
              <w:rPr>
                <w:rFonts w:hint="eastAsia"/>
              </w:rPr>
            </w:pPr>
            <w:r>
              <w:t>CS - Cost</w:t>
            </w:r>
          </w:p>
        </w:tc>
        <w:tc>
          <w:tcPr>
            <w:tcW w:w="1800" w:type="dxa"/>
          </w:tcPr>
          <w:p w14:paraId="17DC999B" w14:textId="77777777" w:rsidR="00C952CF" w:rsidRDefault="00000000">
            <w:pPr>
              <w:rPr>
                <w:rFonts w:hint="eastAsia"/>
              </w:rPr>
            </w:pPr>
            <w:r>
              <w:t>LR - Labor Regular Time</w:t>
            </w:r>
          </w:p>
        </w:tc>
        <w:tc>
          <w:tcPr>
            <w:tcW w:w="1800" w:type="dxa"/>
          </w:tcPr>
          <w:p w14:paraId="04FD98D1" w14:textId="77777777" w:rsidR="00C952CF" w:rsidRDefault="00000000">
            <w:pPr>
              <w:jc w:val="right"/>
              <w:rPr>
                <w:rFonts w:hint="eastAsia"/>
              </w:rPr>
            </w:pPr>
            <w:r>
              <w:t>1</w:t>
            </w:r>
          </w:p>
        </w:tc>
        <w:tc>
          <w:tcPr>
            <w:tcW w:w="1800" w:type="dxa"/>
          </w:tcPr>
          <w:p w14:paraId="0FDC44AC" w14:textId="77777777" w:rsidR="00C952CF" w:rsidRDefault="00000000">
            <w:pPr>
              <w:rPr>
                <w:rFonts w:hint="eastAsia"/>
              </w:rPr>
            </w:pPr>
            <w:r>
              <w:t>OHL NA</w:t>
            </w:r>
          </w:p>
        </w:tc>
        <w:tc>
          <w:tcPr>
            <w:tcW w:w="1800" w:type="dxa"/>
          </w:tcPr>
          <w:p w14:paraId="10433D8C" w14:textId="77777777" w:rsidR="00C952CF" w:rsidRDefault="00000000">
            <w:pPr>
              <w:jc w:val="right"/>
              <w:rPr>
                <w:rFonts w:hint="eastAsia"/>
              </w:rPr>
            </w:pPr>
            <w:r>
              <w:t>8</w:t>
            </w:r>
          </w:p>
        </w:tc>
      </w:tr>
      <w:tr w:rsidR="00C952CF" w14:paraId="2F7934FE" w14:textId="77777777">
        <w:tc>
          <w:tcPr>
            <w:tcW w:w="1800" w:type="dxa"/>
          </w:tcPr>
          <w:p w14:paraId="65424A47" w14:textId="77777777" w:rsidR="00C952CF" w:rsidRDefault="00000000">
            <w:pPr>
              <w:rPr>
                <w:rFonts w:hint="eastAsia"/>
              </w:rPr>
            </w:pPr>
            <w:r>
              <w:t>LE-70- Generator</w:t>
            </w:r>
          </w:p>
        </w:tc>
        <w:tc>
          <w:tcPr>
            <w:tcW w:w="1800" w:type="dxa"/>
          </w:tcPr>
          <w:p w14:paraId="3B287BA8" w14:textId="77777777" w:rsidR="00C952CF" w:rsidRDefault="00000000">
            <w:pPr>
              <w:rPr>
                <w:rFonts w:hint="eastAsia"/>
              </w:rPr>
            </w:pPr>
            <w:r>
              <w:t>CS - Cost</w:t>
            </w:r>
          </w:p>
        </w:tc>
        <w:tc>
          <w:tcPr>
            <w:tcW w:w="1800" w:type="dxa"/>
          </w:tcPr>
          <w:p w14:paraId="1B1CAB28" w14:textId="77777777" w:rsidR="00C952CF" w:rsidRDefault="00000000">
            <w:pPr>
              <w:rPr>
                <w:rFonts w:hint="eastAsia"/>
              </w:rPr>
            </w:pPr>
            <w:r>
              <w:t>LR - Labor Regular Time</w:t>
            </w:r>
          </w:p>
        </w:tc>
        <w:tc>
          <w:tcPr>
            <w:tcW w:w="1800" w:type="dxa"/>
          </w:tcPr>
          <w:p w14:paraId="35DEF02E" w14:textId="77777777" w:rsidR="00C952CF" w:rsidRDefault="00000000">
            <w:pPr>
              <w:jc w:val="right"/>
              <w:rPr>
                <w:rFonts w:hint="eastAsia"/>
              </w:rPr>
            </w:pPr>
            <w:r>
              <w:t>1</w:t>
            </w:r>
          </w:p>
        </w:tc>
        <w:tc>
          <w:tcPr>
            <w:tcW w:w="1800" w:type="dxa"/>
          </w:tcPr>
          <w:p w14:paraId="44B0D599" w14:textId="77777777" w:rsidR="00C952CF" w:rsidRDefault="00000000">
            <w:pPr>
              <w:rPr>
                <w:rFonts w:hint="eastAsia"/>
              </w:rPr>
            </w:pPr>
            <w:r>
              <w:t>Herc</w:t>
            </w:r>
          </w:p>
        </w:tc>
        <w:tc>
          <w:tcPr>
            <w:tcW w:w="1800" w:type="dxa"/>
          </w:tcPr>
          <w:p w14:paraId="4EFF33F6" w14:textId="77777777" w:rsidR="00C952CF" w:rsidRDefault="00000000">
            <w:pPr>
              <w:jc w:val="right"/>
              <w:rPr>
                <w:rFonts w:hint="eastAsia"/>
              </w:rPr>
            </w:pPr>
            <w:r>
              <w:t>4</w:t>
            </w:r>
          </w:p>
        </w:tc>
      </w:tr>
      <w:tr w:rsidR="00C952CF" w14:paraId="300C8D37" w14:textId="77777777">
        <w:tc>
          <w:tcPr>
            <w:tcW w:w="1800" w:type="dxa"/>
          </w:tcPr>
          <w:p w14:paraId="57F2B8D5" w14:textId="77777777" w:rsidR="00C952CF" w:rsidRDefault="00000000">
            <w:pPr>
              <w:rPr>
                <w:rFonts w:hint="eastAsia"/>
              </w:rPr>
            </w:pPr>
            <w:r>
              <w:t>LE-51- Pickup Truck</w:t>
            </w:r>
          </w:p>
        </w:tc>
        <w:tc>
          <w:tcPr>
            <w:tcW w:w="1800" w:type="dxa"/>
          </w:tcPr>
          <w:p w14:paraId="15A9A4F0" w14:textId="77777777" w:rsidR="00C952CF" w:rsidRDefault="00000000">
            <w:pPr>
              <w:rPr>
                <w:rFonts w:hint="eastAsia"/>
              </w:rPr>
            </w:pPr>
            <w:r>
              <w:t>CS - Cost</w:t>
            </w:r>
          </w:p>
        </w:tc>
        <w:tc>
          <w:tcPr>
            <w:tcW w:w="1800" w:type="dxa"/>
          </w:tcPr>
          <w:p w14:paraId="282951B2" w14:textId="77777777" w:rsidR="00C952CF" w:rsidRDefault="00000000">
            <w:pPr>
              <w:rPr>
                <w:rFonts w:hint="eastAsia"/>
              </w:rPr>
            </w:pPr>
            <w:r>
              <w:t>LR - Labor Regular Time</w:t>
            </w:r>
          </w:p>
        </w:tc>
        <w:tc>
          <w:tcPr>
            <w:tcW w:w="1800" w:type="dxa"/>
          </w:tcPr>
          <w:p w14:paraId="542FF094" w14:textId="77777777" w:rsidR="00C952CF" w:rsidRDefault="00000000">
            <w:pPr>
              <w:jc w:val="right"/>
              <w:rPr>
                <w:rFonts w:hint="eastAsia"/>
              </w:rPr>
            </w:pPr>
            <w:r>
              <w:t>1</w:t>
            </w:r>
          </w:p>
        </w:tc>
        <w:tc>
          <w:tcPr>
            <w:tcW w:w="1800" w:type="dxa"/>
          </w:tcPr>
          <w:p w14:paraId="4E2D5294" w14:textId="77777777" w:rsidR="00C952CF" w:rsidRDefault="00000000">
            <w:pPr>
              <w:rPr>
                <w:rFonts w:hint="eastAsia"/>
              </w:rPr>
            </w:pPr>
            <w:r>
              <w:t>OHL NA</w:t>
            </w:r>
          </w:p>
        </w:tc>
        <w:tc>
          <w:tcPr>
            <w:tcW w:w="1800" w:type="dxa"/>
          </w:tcPr>
          <w:p w14:paraId="3BC5D86C" w14:textId="77777777" w:rsidR="00C952CF" w:rsidRDefault="00000000">
            <w:pPr>
              <w:jc w:val="right"/>
              <w:rPr>
                <w:rFonts w:hint="eastAsia"/>
              </w:rPr>
            </w:pPr>
            <w:r>
              <w:t>8</w:t>
            </w:r>
          </w:p>
        </w:tc>
      </w:tr>
      <w:tr w:rsidR="00C952CF" w14:paraId="41D7E5E0" w14:textId="77777777">
        <w:tc>
          <w:tcPr>
            <w:tcW w:w="1800" w:type="dxa"/>
          </w:tcPr>
          <w:p w14:paraId="6C92329F" w14:textId="77777777" w:rsidR="00C952CF" w:rsidRDefault="00000000">
            <w:pPr>
              <w:rPr>
                <w:rFonts w:hint="eastAsia"/>
              </w:rPr>
            </w:pPr>
            <w:r>
              <w:t>LE-126- Baker Tank</w:t>
            </w:r>
          </w:p>
        </w:tc>
        <w:tc>
          <w:tcPr>
            <w:tcW w:w="1800" w:type="dxa"/>
          </w:tcPr>
          <w:p w14:paraId="3FACEE14" w14:textId="77777777" w:rsidR="00C952CF" w:rsidRDefault="00000000">
            <w:pPr>
              <w:rPr>
                <w:rFonts w:hint="eastAsia"/>
              </w:rPr>
            </w:pPr>
            <w:r>
              <w:t>CS - Cost</w:t>
            </w:r>
          </w:p>
        </w:tc>
        <w:tc>
          <w:tcPr>
            <w:tcW w:w="1800" w:type="dxa"/>
          </w:tcPr>
          <w:p w14:paraId="683659E4" w14:textId="77777777" w:rsidR="00C952CF" w:rsidRDefault="00000000">
            <w:pPr>
              <w:rPr>
                <w:rFonts w:hint="eastAsia"/>
              </w:rPr>
            </w:pPr>
            <w:r>
              <w:t>LR - Labor Regular Time</w:t>
            </w:r>
          </w:p>
        </w:tc>
        <w:tc>
          <w:tcPr>
            <w:tcW w:w="1800" w:type="dxa"/>
          </w:tcPr>
          <w:p w14:paraId="08237DDC" w14:textId="77777777" w:rsidR="00C952CF" w:rsidRDefault="00000000">
            <w:pPr>
              <w:jc w:val="right"/>
              <w:rPr>
                <w:rFonts w:hint="eastAsia"/>
              </w:rPr>
            </w:pPr>
            <w:r>
              <w:t>1</w:t>
            </w:r>
          </w:p>
        </w:tc>
        <w:tc>
          <w:tcPr>
            <w:tcW w:w="1800" w:type="dxa"/>
          </w:tcPr>
          <w:p w14:paraId="54A02854" w14:textId="77777777" w:rsidR="00C952CF" w:rsidRDefault="00000000">
            <w:pPr>
              <w:rPr>
                <w:rFonts w:hint="eastAsia"/>
              </w:rPr>
            </w:pPr>
            <w:r>
              <w:t>Rain for Rent</w:t>
            </w:r>
          </w:p>
        </w:tc>
        <w:tc>
          <w:tcPr>
            <w:tcW w:w="1800" w:type="dxa"/>
          </w:tcPr>
          <w:p w14:paraId="1F37FC54" w14:textId="77777777" w:rsidR="00C952CF" w:rsidRDefault="00000000">
            <w:pPr>
              <w:jc w:val="right"/>
              <w:rPr>
                <w:rFonts w:hint="eastAsia"/>
              </w:rPr>
            </w:pPr>
            <w:r>
              <w:t>8</w:t>
            </w:r>
          </w:p>
        </w:tc>
      </w:tr>
    </w:tbl>
    <w:p w14:paraId="129AA788" w14:textId="77777777" w:rsidR="00B96167" w:rsidRDefault="00B96167"/>
    <w:sectPr w:rsidR="00B96167"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3215">
    <w:abstractNumId w:val="8"/>
  </w:num>
  <w:num w:numId="2" w16cid:durableId="1785541363">
    <w:abstractNumId w:val="6"/>
  </w:num>
  <w:num w:numId="3" w16cid:durableId="1451431507">
    <w:abstractNumId w:val="5"/>
  </w:num>
  <w:num w:numId="4" w16cid:durableId="985470659">
    <w:abstractNumId w:val="4"/>
  </w:num>
  <w:num w:numId="5" w16cid:durableId="124809636">
    <w:abstractNumId w:val="7"/>
  </w:num>
  <w:num w:numId="6" w16cid:durableId="844058832">
    <w:abstractNumId w:val="3"/>
  </w:num>
  <w:num w:numId="7" w16cid:durableId="1948386339">
    <w:abstractNumId w:val="2"/>
  </w:num>
  <w:num w:numId="8" w16cid:durableId="603347680">
    <w:abstractNumId w:val="1"/>
  </w:num>
  <w:num w:numId="9" w16cid:durableId="1351295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6B"/>
    <w:rsid w:val="00117CD6"/>
    <w:rsid w:val="0015074B"/>
    <w:rsid w:val="0029639D"/>
    <w:rsid w:val="00326F90"/>
    <w:rsid w:val="009E3A04"/>
    <w:rsid w:val="00AA1D8D"/>
    <w:rsid w:val="00B47730"/>
    <w:rsid w:val="00B96167"/>
    <w:rsid w:val="00C952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58F4B"/>
  <w14:defaultImageDpi w14:val="300"/>
  <w15:docId w15:val="{ED5E4DE3-BD55-493C-9CF7-D82120DF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Terry West</cp:lastModifiedBy>
  <cp:revision>3</cp:revision>
  <dcterms:created xsi:type="dcterms:W3CDTF">2026-04-10T13:13:00Z</dcterms:created>
  <dcterms:modified xsi:type="dcterms:W3CDTF">2026-04-10T13:14:00Z</dcterms:modified>
  <cp:category/>
</cp:coreProperties>
</file>