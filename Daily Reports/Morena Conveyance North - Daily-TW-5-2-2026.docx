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5E9A4" w14:textId="77777777" w:rsidR="00731394" w:rsidRDefault="00784A1B">
      <w:pPr>
        <w:jc w:val="center"/>
      </w:pPr>
      <w:r>
        <w:rPr>
          <w:b/>
          <w:sz w:val="28"/>
        </w:rPr>
        <w:t>DAILY FIELD REPORT - 05-02-2026</w:t>
      </w:r>
    </w:p>
    <w:p w14:paraId="7CE0F03F" w14:textId="77777777" w:rsidR="00731394" w:rsidRDefault="00784A1B">
      <w:pPr>
        <w:spacing w:after="240"/>
      </w:pPr>
      <w:r>
        <w:rPr>
          <w:b/>
        </w:rPr>
        <w:t>Project: Morena Conveyance North</w:t>
      </w:r>
      <w:r>
        <w:rPr>
          <w:b/>
        </w:rPr>
        <w:br/>
      </w:r>
      <w:r>
        <w:t>Location: Marian Bear Park, Water Reclamation Plant</w:t>
      </w:r>
      <w:r>
        <w:br/>
        <w:t>Resident Engineer: Terry West</w:t>
      </w:r>
      <w:r>
        <w:br/>
        <w:t xml:space="preserve">Weather: </w:t>
      </w:r>
      <w:r>
        <w:br/>
        <w:t>Hours: 07:00 - 15:30</w:t>
      </w:r>
    </w:p>
    <w:p w14:paraId="5C6D9F84" w14:textId="77777777" w:rsidR="00731394" w:rsidRDefault="00784A1B">
      <w:pPr>
        <w:spacing w:before="160" w:after="40"/>
      </w:pPr>
      <w:r>
        <w:rPr>
          <w:b/>
          <w:color w:val="003264"/>
        </w:rPr>
        <w:t>General Notes:</w:t>
      </w:r>
    </w:p>
    <w:p w14:paraId="748D63E4" w14:textId="77777777" w:rsidR="00731394" w:rsidRDefault="00784A1B">
      <w:pPr>
        <w:spacing w:after="240"/>
      </w:pPr>
      <w:r>
        <w:t xml:space="preserve">OHL had two crews working on Saturday. One crew was at </w:t>
      </w:r>
      <w:r>
        <w:t>Marian Bear Park performing fine grading and installing a Camlock fitting in a vault. The second crew worked at the Water Reclamation Plant, backfilling a previous excavation and excavating to uncover an existing 30-inch pipe. Both crews worked 8-hour shifts.</w:t>
      </w:r>
    </w:p>
    <w:p w14:paraId="6F3E12F8" w14:textId="77777777" w:rsidR="00731394" w:rsidRDefault="00784A1B">
      <w:pPr>
        <w:pStyle w:val="Heading2"/>
      </w:pPr>
      <w:r>
        <w:t>Activities Detail</w:t>
      </w:r>
    </w:p>
    <w:p w14:paraId="3B6A98B9" w14:textId="77777777" w:rsidR="00731394" w:rsidRDefault="00784A1B">
      <w:pPr>
        <w:spacing w:before="160" w:after="40"/>
      </w:pPr>
      <w:r>
        <w:rPr>
          <w:b/>
          <w:color w:val="003264"/>
        </w:rPr>
        <w:t>Marian Bear Park - OHL - Grading and Vault Work</w:t>
      </w:r>
    </w:p>
    <w:p w14:paraId="0371C8F4" w14:textId="1C20B917" w:rsidR="00731394" w:rsidRDefault="00784A1B">
      <w:pPr>
        <w:spacing w:after="80"/>
      </w:pPr>
      <w:r>
        <w:t>• Operator performed fine grading at the start of the day.</w:t>
      </w:r>
      <w:r>
        <w:br/>
        <w:t>• The crew started work on the Camlock port connection.</w:t>
      </w:r>
      <w:r>
        <w:br/>
        <w:t>• The vault was cleaned up.</w:t>
      </w:r>
      <w:r>
        <w:br/>
        <w:t>• The flange was installed for the Camlock fitting to attach to.</w:t>
      </w:r>
      <w:r>
        <w:br/>
        <w:t xml:space="preserve">• Crew entered the vault to </w:t>
      </w:r>
      <w:r w:rsidR="006827F2">
        <w:t xml:space="preserve">start on final work items. </w:t>
      </w:r>
    </w:p>
    <w:p w14:paraId="1C7ABBC9" w14:textId="0A9A9BAC" w:rsidR="006827F2" w:rsidRDefault="006827F2">
      <w:pPr>
        <w:spacing w:after="80"/>
      </w:pPr>
      <w:r>
        <w:tab/>
        <w:t xml:space="preserve">I went with two OHL laborers that were there and showed them what work was remaining to keep all in the loop on what’s needed. Brandon was not on site to show but will be walking it with </w:t>
      </w:r>
      <w:proofErr w:type="gramStart"/>
      <w:r>
        <w:t>him</w:t>
      </w:r>
      <w:proofErr w:type="gramEnd"/>
      <w:r>
        <w:t xml:space="preserve"> Monday and sending an email out over the weekend.</w:t>
      </w:r>
    </w:p>
    <w:p w14:paraId="3F36E0A7" w14:textId="77777777" w:rsidR="00731394" w:rsidRDefault="00784A1B">
      <w:pPr>
        <w:spacing w:after="80"/>
      </w:pPr>
      <w:r>
        <w:rPr>
          <w:i/>
          <w:color w:val="505050"/>
          <w:sz w:val="18"/>
        </w:rPr>
        <w:t>Hours: 6:30 AM - 3:00 PM</w:t>
      </w:r>
    </w:p>
    <w:p w14:paraId="3755405C" w14:textId="77777777" w:rsidR="00731394" w:rsidRDefault="00784A1B">
      <w:pPr>
        <w:spacing w:before="80" w:after="0"/>
      </w:pPr>
      <w:r>
        <w:rPr>
          <w:b/>
          <w:sz w:val="18"/>
        </w:rPr>
        <w:t>Manpower:</w:t>
      </w:r>
    </w:p>
    <w:p w14:paraId="5C92CD28" w14:textId="77777777" w:rsidR="00731394" w:rsidRDefault="00784A1B">
      <w:pPr>
        <w:spacing w:after="20"/>
        <w:ind w:left="360"/>
      </w:pPr>
      <w:r>
        <w:t>LL-03- Laborers - QTY 3 - 8 HRS EA - OHL NA</w:t>
      </w:r>
    </w:p>
    <w:p w14:paraId="06D5592B" w14:textId="399938CB" w:rsidR="00731394" w:rsidRDefault="00784A1B">
      <w:pPr>
        <w:spacing w:after="20"/>
        <w:ind w:left="360"/>
      </w:pPr>
      <w:r>
        <w:t xml:space="preserve">LL-04- Operator - QTY 1 - </w:t>
      </w:r>
      <w:r w:rsidR="006827F2">
        <w:t>4</w:t>
      </w:r>
      <w:r>
        <w:t xml:space="preserve"> HRS EA - OHL NA</w:t>
      </w:r>
    </w:p>
    <w:p w14:paraId="41CA6DBC" w14:textId="77777777" w:rsidR="00731394" w:rsidRDefault="00784A1B">
      <w:pPr>
        <w:spacing w:before="80" w:after="0"/>
      </w:pPr>
      <w:r>
        <w:rPr>
          <w:b/>
          <w:sz w:val="18"/>
        </w:rPr>
        <w:t>Equipment:</w:t>
      </w:r>
    </w:p>
    <w:p w14:paraId="0DE09819" w14:textId="77777777" w:rsidR="00731394" w:rsidRDefault="00784A1B">
      <w:pPr>
        <w:spacing w:after="20"/>
        <w:ind w:left="360"/>
      </w:pPr>
      <w:r>
        <w:t>LE-125- Skid Steer - QTY 1 - 8 HRS EA - OHL NA</w:t>
      </w:r>
    </w:p>
    <w:p w14:paraId="7C379F8A" w14:textId="77777777" w:rsidR="00731394" w:rsidRDefault="00784A1B">
      <w:pPr>
        <w:spacing w:after="20"/>
        <w:ind w:left="360"/>
      </w:pPr>
      <w:r>
        <w:t>LE-70- Generator - QTY 1 - 8 HRS EA - OHL NA</w:t>
      </w:r>
    </w:p>
    <w:p w14:paraId="7CF074A1" w14:textId="77777777" w:rsidR="00731394" w:rsidRDefault="00784A1B">
      <w:pPr>
        <w:spacing w:after="20"/>
        <w:ind w:left="360"/>
      </w:pPr>
      <w:r>
        <w:t>LE-28- Water Truck - QTY 1 - 8 HRS EA - OHL NA</w:t>
      </w:r>
    </w:p>
    <w:p w14:paraId="2FB73C4D" w14:textId="77777777" w:rsidR="00731394" w:rsidRDefault="00784A1B">
      <w:pPr>
        <w:spacing w:after="20"/>
        <w:ind w:left="360"/>
      </w:pPr>
      <w:r>
        <w:t>LE-51- Pickup Truck - QTY 1 - 8 HRS EA - OHL NA</w:t>
      </w:r>
    </w:p>
    <w:p w14:paraId="23911A89" w14:textId="77777777" w:rsidR="00731394" w:rsidRDefault="00784A1B">
      <w:pPr>
        <w:spacing w:before="160" w:after="40"/>
      </w:pPr>
      <w:r>
        <w:rPr>
          <w:b/>
          <w:color w:val="003264"/>
        </w:rPr>
        <w:t>Water Reclamation Plant - OHL - Excavation and Backfill</w:t>
      </w:r>
    </w:p>
    <w:p w14:paraId="1CF87BF9" w14:textId="09DA7D4E" w:rsidR="00032B8C" w:rsidRDefault="00E1395E">
      <w:pPr>
        <w:spacing w:after="80"/>
      </w:pPr>
      <w:r>
        <w:t>•</w:t>
      </w:r>
      <w:r w:rsidR="00DF3986">
        <w:t xml:space="preserve"> </w:t>
      </w:r>
      <w:r w:rsidR="00032B8C">
        <w:t>NorCal</w:t>
      </w:r>
      <w:r>
        <w:t xml:space="preserve"> pipeline on site with the vac truck again. </w:t>
      </w:r>
      <w:r w:rsidR="00DF3986">
        <w:t>Continued exploration</w:t>
      </w:r>
      <w:r w:rsidR="00032B8C">
        <w:t xml:space="preserve">, searched for and located the </w:t>
      </w:r>
      <w:proofErr w:type="spellStart"/>
      <w:r w:rsidR="00032B8C">
        <w:t>the</w:t>
      </w:r>
      <w:proofErr w:type="spellEnd"/>
      <w:r w:rsidR="00032B8C">
        <w:t xml:space="preserve"> end of the 42” installed by OHLA</w:t>
      </w:r>
      <w:r w:rsidR="00DF3986">
        <w:t xml:space="preserve"> </w:t>
      </w:r>
      <w:r w:rsidR="00032B8C">
        <w:t>and the 20” for the bypass.</w:t>
      </w:r>
      <w:r w:rsidR="00DF3986">
        <w:t xml:space="preserve"> </w:t>
      </w:r>
      <w:r w:rsidR="00032B8C">
        <w:t>Wrapped up around 1:00 PM and started rolling up the truck</w:t>
      </w:r>
      <w:r w:rsidR="00DF3986">
        <w:t xml:space="preserve"> </w:t>
      </w:r>
      <w:r w:rsidR="00784A1B">
        <w:br/>
      </w:r>
      <w:r w:rsidR="00A1195D">
        <w:t>•</w:t>
      </w:r>
      <w:r w:rsidR="00DF3986">
        <w:t xml:space="preserve"> OHLA laborers and operator s</w:t>
      </w:r>
      <w:r w:rsidR="00A1195D">
        <w:t xml:space="preserve">pent the day excavating for the tie </w:t>
      </w:r>
      <w:proofErr w:type="gramStart"/>
      <w:r w:rsidR="00A1195D">
        <w:t>in to</w:t>
      </w:r>
      <w:proofErr w:type="gramEnd"/>
      <w:r w:rsidR="00A1195D">
        <w:t xml:space="preserve"> the 30” installed by</w:t>
      </w:r>
      <w:r w:rsidR="00DF3986">
        <w:t xml:space="preserve"> </w:t>
      </w:r>
      <w:r w:rsidR="00784A1B">
        <w:t>Kiewit.</w:t>
      </w:r>
      <w:r w:rsidR="00032B8C">
        <w:t xml:space="preserve"> Went home at 3:00 PM</w:t>
      </w:r>
    </w:p>
    <w:p w14:paraId="40F25725" w14:textId="40444322" w:rsidR="00297D8E" w:rsidRDefault="00297D8E">
      <w:pPr>
        <w:spacing w:after="80"/>
      </w:pPr>
    </w:p>
    <w:p w14:paraId="59322E3D" w14:textId="77777777" w:rsidR="00731394" w:rsidRDefault="00784A1B">
      <w:pPr>
        <w:spacing w:after="80"/>
      </w:pPr>
      <w:r>
        <w:rPr>
          <w:i/>
          <w:color w:val="505050"/>
          <w:sz w:val="18"/>
        </w:rPr>
        <w:t>Hours: 7:00 AM - 3:00 PM</w:t>
      </w:r>
    </w:p>
    <w:p w14:paraId="7524B113" w14:textId="77777777" w:rsidR="00731394" w:rsidRDefault="00784A1B">
      <w:pPr>
        <w:spacing w:before="80" w:after="0"/>
      </w:pPr>
      <w:r>
        <w:rPr>
          <w:b/>
          <w:sz w:val="18"/>
        </w:rPr>
        <w:t>Manpower:</w:t>
      </w:r>
    </w:p>
    <w:p w14:paraId="1BAA1AB8" w14:textId="77777777" w:rsidR="00731394" w:rsidRDefault="00784A1B">
      <w:pPr>
        <w:spacing w:after="20"/>
        <w:ind w:left="360"/>
      </w:pPr>
      <w:r>
        <w:t>LL-03- Laborers - QTY 2 - 8 HRS EA - OHL</w:t>
      </w:r>
    </w:p>
    <w:p w14:paraId="67CFBF36" w14:textId="77777777" w:rsidR="00731394" w:rsidRDefault="00784A1B">
      <w:pPr>
        <w:spacing w:after="20"/>
        <w:ind w:left="360"/>
      </w:pPr>
      <w:r>
        <w:t>LL-02- Foreman - QTY 1 - 8 HRS EA - OHL</w:t>
      </w:r>
    </w:p>
    <w:p w14:paraId="27E76791" w14:textId="6F552941" w:rsidR="00731394" w:rsidRDefault="00784A1B">
      <w:pPr>
        <w:spacing w:after="20"/>
        <w:ind w:left="360"/>
      </w:pPr>
      <w:r>
        <w:t xml:space="preserve">LL-04- Operator - QTY 1 - 8 HRS EA </w:t>
      </w:r>
      <w:r w:rsidR="00DF3986">
        <w:t>–</w:t>
      </w:r>
      <w:r>
        <w:t xml:space="preserve"> OHL</w:t>
      </w:r>
    </w:p>
    <w:p w14:paraId="323A6220" w14:textId="37E3FF3B" w:rsidR="00DF3986" w:rsidRDefault="00DF3986" w:rsidP="00DF3986">
      <w:pPr>
        <w:spacing w:after="20"/>
        <w:ind w:left="360"/>
      </w:pPr>
      <w:r>
        <w:t>LL-</w:t>
      </w:r>
      <w:r w:rsidR="00032B8C">
        <w:t>16</w:t>
      </w:r>
      <w:r>
        <w:t xml:space="preserve">- </w:t>
      </w:r>
      <w:r w:rsidR="00032B8C">
        <w:t xml:space="preserve">Vac Truck </w:t>
      </w:r>
      <w:r>
        <w:t xml:space="preserve">Operator - QTY 1 - </w:t>
      </w:r>
      <w:r w:rsidR="00032B8C">
        <w:t>6</w:t>
      </w:r>
      <w:r>
        <w:t xml:space="preserve"> HRS EA – </w:t>
      </w:r>
      <w:r>
        <w:t xml:space="preserve">NorCal </w:t>
      </w:r>
      <w:proofErr w:type="spellStart"/>
      <w:r>
        <w:t>Pipline</w:t>
      </w:r>
      <w:proofErr w:type="spellEnd"/>
    </w:p>
    <w:p w14:paraId="1C9291BF" w14:textId="77777777" w:rsidR="00DF3986" w:rsidRDefault="00DF3986">
      <w:pPr>
        <w:spacing w:after="20"/>
        <w:ind w:left="360"/>
      </w:pPr>
    </w:p>
    <w:p w14:paraId="737CDD32" w14:textId="77777777" w:rsidR="00731394" w:rsidRDefault="00784A1B">
      <w:pPr>
        <w:spacing w:before="80" w:after="0"/>
      </w:pPr>
      <w:r>
        <w:rPr>
          <w:b/>
          <w:sz w:val="18"/>
        </w:rPr>
        <w:t>Equipment:</w:t>
      </w:r>
    </w:p>
    <w:p w14:paraId="183EB7DC" w14:textId="77777777" w:rsidR="00731394" w:rsidRDefault="00784A1B">
      <w:pPr>
        <w:spacing w:after="20"/>
        <w:ind w:left="360"/>
      </w:pPr>
      <w:r>
        <w:t>LE-01- Crew Truck - QTY 1 - 8 HRS EA - OHL</w:t>
      </w:r>
    </w:p>
    <w:p w14:paraId="39202D97" w14:textId="36569750" w:rsidR="00731394" w:rsidRDefault="00784A1B">
      <w:pPr>
        <w:spacing w:after="20"/>
        <w:ind w:left="360"/>
      </w:pPr>
      <w:r>
        <w:t xml:space="preserve">LE-109- Excavator - QTY 1 - 8 HRS EA </w:t>
      </w:r>
      <w:r w:rsidR="00DF3986">
        <w:t>–</w:t>
      </w:r>
      <w:r>
        <w:t xml:space="preserve"> OHL</w:t>
      </w:r>
    </w:p>
    <w:p w14:paraId="38D3DEC2" w14:textId="1A5AF9A7" w:rsidR="00032B8C" w:rsidRDefault="00032B8C" w:rsidP="00032B8C">
      <w:pPr>
        <w:spacing w:after="20"/>
        <w:ind w:left="360"/>
      </w:pPr>
      <w:r>
        <w:t>LE- 82- Vactor Truck -</w:t>
      </w:r>
      <w:r w:rsidRPr="00032B8C">
        <w:t xml:space="preserve"> </w:t>
      </w:r>
      <w:r>
        <w:t xml:space="preserve">QTY 1 - </w:t>
      </w:r>
      <w:r>
        <w:t>6</w:t>
      </w:r>
      <w:r>
        <w:t xml:space="preserve"> HRS EA – NorCal </w:t>
      </w:r>
      <w:proofErr w:type="spellStart"/>
      <w:r>
        <w:t>Pipline</w:t>
      </w:r>
      <w:proofErr w:type="spellEnd"/>
    </w:p>
    <w:p w14:paraId="3C6828FE" w14:textId="33158DD2" w:rsidR="00DF3986" w:rsidRDefault="00DF3986">
      <w:pPr>
        <w:spacing w:after="20"/>
        <w:ind w:left="360"/>
      </w:pPr>
    </w:p>
    <w:p w14:paraId="2281DC50" w14:textId="77777777" w:rsidR="00731394" w:rsidRDefault="00784A1B">
      <w:r>
        <w:br w:type="page"/>
      </w:r>
    </w:p>
    <w:p w14:paraId="6AEDB676" w14:textId="77777777" w:rsidR="00731394" w:rsidRDefault="00784A1B">
      <w:pPr>
        <w:pStyle w:val="Heading2"/>
      </w:pPr>
      <w:r>
        <w:lastRenderedPageBreak/>
        <w:t>Consolidated Resources</w:t>
      </w:r>
    </w:p>
    <w:tbl>
      <w:tblPr>
        <w:tblStyle w:val="TableGrid"/>
        <w:tblW w:w="0" w:type="auto"/>
        <w:tblLook w:val="04A0" w:firstRow="1" w:lastRow="0" w:firstColumn="1" w:lastColumn="0" w:noHBand="0" w:noVBand="1"/>
      </w:tblPr>
      <w:tblGrid>
        <w:gridCol w:w="1800"/>
        <w:gridCol w:w="1800"/>
        <w:gridCol w:w="1800"/>
        <w:gridCol w:w="1800"/>
        <w:gridCol w:w="1800"/>
        <w:gridCol w:w="1800"/>
      </w:tblGrid>
      <w:tr w:rsidR="00731394" w14:paraId="485ECA6B" w14:textId="77777777">
        <w:tc>
          <w:tcPr>
            <w:tcW w:w="1800" w:type="dxa"/>
          </w:tcPr>
          <w:p w14:paraId="3C7DBF0F" w14:textId="77777777" w:rsidR="00731394" w:rsidRDefault="00784A1B">
            <w:r>
              <w:rPr>
                <w:b/>
              </w:rPr>
              <w:t>Resource</w:t>
            </w:r>
          </w:p>
        </w:tc>
        <w:tc>
          <w:tcPr>
            <w:tcW w:w="1800" w:type="dxa"/>
          </w:tcPr>
          <w:p w14:paraId="3F177565" w14:textId="77777777" w:rsidR="00731394" w:rsidRDefault="00784A1B">
            <w:r>
              <w:rPr>
                <w:b/>
              </w:rPr>
              <w:t>Pay Type</w:t>
            </w:r>
          </w:p>
        </w:tc>
        <w:tc>
          <w:tcPr>
            <w:tcW w:w="1800" w:type="dxa"/>
          </w:tcPr>
          <w:p w14:paraId="01FF8075" w14:textId="77777777" w:rsidR="00731394" w:rsidRDefault="00784A1B">
            <w:r>
              <w:rPr>
                <w:b/>
              </w:rPr>
              <w:t>Class</w:t>
            </w:r>
          </w:p>
        </w:tc>
        <w:tc>
          <w:tcPr>
            <w:tcW w:w="1800" w:type="dxa"/>
          </w:tcPr>
          <w:p w14:paraId="41EFB709" w14:textId="77777777" w:rsidR="00731394" w:rsidRDefault="00784A1B">
            <w:r>
              <w:rPr>
                <w:b/>
              </w:rPr>
              <w:t>Qty</w:t>
            </w:r>
          </w:p>
        </w:tc>
        <w:tc>
          <w:tcPr>
            <w:tcW w:w="1800" w:type="dxa"/>
          </w:tcPr>
          <w:p w14:paraId="244DA665" w14:textId="77777777" w:rsidR="00731394" w:rsidRDefault="00784A1B">
            <w:r>
              <w:rPr>
                <w:b/>
              </w:rPr>
              <w:t>Company</w:t>
            </w:r>
          </w:p>
        </w:tc>
        <w:tc>
          <w:tcPr>
            <w:tcW w:w="1800" w:type="dxa"/>
          </w:tcPr>
          <w:p w14:paraId="51F53E2B" w14:textId="77777777" w:rsidR="00731394" w:rsidRDefault="00784A1B">
            <w:r>
              <w:rPr>
                <w:b/>
              </w:rPr>
              <w:t>Total Hours</w:t>
            </w:r>
          </w:p>
        </w:tc>
      </w:tr>
      <w:tr w:rsidR="00731394" w14:paraId="243A1EAF" w14:textId="77777777">
        <w:tc>
          <w:tcPr>
            <w:tcW w:w="1800" w:type="dxa"/>
          </w:tcPr>
          <w:p w14:paraId="778839B1" w14:textId="77777777" w:rsidR="00731394" w:rsidRDefault="00784A1B">
            <w:r>
              <w:t>LL-03- Laborers</w:t>
            </w:r>
          </w:p>
        </w:tc>
        <w:tc>
          <w:tcPr>
            <w:tcW w:w="1800" w:type="dxa"/>
          </w:tcPr>
          <w:p w14:paraId="401A3ECD" w14:textId="77777777" w:rsidR="00731394" w:rsidRDefault="00784A1B">
            <w:r>
              <w:t>CS - Cost</w:t>
            </w:r>
          </w:p>
        </w:tc>
        <w:tc>
          <w:tcPr>
            <w:tcW w:w="1800" w:type="dxa"/>
          </w:tcPr>
          <w:p w14:paraId="49E80FEB" w14:textId="77777777" w:rsidR="00731394" w:rsidRDefault="00784A1B">
            <w:r>
              <w:t>LR -</w:t>
            </w:r>
            <w:r>
              <w:t xml:space="preserve"> Labor Regular Time</w:t>
            </w:r>
          </w:p>
        </w:tc>
        <w:tc>
          <w:tcPr>
            <w:tcW w:w="1800" w:type="dxa"/>
          </w:tcPr>
          <w:p w14:paraId="66B79538" w14:textId="77777777" w:rsidR="00731394" w:rsidRDefault="00784A1B">
            <w:pPr>
              <w:jc w:val="right"/>
            </w:pPr>
            <w:r>
              <w:t>3</w:t>
            </w:r>
          </w:p>
        </w:tc>
        <w:tc>
          <w:tcPr>
            <w:tcW w:w="1800" w:type="dxa"/>
          </w:tcPr>
          <w:p w14:paraId="2BE45FEF" w14:textId="77777777" w:rsidR="00731394" w:rsidRDefault="00784A1B">
            <w:r>
              <w:t>OHL NA</w:t>
            </w:r>
          </w:p>
        </w:tc>
        <w:tc>
          <w:tcPr>
            <w:tcW w:w="1800" w:type="dxa"/>
          </w:tcPr>
          <w:p w14:paraId="73411E73" w14:textId="77777777" w:rsidR="00731394" w:rsidRDefault="00784A1B">
            <w:pPr>
              <w:jc w:val="right"/>
            </w:pPr>
            <w:r>
              <w:t>24</w:t>
            </w:r>
          </w:p>
        </w:tc>
      </w:tr>
      <w:tr w:rsidR="00731394" w14:paraId="0B60C3BE" w14:textId="77777777">
        <w:tc>
          <w:tcPr>
            <w:tcW w:w="1800" w:type="dxa"/>
          </w:tcPr>
          <w:p w14:paraId="64B7F19E" w14:textId="77777777" w:rsidR="00731394" w:rsidRDefault="00784A1B">
            <w:r>
              <w:t>LL-04- Operator</w:t>
            </w:r>
          </w:p>
        </w:tc>
        <w:tc>
          <w:tcPr>
            <w:tcW w:w="1800" w:type="dxa"/>
          </w:tcPr>
          <w:p w14:paraId="7FBD36A0" w14:textId="77777777" w:rsidR="00731394" w:rsidRDefault="00784A1B">
            <w:r>
              <w:t>CS - Cost</w:t>
            </w:r>
          </w:p>
        </w:tc>
        <w:tc>
          <w:tcPr>
            <w:tcW w:w="1800" w:type="dxa"/>
          </w:tcPr>
          <w:p w14:paraId="18E59E79" w14:textId="77777777" w:rsidR="00731394" w:rsidRDefault="00784A1B">
            <w:r>
              <w:t>LR - Labor Regular Time</w:t>
            </w:r>
          </w:p>
        </w:tc>
        <w:tc>
          <w:tcPr>
            <w:tcW w:w="1800" w:type="dxa"/>
          </w:tcPr>
          <w:p w14:paraId="3BFD55A9" w14:textId="77777777" w:rsidR="00731394" w:rsidRDefault="00784A1B">
            <w:pPr>
              <w:jc w:val="right"/>
            </w:pPr>
            <w:r>
              <w:t>1</w:t>
            </w:r>
          </w:p>
        </w:tc>
        <w:tc>
          <w:tcPr>
            <w:tcW w:w="1800" w:type="dxa"/>
          </w:tcPr>
          <w:p w14:paraId="00CBF5BC" w14:textId="77777777" w:rsidR="00731394" w:rsidRDefault="00784A1B">
            <w:r>
              <w:t>OHL NA</w:t>
            </w:r>
          </w:p>
        </w:tc>
        <w:tc>
          <w:tcPr>
            <w:tcW w:w="1800" w:type="dxa"/>
          </w:tcPr>
          <w:p w14:paraId="2B9EEFC3" w14:textId="77777777" w:rsidR="00731394" w:rsidRDefault="00784A1B">
            <w:pPr>
              <w:jc w:val="right"/>
            </w:pPr>
            <w:r>
              <w:t>8</w:t>
            </w:r>
          </w:p>
        </w:tc>
      </w:tr>
      <w:tr w:rsidR="00731394" w14:paraId="275CE0D3" w14:textId="77777777">
        <w:tc>
          <w:tcPr>
            <w:tcW w:w="1800" w:type="dxa"/>
          </w:tcPr>
          <w:p w14:paraId="1A41FBF9" w14:textId="77777777" w:rsidR="00731394" w:rsidRDefault="00784A1B">
            <w:r>
              <w:t>LE-125- Skid Steer</w:t>
            </w:r>
          </w:p>
        </w:tc>
        <w:tc>
          <w:tcPr>
            <w:tcW w:w="1800" w:type="dxa"/>
          </w:tcPr>
          <w:p w14:paraId="706C342B" w14:textId="77777777" w:rsidR="00731394" w:rsidRDefault="00784A1B">
            <w:r>
              <w:t>CS - Cost</w:t>
            </w:r>
          </w:p>
        </w:tc>
        <w:tc>
          <w:tcPr>
            <w:tcW w:w="1800" w:type="dxa"/>
          </w:tcPr>
          <w:p w14:paraId="021A3A5E" w14:textId="77777777" w:rsidR="00731394" w:rsidRDefault="00784A1B">
            <w:r>
              <w:t>LR - Labor Regular Time</w:t>
            </w:r>
          </w:p>
        </w:tc>
        <w:tc>
          <w:tcPr>
            <w:tcW w:w="1800" w:type="dxa"/>
          </w:tcPr>
          <w:p w14:paraId="433DD0D6" w14:textId="77777777" w:rsidR="00731394" w:rsidRDefault="00784A1B">
            <w:pPr>
              <w:jc w:val="right"/>
            </w:pPr>
            <w:r>
              <w:t>1</w:t>
            </w:r>
          </w:p>
        </w:tc>
        <w:tc>
          <w:tcPr>
            <w:tcW w:w="1800" w:type="dxa"/>
          </w:tcPr>
          <w:p w14:paraId="35816D6C" w14:textId="77777777" w:rsidR="00731394" w:rsidRDefault="00784A1B">
            <w:r>
              <w:t>OHL NA</w:t>
            </w:r>
          </w:p>
        </w:tc>
        <w:tc>
          <w:tcPr>
            <w:tcW w:w="1800" w:type="dxa"/>
          </w:tcPr>
          <w:p w14:paraId="414FA43F" w14:textId="77777777" w:rsidR="00731394" w:rsidRDefault="00784A1B">
            <w:pPr>
              <w:jc w:val="right"/>
            </w:pPr>
            <w:r>
              <w:t>8</w:t>
            </w:r>
          </w:p>
        </w:tc>
      </w:tr>
      <w:tr w:rsidR="00731394" w14:paraId="1A068241" w14:textId="77777777">
        <w:tc>
          <w:tcPr>
            <w:tcW w:w="1800" w:type="dxa"/>
          </w:tcPr>
          <w:p w14:paraId="3129D39F" w14:textId="77777777" w:rsidR="00731394" w:rsidRDefault="00784A1B">
            <w:r>
              <w:t>LE-70- Generator</w:t>
            </w:r>
          </w:p>
        </w:tc>
        <w:tc>
          <w:tcPr>
            <w:tcW w:w="1800" w:type="dxa"/>
          </w:tcPr>
          <w:p w14:paraId="2CA853DA" w14:textId="77777777" w:rsidR="00731394" w:rsidRDefault="00784A1B">
            <w:r>
              <w:t>CS - Cost</w:t>
            </w:r>
          </w:p>
        </w:tc>
        <w:tc>
          <w:tcPr>
            <w:tcW w:w="1800" w:type="dxa"/>
          </w:tcPr>
          <w:p w14:paraId="50A5AAE9" w14:textId="77777777" w:rsidR="00731394" w:rsidRDefault="00784A1B">
            <w:r>
              <w:t>LR - Labor Regular Time</w:t>
            </w:r>
          </w:p>
        </w:tc>
        <w:tc>
          <w:tcPr>
            <w:tcW w:w="1800" w:type="dxa"/>
          </w:tcPr>
          <w:p w14:paraId="7E9A88E1" w14:textId="77777777" w:rsidR="00731394" w:rsidRDefault="00784A1B">
            <w:pPr>
              <w:jc w:val="right"/>
            </w:pPr>
            <w:r>
              <w:t>1</w:t>
            </w:r>
          </w:p>
        </w:tc>
        <w:tc>
          <w:tcPr>
            <w:tcW w:w="1800" w:type="dxa"/>
          </w:tcPr>
          <w:p w14:paraId="09821095" w14:textId="77777777" w:rsidR="00731394" w:rsidRDefault="00784A1B">
            <w:r>
              <w:t>OHL NA</w:t>
            </w:r>
          </w:p>
        </w:tc>
        <w:tc>
          <w:tcPr>
            <w:tcW w:w="1800" w:type="dxa"/>
          </w:tcPr>
          <w:p w14:paraId="5DC2ECE2" w14:textId="77777777" w:rsidR="00731394" w:rsidRDefault="00784A1B">
            <w:pPr>
              <w:jc w:val="right"/>
            </w:pPr>
            <w:r>
              <w:t>8</w:t>
            </w:r>
          </w:p>
        </w:tc>
      </w:tr>
      <w:tr w:rsidR="00731394" w14:paraId="0C73F35D" w14:textId="77777777">
        <w:tc>
          <w:tcPr>
            <w:tcW w:w="1800" w:type="dxa"/>
          </w:tcPr>
          <w:p w14:paraId="06BFBD86" w14:textId="77777777" w:rsidR="00731394" w:rsidRDefault="00784A1B">
            <w:r>
              <w:t>LE-28- Water Truck</w:t>
            </w:r>
          </w:p>
        </w:tc>
        <w:tc>
          <w:tcPr>
            <w:tcW w:w="1800" w:type="dxa"/>
          </w:tcPr>
          <w:p w14:paraId="04D68338" w14:textId="77777777" w:rsidR="00731394" w:rsidRDefault="00784A1B">
            <w:r>
              <w:t>CS - Cost</w:t>
            </w:r>
          </w:p>
        </w:tc>
        <w:tc>
          <w:tcPr>
            <w:tcW w:w="1800" w:type="dxa"/>
          </w:tcPr>
          <w:p w14:paraId="34749E09" w14:textId="77777777" w:rsidR="00731394" w:rsidRDefault="00784A1B">
            <w:r>
              <w:t xml:space="preserve">LR </w:t>
            </w:r>
            <w:r>
              <w:t>- Labor Regular Time</w:t>
            </w:r>
          </w:p>
        </w:tc>
        <w:tc>
          <w:tcPr>
            <w:tcW w:w="1800" w:type="dxa"/>
          </w:tcPr>
          <w:p w14:paraId="78DF9CED" w14:textId="77777777" w:rsidR="00731394" w:rsidRDefault="00784A1B">
            <w:pPr>
              <w:jc w:val="right"/>
            </w:pPr>
            <w:r>
              <w:t>1</w:t>
            </w:r>
          </w:p>
        </w:tc>
        <w:tc>
          <w:tcPr>
            <w:tcW w:w="1800" w:type="dxa"/>
          </w:tcPr>
          <w:p w14:paraId="35943240" w14:textId="77777777" w:rsidR="00731394" w:rsidRDefault="00784A1B">
            <w:r>
              <w:t>OHL NA</w:t>
            </w:r>
          </w:p>
        </w:tc>
        <w:tc>
          <w:tcPr>
            <w:tcW w:w="1800" w:type="dxa"/>
          </w:tcPr>
          <w:p w14:paraId="1158885C" w14:textId="77777777" w:rsidR="00731394" w:rsidRDefault="00784A1B">
            <w:pPr>
              <w:jc w:val="right"/>
            </w:pPr>
            <w:r>
              <w:t>8</w:t>
            </w:r>
          </w:p>
        </w:tc>
      </w:tr>
      <w:tr w:rsidR="00731394" w14:paraId="02E64C70" w14:textId="77777777">
        <w:tc>
          <w:tcPr>
            <w:tcW w:w="1800" w:type="dxa"/>
          </w:tcPr>
          <w:p w14:paraId="574BE444" w14:textId="77777777" w:rsidR="00731394" w:rsidRDefault="00784A1B">
            <w:r>
              <w:t>LE-51- Pickup Truck</w:t>
            </w:r>
          </w:p>
        </w:tc>
        <w:tc>
          <w:tcPr>
            <w:tcW w:w="1800" w:type="dxa"/>
          </w:tcPr>
          <w:p w14:paraId="1580E85C" w14:textId="77777777" w:rsidR="00731394" w:rsidRDefault="00784A1B">
            <w:r>
              <w:t>CS - Cost</w:t>
            </w:r>
          </w:p>
        </w:tc>
        <w:tc>
          <w:tcPr>
            <w:tcW w:w="1800" w:type="dxa"/>
          </w:tcPr>
          <w:p w14:paraId="0D5EDB3B" w14:textId="77777777" w:rsidR="00731394" w:rsidRDefault="00784A1B">
            <w:r>
              <w:t>LR - Labor Regular Time</w:t>
            </w:r>
          </w:p>
        </w:tc>
        <w:tc>
          <w:tcPr>
            <w:tcW w:w="1800" w:type="dxa"/>
          </w:tcPr>
          <w:p w14:paraId="0B0D16B1" w14:textId="77777777" w:rsidR="00731394" w:rsidRDefault="00784A1B">
            <w:pPr>
              <w:jc w:val="right"/>
            </w:pPr>
            <w:r>
              <w:t>1</w:t>
            </w:r>
          </w:p>
        </w:tc>
        <w:tc>
          <w:tcPr>
            <w:tcW w:w="1800" w:type="dxa"/>
          </w:tcPr>
          <w:p w14:paraId="102C36E1" w14:textId="77777777" w:rsidR="00731394" w:rsidRDefault="00784A1B">
            <w:r>
              <w:t>OHL NA</w:t>
            </w:r>
          </w:p>
        </w:tc>
        <w:tc>
          <w:tcPr>
            <w:tcW w:w="1800" w:type="dxa"/>
          </w:tcPr>
          <w:p w14:paraId="0B422085" w14:textId="77777777" w:rsidR="00731394" w:rsidRDefault="00784A1B">
            <w:pPr>
              <w:jc w:val="right"/>
            </w:pPr>
            <w:r>
              <w:t>8</w:t>
            </w:r>
          </w:p>
        </w:tc>
      </w:tr>
      <w:tr w:rsidR="00731394" w14:paraId="2338494B" w14:textId="77777777">
        <w:tc>
          <w:tcPr>
            <w:tcW w:w="1800" w:type="dxa"/>
          </w:tcPr>
          <w:p w14:paraId="580F080D" w14:textId="77777777" w:rsidR="00731394" w:rsidRDefault="00784A1B">
            <w:r>
              <w:t>LL-03- Laborers</w:t>
            </w:r>
          </w:p>
        </w:tc>
        <w:tc>
          <w:tcPr>
            <w:tcW w:w="1800" w:type="dxa"/>
          </w:tcPr>
          <w:p w14:paraId="53B4D0BC" w14:textId="77777777" w:rsidR="00731394" w:rsidRDefault="00784A1B">
            <w:r>
              <w:t>CS - Cost</w:t>
            </w:r>
          </w:p>
        </w:tc>
        <w:tc>
          <w:tcPr>
            <w:tcW w:w="1800" w:type="dxa"/>
          </w:tcPr>
          <w:p w14:paraId="5AB8B05C" w14:textId="77777777" w:rsidR="00731394" w:rsidRDefault="00784A1B">
            <w:r>
              <w:t>LR - Labor Regular Time</w:t>
            </w:r>
          </w:p>
        </w:tc>
        <w:tc>
          <w:tcPr>
            <w:tcW w:w="1800" w:type="dxa"/>
          </w:tcPr>
          <w:p w14:paraId="7A52A11F" w14:textId="77777777" w:rsidR="00731394" w:rsidRDefault="00784A1B">
            <w:pPr>
              <w:jc w:val="right"/>
            </w:pPr>
            <w:r>
              <w:t>2</w:t>
            </w:r>
          </w:p>
        </w:tc>
        <w:tc>
          <w:tcPr>
            <w:tcW w:w="1800" w:type="dxa"/>
          </w:tcPr>
          <w:p w14:paraId="4EFC0B16" w14:textId="77777777" w:rsidR="00731394" w:rsidRDefault="00784A1B">
            <w:r>
              <w:t>OHL</w:t>
            </w:r>
          </w:p>
        </w:tc>
        <w:tc>
          <w:tcPr>
            <w:tcW w:w="1800" w:type="dxa"/>
          </w:tcPr>
          <w:p w14:paraId="36422954" w14:textId="77777777" w:rsidR="00731394" w:rsidRDefault="00784A1B">
            <w:pPr>
              <w:jc w:val="right"/>
            </w:pPr>
            <w:r>
              <w:t>16</w:t>
            </w:r>
          </w:p>
        </w:tc>
      </w:tr>
      <w:tr w:rsidR="00731394" w14:paraId="2B8A8241" w14:textId="77777777">
        <w:tc>
          <w:tcPr>
            <w:tcW w:w="1800" w:type="dxa"/>
          </w:tcPr>
          <w:p w14:paraId="41608A8D" w14:textId="77777777" w:rsidR="00731394" w:rsidRDefault="00784A1B">
            <w:r>
              <w:t>LL-02- Foreman</w:t>
            </w:r>
          </w:p>
        </w:tc>
        <w:tc>
          <w:tcPr>
            <w:tcW w:w="1800" w:type="dxa"/>
          </w:tcPr>
          <w:p w14:paraId="2FB027ED" w14:textId="77777777" w:rsidR="00731394" w:rsidRDefault="00784A1B">
            <w:r>
              <w:t>CS - Cost</w:t>
            </w:r>
          </w:p>
        </w:tc>
        <w:tc>
          <w:tcPr>
            <w:tcW w:w="1800" w:type="dxa"/>
          </w:tcPr>
          <w:p w14:paraId="13F88DBC" w14:textId="77777777" w:rsidR="00731394" w:rsidRDefault="00784A1B">
            <w:r>
              <w:t>LR - Labor Regular Time</w:t>
            </w:r>
          </w:p>
        </w:tc>
        <w:tc>
          <w:tcPr>
            <w:tcW w:w="1800" w:type="dxa"/>
          </w:tcPr>
          <w:p w14:paraId="41622895" w14:textId="77777777" w:rsidR="00731394" w:rsidRDefault="00784A1B">
            <w:pPr>
              <w:jc w:val="right"/>
            </w:pPr>
            <w:r>
              <w:t>1</w:t>
            </w:r>
          </w:p>
        </w:tc>
        <w:tc>
          <w:tcPr>
            <w:tcW w:w="1800" w:type="dxa"/>
          </w:tcPr>
          <w:p w14:paraId="6DBBBA50" w14:textId="77777777" w:rsidR="00731394" w:rsidRDefault="00784A1B">
            <w:r>
              <w:t>OHL</w:t>
            </w:r>
          </w:p>
        </w:tc>
        <w:tc>
          <w:tcPr>
            <w:tcW w:w="1800" w:type="dxa"/>
          </w:tcPr>
          <w:p w14:paraId="55E77544" w14:textId="77777777" w:rsidR="00731394" w:rsidRDefault="00784A1B">
            <w:pPr>
              <w:jc w:val="right"/>
            </w:pPr>
            <w:r>
              <w:t>8</w:t>
            </w:r>
          </w:p>
        </w:tc>
      </w:tr>
      <w:tr w:rsidR="00731394" w14:paraId="60E979A8" w14:textId="77777777">
        <w:tc>
          <w:tcPr>
            <w:tcW w:w="1800" w:type="dxa"/>
          </w:tcPr>
          <w:p w14:paraId="7BB3B533" w14:textId="77777777" w:rsidR="00731394" w:rsidRDefault="00784A1B">
            <w:r>
              <w:t>LL-04- Operator</w:t>
            </w:r>
          </w:p>
        </w:tc>
        <w:tc>
          <w:tcPr>
            <w:tcW w:w="1800" w:type="dxa"/>
          </w:tcPr>
          <w:p w14:paraId="383B7192" w14:textId="77777777" w:rsidR="00731394" w:rsidRDefault="00784A1B">
            <w:r>
              <w:t>CS - Cost</w:t>
            </w:r>
          </w:p>
        </w:tc>
        <w:tc>
          <w:tcPr>
            <w:tcW w:w="1800" w:type="dxa"/>
          </w:tcPr>
          <w:p w14:paraId="5B80B43F" w14:textId="77777777" w:rsidR="00731394" w:rsidRDefault="00784A1B">
            <w:r>
              <w:t xml:space="preserve">LR - </w:t>
            </w:r>
            <w:r>
              <w:t>Labor Regular Time</w:t>
            </w:r>
          </w:p>
        </w:tc>
        <w:tc>
          <w:tcPr>
            <w:tcW w:w="1800" w:type="dxa"/>
          </w:tcPr>
          <w:p w14:paraId="738FB64A" w14:textId="77777777" w:rsidR="00731394" w:rsidRDefault="00784A1B">
            <w:pPr>
              <w:jc w:val="right"/>
            </w:pPr>
            <w:r>
              <w:t>1</w:t>
            </w:r>
          </w:p>
        </w:tc>
        <w:tc>
          <w:tcPr>
            <w:tcW w:w="1800" w:type="dxa"/>
          </w:tcPr>
          <w:p w14:paraId="6B513A2E" w14:textId="77777777" w:rsidR="00731394" w:rsidRDefault="00784A1B">
            <w:r>
              <w:t>OHL</w:t>
            </w:r>
          </w:p>
        </w:tc>
        <w:tc>
          <w:tcPr>
            <w:tcW w:w="1800" w:type="dxa"/>
          </w:tcPr>
          <w:p w14:paraId="2631D5F2" w14:textId="77777777" w:rsidR="00731394" w:rsidRDefault="00784A1B">
            <w:pPr>
              <w:jc w:val="right"/>
            </w:pPr>
            <w:r>
              <w:t>8</w:t>
            </w:r>
          </w:p>
        </w:tc>
      </w:tr>
      <w:tr w:rsidR="00731394" w14:paraId="3B2C0AD6" w14:textId="77777777">
        <w:tc>
          <w:tcPr>
            <w:tcW w:w="1800" w:type="dxa"/>
          </w:tcPr>
          <w:p w14:paraId="77ED0C94" w14:textId="77777777" w:rsidR="00731394" w:rsidRDefault="00784A1B">
            <w:r>
              <w:t>LE-01- Crew Truck</w:t>
            </w:r>
          </w:p>
        </w:tc>
        <w:tc>
          <w:tcPr>
            <w:tcW w:w="1800" w:type="dxa"/>
          </w:tcPr>
          <w:p w14:paraId="5C086ED8" w14:textId="77777777" w:rsidR="00731394" w:rsidRDefault="00784A1B">
            <w:r>
              <w:t>CS - Cost</w:t>
            </w:r>
          </w:p>
        </w:tc>
        <w:tc>
          <w:tcPr>
            <w:tcW w:w="1800" w:type="dxa"/>
          </w:tcPr>
          <w:p w14:paraId="4A912FA8" w14:textId="77777777" w:rsidR="00731394" w:rsidRDefault="00784A1B">
            <w:r>
              <w:t>LR - Labor Regular Time</w:t>
            </w:r>
          </w:p>
        </w:tc>
        <w:tc>
          <w:tcPr>
            <w:tcW w:w="1800" w:type="dxa"/>
          </w:tcPr>
          <w:p w14:paraId="3EDE1C0B" w14:textId="77777777" w:rsidR="00731394" w:rsidRDefault="00784A1B">
            <w:pPr>
              <w:jc w:val="right"/>
            </w:pPr>
            <w:r>
              <w:t>1</w:t>
            </w:r>
          </w:p>
        </w:tc>
        <w:tc>
          <w:tcPr>
            <w:tcW w:w="1800" w:type="dxa"/>
          </w:tcPr>
          <w:p w14:paraId="69E6ADEE" w14:textId="77777777" w:rsidR="00731394" w:rsidRDefault="00784A1B">
            <w:r>
              <w:t>OHL</w:t>
            </w:r>
          </w:p>
        </w:tc>
        <w:tc>
          <w:tcPr>
            <w:tcW w:w="1800" w:type="dxa"/>
          </w:tcPr>
          <w:p w14:paraId="51AB7ECB" w14:textId="77777777" w:rsidR="00731394" w:rsidRDefault="00784A1B">
            <w:pPr>
              <w:jc w:val="right"/>
            </w:pPr>
            <w:r>
              <w:t>8</w:t>
            </w:r>
          </w:p>
        </w:tc>
      </w:tr>
      <w:tr w:rsidR="00731394" w14:paraId="2E83A97B" w14:textId="77777777">
        <w:tc>
          <w:tcPr>
            <w:tcW w:w="1800" w:type="dxa"/>
          </w:tcPr>
          <w:p w14:paraId="23A88C76" w14:textId="77777777" w:rsidR="00731394" w:rsidRDefault="00784A1B">
            <w:r>
              <w:t>LE-109- Excavator</w:t>
            </w:r>
          </w:p>
        </w:tc>
        <w:tc>
          <w:tcPr>
            <w:tcW w:w="1800" w:type="dxa"/>
          </w:tcPr>
          <w:p w14:paraId="142140BE" w14:textId="77777777" w:rsidR="00731394" w:rsidRDefault="00784A1B">
            <w:r>
              <w:t>CS - Cost</w:t>
            </w:r>
          </w:p>
        </w:tc>
        <w:tc>
          <w:tcPr>
            <w:tcW w:w="1800" w:type="dxa"/>
          </w:tcPr>
          <w:p w14:paraId="5ABD8380" w14:textId="77777777" w:rsidR="00731394" w:rsidRDefault="00784A1B">
            <w:r>
              <w:t>LR - Labor Regular Time</w:t>
            </w:r>
          </w:p>
        </w:tc>
        <w:tc>
          <w:tcPr>
            <w:tcW w:w="1800" w:type="dxa"/>
          </w:tcPr>
          <w:p w14:paraId="336AB478" w14:textId="77777777" w:rsidR="00731394" w:rsidRDefault="00784A1B">
            <w:pPr>
              <w:jc w:val="right"/>
            </w:pPr>
            <w:r>
              <w:t>1</w:t>
            </w:r>
          </w:p>
        </w:tc>
        <w:tc>
          <w:tcPr>
            <w:tcW w:w="1800" w:type="dxa"/>
          </w:tcPr>
          <w:p w14:paraId="1F9A39CF" w14:textId="77777777" w:rsidR="00731394" w:rsidRDefault="00784A1B">
            <w:r>
              <w:t>OHL</w:t>
            </w:r>
          </w:p>
        </w:tc>
        <w:tc>
          <w:tcPr>
            <w:tcW w:w="1800" w:type="dxa"/>
          </w:tcPr>
          <w:p w14:paraId="7AA88859" w14:textId="77777777" w:rsidR="00731394" w:rsidRDefault="00784A1B">
            <w:pPr>
              <w:jc w:val="right"/>
            </w:pPr>
            <w:r>
              <w:t>8</w:t>
            </w:r>
          </w:p>
        </w:tc>
      </w:tr>
    </w:tbl>
    <w:p w14:paraId="0C09A3EF" w14:textId="77777777" w:rsidR="00784A1B" w:rsidRDefault="00784A1B"/>
    <w:sectPr w:rsidR="0000000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686246">
    <w:abstractNumId w:val="8"/>
  </w:num>
  <w:num w:numId="2" w16cid:durableId="1540122166">
    <w:abstractNumId w:val="6"/>
  </w:num>
  <w:num w:numId="3" w16cid:durableId="1856964226">
    <w:abstractNumId w:val="5"/>
  </w:num>
  <w:num w:numId="4" w16cid:durableId="1020856823">
    <w:abstractNumId w:val="4"/>
  </w:num>
  <w:num w:numId="5" w16cid:durableId="1843231575">
    <w:abstractNumId w:val="7"/>
  </w:num>
  <w:num w:numId="6" w16cid:durableId="263459061">
    <w:abstractNumId w:val="3"/>
  </w:num>
  <w:num w:numId="7" w16cid:durableId="1747917347">
    <w:abstractNumId w:val="2"/>
  </w:num>
  <w:num w:numId="8" w16cid:durableId="309864250">
    <w:abstractNumId w:val="1"/>
  </w:num>
  <w:num w:numId="9" w16cid:durableId="132018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B8C"/>
    <w:rsid w:val="00034616"/>
    <w:rsid w:val="0006063C"/>
    <w:rsid w:val="0015074B"/>
    <w:rsid w:val="0029639D"/>
    <w:rsid w:val="00297D8E"/>
    <w:rsid w:val="00326F90"/>
    <w:rsid w:val="00507F44"/>
    <w:rsid w:val="006827F2"/>
    <w:rsid w:val="00731394"/>
    <w:rsid w:val="00784A1B"/>
    <w:rsid w:val="00902ADA"/>
    <w:rsid w:val="00A1195D"/>
    <w:rsid w:val="00AA1D8D"/>
    <w:rsid w:val="00B47730"/>
    <w:rsid w:val="00CB0664"/>
    <w:rsid w:val="00DF3986"/>
    <w:rsid w:val="00E13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83543"/>
  <w14:defaultImageDpi w14:val="300"/>
  <w15:docId w15:val="{C49FD736-D71B-48D4-9B82-0420DA09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B8C"/>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Terry West</cp:lastModifiedBy>
  <cp:revision>2</cp:revision>
  <dcterms:created xsi:type="dcterms:W3CDTF">2026-05-04T19:38:00Z</dcterms:created>
  <dcterms:modified xsi:type="dcterms:W3CDTF">2026-05-04T19:38:00Z</dcterms:modified>
  <cp:category/>
</cp:coreProperties>
</file>