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50EC" w14:textId="77777777" w:rsidR="002F272B" w:rsidRDefault="002F272B" w:rsidP="002F272B">
      <w:pPr>
        <w:jc w:val="center"/>
        <w:rPr>
          <w:rFonts w:hint="eastAsia"/>
        </w:rPr>
      </w:pPr>
      <w:r>
        <w:rPr>
          <w:b/>
          <w:sz w:val="28"/>
        </w:rPr>
        <w:t>DAILY FIELD REPORT - 06-09-2026</w:t>
      </w:r>
    </w:p>
    <w:p w14:paraId="40DD1825" w14:textId="77777777" w:rsidR="002F272B" w:rsidRDefault="002F272B" w:rsidP="002F272B">
      <w:pPr>
        <w:spacing w:after="240"/>
        <w:rPr>
          <w:rFonts w:hint="eastAsia"/>
        </w:rPr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@ SR-52/Marian Bear Park</w:t>
      </w:r>
      <w:r>
        <w:br/>
        <w:t>Resident Engineer: Terry West</w:t>
      </w:r>
      <w:r>
        <w:br/>
        <w:t>Weather: High: 74°F, Low: 59°F, Wind: 1 mph NNE, Partly Cloudy, Clear, Overcast</w:t>
      </w:r>
      <w:r>
        <w:br/>
        <w:t>Hours: 20:00 - 06:00</w:t>
      </w:r>
    </w:p>
    <w:p w14:paraId="7CF415EF" w14:textId="77777777" w:rsidR="002F272B" w:rsidRDefault="002F272B" w:rsidP="002F272B">
      <w:pPr>
        <w:pStyle w:val="Heading2"/>
      </w:pPr>
      <w:r>
        <w:t>Activities Detail</w:t>
      </w:r>
    </w:p>
    <w:p w14:paraId="3AFA7181" w14:textId="77777777" w:rsidR="002F272B" w:rsidRDefault="002F272B" w:rsidP="002F272B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RJ Noble – Dig Outs - GENESSEE AVE / GOVERNOR DR - UTC</w:t>
      </w:r>
    </w:p>
    <w:p w14:paraId="34E1291F" w14:textId="77777777" w:rsidR="002F272B" w:rsidRDefault="002F272B" w:rsidP="002F272B">
      <w:pPr>
        <w:spacing w:after="20"/>
        <w:ind w:left="360"/>
        <w:rPr>
          <w:rFonts w:hint="eastAsia"/>
        </w:rPr>
      </w:pPr>
      <w:r>
        <w:t xml:space="preserve">• </w:t>
      </w:r>
      <w:proofErr w:type="spellStart"/>
      <w:r>
        <w:t>Digout</w:t>
      </w:r>
      <w:proofErr w:type="spellEnd"/>
      <w:r>
        <w:t xml:space="preserve"> Schedule — Tuesday, June 9, 2026:</w:t>
      </w:r>
    </w:p>
    <w:p w14:paraId="3CF35A23" w14:textId="77777777" w:rsidR="002F272B" w:rsidRDefault="002F272B" w:rsidP="002F272B">
      <w:pPr>
        <w:spacing w:after="20"/>
        <w:ind w:left="360"/>
        <w:rPr>
          <w:rFonts w:hint="eastAsia"/>
        </w:rPr>
      </w:pPr>
      <w:r>
        <w:t xml:space="preserve">- DO #Governor NB outside — 0.5' </w:t>
      </w:r>
      <w:proofErr w:type="gramStart"/>
      <w:r>
        <w:t>depth  =</w:t>
      </w:r>
      <w:proofErr w:type="gramEnd"/>
      <w:r>
        <w:t xml:space="preserve"> 3,197 SF (119.89 tons)</w:t>
      </w:r>
    </w:p>
    <w:p w14:paraId="5ED5BC51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- DO #Governor SB outside — 0.5' depth = 2,462 SF (92.325 tons)</w:t>
      </w:r>
    </w:p>
    <w:p w14:paraId="48A653D4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- DO #37 NB#2 — 1' depth × 12W × 135L = 1,620 SF (121.5 tons)</w:t>
      </w:r>
    </w:p>
    <w:p w14:paraId="2FEAD524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- DO #39 NB#2 — 1' depth × 7W × 68L = 476 SF (35.7 tons)</w:t>
      </w:r>
    </w:p>
    <w:p w14:paraId="5EFF99D9" w14:textId="77777777" w:rsidR="002F272B" w:rsidRDefault="002F272B" w:rsidP="002F272B">
      <w:pPr>
        <w:spacing w:after="20"/>
        <w:ind w:left="360"/>
        <w:rPr>
          <w:rFonts w:hint="eastAsia"/>
        </w:rPr>
      </w:pPr>
      <w:r>
        <w:t xml:space="preserve">- </w:t>
      </w:r>
      <w:proofErr w:type="gramStart"/>
      <w:r>
        <w:t>DO #?</w:t>
      </w:r>
      <w:proofErr w:type="gramEnd"/>
      <w:r>
        <w:t xml:space="preserve"> NB#2 — 1' depth × 236W × 14L = 3,304 SF (247.8 tons)</w:t>
      </w:r>
    </w:p>
    <w:p w14:paraId="0EBDF686" w14:textId="77777777" w:rsidR="002F272B" w:rsidRDefault="002F272B" w:rsidP="002F272B">
      <w:pPr>
        <w:spacing w:after="20"/>
        <w:rPr>
          <w:rFonts w:hint="eastAsia"/>
        </w:rPr>
      </w:pPr>
      <w:r>
        <w:t>Total: 11,059 SF / 617.215 Tons</w:t>
      </w:r>
    </w:p>
    <w:p w14:paraId="28A71A3E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• Material: 620 TN 3/4" HMA</w:t>
      </w:r>
    </w:p>
    <w:p w14:paraId="2DA692C4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• Plant: MM MIRAMAR</w:t>
      </w:r>
    </w:p>
    <w:p w14:paraId="6A5945AA" w14:textId="77777777" w:rsidR="002F272B" w:rsidRDefault="002F272B" w:rsidP="002F272B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PM - 6:00 AM</w:t>
      </w:r>
    </w:p>
    <w:p w14:paraId="7DD26A23" w14:textId="77777777" w:rsidR="002F272B" w:rsidRDefault="002F272B" w:rsidP="002F272B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0C3EC9B0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LL-02- Foreman - QTY 1 - 10.5 HRS EA - RJ NOBLE - SOUTH</w:t>
      </w:r>
    </w:p>
    <w:p w14:paraId="5FCC19E9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LL-04- Operator - QTY 1 - 10.5 HRS EA - RJ NOBLE - SOUTH</w:t>
      </w:r>
    </w:p>
    <w:p w14:paraId="340AE998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LL-03- Laborers - QTY 1 - 10.5 HRS EA - RJ NOBLE - SOUTH</w:t>
      </w:r>
    </w:p>
    <w:p w14:paraId="21B03FEA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LL-04- Operator - QTY 1 - 9.5 HRS EA - DIII</w:t>
      </w:r>
    </w:p>
    <w:p w14:paraId="0190C9BB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LL-03- Laborers - QTY 1 - 11 HRS EA - RJ NOBLE - SOUTH</w:t>
      </w:r>
    </w:p>
    <w:p w14:paraId="2A97B69E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LL-04- Operator - QTY 13 - 10 HRS EA - DIII</w:t>
      </w:r>
    </w:p>
    <w:p w14:paraId="1945A145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LL-04- Operator - QTY 1 - 10 HRS EA - PRSI</w:t>
      </w:r>
    </w:p>
    <w:p w14:paraId="1F489931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LL-03- Laborers - QTY 1 - 10.5 HRS EA - HUDSON</w:t>
      </w:r>
    </w:p>
    <w:p w14:paraId="3F29A2B6" w14:textId="77777777" w:rsidR="002F272B" w:rsidRDefault="002F272B" w:rsidP="002F272B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3B540143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LE-83- Equipment-Hauling Trailer - QTY 1 - 10.5 HRS EA - RJ NOBLE - SOUTH</w:t>
      </w:r>
    </w:p>
    <w:p w14:paraId="20C1411B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LE-100- Liebherr LB20 Drill Rig - QTY 1 - 10.5 HRS EA - RJ NOBLE - SOUTH</w:t>
      </w:r>
    </w:p>
    <w:p w14:paraId="30EB7383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LE-13- Roller H222 - QTY 1 - 10.5 HRS EA - RJ NOBLE - SOUTH</w:t>
      </w:r>
    </w:p>
    <w:p w14:paraId="53BB4619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LE-09- Skip Loader - QTY 1 - 10.5 HRS EA - RJ NOBLE - SOUTH</w:t>
      </w:r>
    </w:p>
    <w:p w14:paraId="527D214C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LE-125- Skid Steer - QTY 1 - 10.5 HRS EA - RJ NOBLE - SOUTH</w:t>
      </w:r>
    </w:p>
    <w:p w14:paraId="25732FE3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LE-63- Asphalt Paver - QTY 1 - 10.5 HRS EA - RJ NOBLE - SOUTH</w:t>
      </w:r>
    </w:p>
    <w:p w14:paraId="4F00D1AF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LE-51- Pickup Truck - QTY 1 - 10.5 HRS EA - RJ NOBLE - SOUTH</w:t>
      </w:r>
    </w:p>
    <w:p w14:paraId="6D790595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LE-01- Crew Truck - QTY 1 - 10.5 HRS EA - RJ NOBLE - SOUTH</w:t>
      </w:r>
    </w:p>
    <w:p w14:paraId="56D80B41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LE-141- End Dump - QTY 1 - 9.5 HRS EA - DIII</w:t>
      </w:r>
    </w:p>
    <w:p w14:paraId="3934ACA2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LE-42- Utility Truck - QTY 1 - 10.5 HRS EA - RJ NOBLE - SOUTH</w:t>
      </w:r>
    </w:p>
    <w:p w14:paraId="34CF8B88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LE-19- Street sweeper - QTY 1 - 10.5 HRS EA - RJ NOBLE - SOUTH</w:t>
      </w:r>
    </w:p>
    <w:p w14:paraId="1928C197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LE-141- End Dump - QTY 13 - 10 HRS EA - DIII</w:t>
      </w:r>
    </w:p>
    <w:p w14:paraId="4B9787E2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LE-71- Pavement Grinder - QTY 1 - 10 HRS EA - PRSI</w:t>
      </w:r>
    </w:p>
    <w:p w14:paraId="0F44D4A1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LE-28- Water Truck - QTY 1 - 10.5 HRS EA - RJ NOBLE - SOUTH - RENTAL</w:t>
      </w:r>
    </w:p>
    <w:p w14:paraId="5E9DCAB3" w14:textId="77777777" w:rsidR="002F272B" w:rsidRDefault="002F272B" w:rsidP="002F272B">
      <w:pPr>
        <w:spacing w:before="80" w:after="0"/>
        <w:rPr>
          <w:rFonts w:hint="eastAsia"/>
        </w:rPr>
      </w:pPr>
      <w:r>
        <w:rPr>
          <w:b/>
          <w:sz w:val="18"/>
        </w:rPr>
        <w:t>Extra Work Manpower:</w:t>
      </w:r>
    </w:p>
    <w:p w14:paraId="6676274A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LL-03- Laborers - QTY 1 - 10.5 HRS EA - RJ NOBLE - SOUTH</w:t>
      </w:r>
    </w:p>
    <w:p w14:paraId="5DCE4229" w14:textId="77777777" w:rsidR="002F272B" w:rsidRDefault="002F272B" w:rsidP="002F272B">
      <w:pPr>
        <w:spacing w:before="80" w:after="0"/>
        <w:rPr>
          <w:rFonts w:hint="eastAsia"/>
        </w:rPr>
      </w:pPr>
      <w:r>
        <w:rPr>
          <w:b/>
          <w:sz w:val="18"/>
        </w:rPr>
        <w:t>Extra Work Equipment:</w:t>
      </w:r>
    </w:p>
    <w:p w14:paraId="4CCCF789" w14:textId="77777777" w:rsidR="002F272B" w:rsidRDefault="002F272B" w:rsidP="002F272B">
      <w:pPr>
        <w:spacing w:after="20"/>
        <w:ind w:left="360"/>
        <w:rPr>
          <w:rFonts w:hint="eastAsia"/>
        </w:rPr>
      </w:pPr>
      <w:r>
        <w:t>LE-01- Crew Truck - QTY 1 - 10.5 HRS EA - RJ NOBLE - SOUTH</w:t>
      </w:r>
    </w:p>
    <w:p w14:paraId="6E411809" w14:textId="77777777" w:rsidR="002F272B" w:rsidRDefault="002F272B" w:rsidP="002F272B">
      <w:pPr>
        <w:rPr>
          <w:rFonts w:hint="eastAsia"/>
        </w:rPr>
      </w:pPr>
      <w:r>
        <w:br w:type="page"/>
      </w:r>
    </w:p>
    <w:p w14:paraId="47DF3A2D" w14:textId="77777777" w:rsidR="00623D68" w:rsidRDefault="009A569E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623D68" w14:paraId="5F7BAAA3" w14:textId="77777777">
        <w:tc>
          <w:tcPr>
            <w:tcW w:w="1800" w:type="dxa"/>
          </w:tcPr>
          <w:p w14:paraId="59C7ABFC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C1DC201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7CA889EF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68C09367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3EE3C0BE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42660932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623D68" w14:paraId="5B2C4D91" w14:textId="77777777">
        <w:tc>
          <w:tcPr>
            <w:tcW w:w="1800" w:type="dxa"/>
          </w:tcPr>
          <w:p w14:paraId="264E2980" w14:textId="77777777" w:rsidR="00623D68" w:rsidRDefault="009A569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1F9AD7C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2541987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F6400AC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A7A9BE6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CBBC974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6F687213" w14:textId="77777777">
        <w:tc>
          <w:tcPr>
            <w:tcW w:w="1800" w:type="dxa"/>
          </w:tcPr>
          <w:p w14:paraId="4DA89921" w14:textId="77777777" w:rsidR="00623D68" w:rsidRDefault="009A569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58075E9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DC43A92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C07AE9B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DC259A9" w14:textId="77777777" w:rsidR="00623D68" w:rsidRDefault="009A569E">
            <w:pPr>
              <w:rPr>
                <w:rFonts w:hint="eastAsia"/>
              </w:rPr>
            </w:pPr>
            <w:r>
              <w:t xml:space="preserve">RJ NOBLE - </w:t>
            </w:r>
            <w:r>
              <w:t>SOUTH</w:t>
            </w:r>
          </w:p>
        </w:tc>
        <w:tc>
          <w:tcPr>
            <w:tcW w:w="1800" w:type="dxa"/>
          </w:tcPr>
          <w:p w14:paraId="13F66AB6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6024BCFE" w14:textId="77777777">
        <w:tc>
          <w:tcPr>
            <w:tcW w:w="1800" w:type="dxa"/>
          </w:tcPr>
          <w:p w14:paraId="14ED3851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B96472D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F357BAF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1D6EFF8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DC0DF9F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1B4FD17F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4B0F6EF1" w14:textId="77777777">
        <w:tc>
          <w:tcPr>
            <w:tcW w:w="1800" w:type="dxa"/>
          </w:tcPr>
          <w:p w14:paraId="7C733D87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C0C5B67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11B65E5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320D631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DC5BAAB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596F3B0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44E0631B" w14:textId="77777777">
        <w:tc>
          <w:tcPr>
            <w:tcW w:w="1800" w:type="dxa"/>
          </w:tcPr>
          <w:p w14:paraId="2A2002BF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9162225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128A73A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FA44858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C781D80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710A6EC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44899E5B" w14:textId="77777777">
        <w:tc>
          <w:tcPr>
            <w:tcW w:w="1800" w:type="dxa"/>
          </w:tcPr>
          <w:p w14:paraId="6F46E590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DE1AE97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5F39247" w14:textId="77777777" w:rsidR="00623D68" w:rsidRDefault="009A569E">
            <w:pPr>
              <w:rPr>
                <w:rFonts w:hint="eastAsia"/>
              </w:rPr>
            </w:pPr>
            <w:r>
              <w:t>LO -</w:t>
            </w:r>
            <w:r>
              <w:t xml:space="preserve"> Labor Overtime</w:t>
            </w:r>
          </w:p>
        </w:tc>
        <w:tc>
          <w:tcPr>
            <w:tcW w:w="1800" w:type="dxa"/>
          </w:tcPr>
          <w:p w14:paraId="0C3F62D8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6BFC305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5A98CC1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759CF9B1" w14:textId="77777777">
        <w:tc>
          <w:tcPr>
            <w:tcW w:w="1800" w:type="dxa"/>
          </w:tcPr>
          <w:p w14:paraId="6E8CE585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E4DFEB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130FBB6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F35310F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6A7F247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4066D54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36CF1CED" w14:textId="77777777">
        <w:tc>
          <w:tcPr>
            <w:tcW w:w="1800" w:type="dxa"/>
          </w:tcPr>
          <w:p w14:paraId="2223F4C3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871A140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A43E7DF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A2324C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1462301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AB9D939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02EC716A" w14:textId="77777777">
        <w:tc>
          <w:tcPr>
            <w:tcW w:w="1800" w:type="dxa"/>
          </w:tcPr>
          <w:p w14:paraId="429572EF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A67158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FB30DE0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3283F2F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A0CF518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0E237FD9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47F3968F" w14:textId="77777777">
        <w:tc>
          <w:tcPr>
            <w:tcW w:w="1800" w:type="dxa"/>
          </w:tcPr>
          <w:p w14:paraId="43C7B138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EE696A6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F2E3EF6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C324958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03496F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C90BEC7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115DB47F" w14:textId="77777777">
        <w:tc>
          <w:tcPr>
            <w:tcW w:w="1800" w:type="dxa"/>
          </w:tcPr>
          <w:p w14:paraId="66E3C39D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AD44BCE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D6CFBA5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8FED2AA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2E4A8EA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930D4B9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554ABC2B" w14:textId="77777777">
        <w:tc>
          <w:tcPr>
            <w:tcW w:w="1800" w:type="dxa"/>
          </w:tcPr>
          <w:p w14:paraId="52E22635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8E0905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A0DAE85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9ED138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712515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4C7851E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280197FF" w14:textId="77777777">
        <w:tc>
          <w:tcPr>
            <w:tcW w:w="1800" w:type="dxa"/>
          </w:tcPr>
          <w:p w14:paraId="2F21A985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9711C5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35A462C" w14:textId="77777777" w:rsidR="00623D68" w:rsidRDefault="009A569E">
            <w:pPr>
              <w:rPr>
                <w:rFonts w:hint="eastAsia"/>
              </w:rPr>
            </w:pPr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7942E1C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5DC2FF7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B28D1B3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49056B8A" w14:textId="77777777">
        <w:tc>
          <w:tcPr>
            <w:tcW w:w="1800" w:type="dxa"/>
          </w:tcPr>
          <w:p w14:paraId="6030CE8D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B70EAE9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5F0D7DE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439636B7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4BDE6DD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44EAB11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073F8040" w14:textId="77777777">
        <w:tc>
          <w:tcPr>
            <w:tcW w:w="1800" w:type="dxa"/>
          </w:tcPr>
          <w:p w14:paraId="6FFB6818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AD54E31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4256FD1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B3F5961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854976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0416153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564BD729" w14:textId="77777777">
        <w:tc>
          <w:tcPr>
            <w:tcW w:w="1800" w:type="dxa"/>
          </w:tcPr>
          <w:p w14:paraId="2A27DB96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61FD625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E671C51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4B5FEDA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4FEF094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3600926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18AB4A75" w14:textId="77777777">
        <w:tc>
          <w:tcPr>
            <w:tcW w:w="1800" w:type="dxa"/>
          </w:tcPr>
          <w:p w14:paraId="368A305D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E6E2BE9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3977877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4F5399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EAEE67D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56CD2FB0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78D6F10D" w14:textId="77777777">
        <w:tc>
          <w:tcPr>
            <w:tcW w:w="1800" w:type="dxa"/>
          </w:tcPr>
          <w:p w14:paraId="7E5423F8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CF4ED82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B487D5A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6FDB98B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EC3C6C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7ADFD30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48385772" w14:textId="77777777">
        <w:tc>
          <w:tcPr>
            <w:tcW w:w="1800" w:type="dxa"/>
          </w:tcPr>
          <w:p w14:paraId="68EA7F06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717FA66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DEDE024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9BC8AAF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12151F7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765223E7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50B5425A" w14:textId="77777777">
        <w:tc>
          <w:tcPr>
            <w:tcW w:w="1800" w:type="dxa"/>
          </w:tcPr>
          <w:p w14:paraId="347F7F77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A49C3E9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AED86A8" w14:textId="77777777" w:rsidR="00623D68" w:rsidRDefault="009A569E">
            <w:pPr>
              <w:rPr>
                <w:rFonts w:hint="eastAsia"/>
              </w:rPr>
            </w:pPr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255399AC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33B2FA2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09F0CA7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468A3BD5" w14:textId="77777777">
        <w:tc>
          <w:tcPr>
            <w:tcW w:w="1800" w:type="dxa"/>
          </w:tcPr>
          <w:p w14:paraId="54BF4ECF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A3F4C6A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96369F4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5E4A19C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F18D422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568EFCEF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145EBB0D" w14:textId="77777777">
        <w:tc>
          <w:tcPr>
            <w:tcW w:w="1800" w:type="dxa"/>
          </w:tcPr>
          <w:p w14:paraId="40264082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68584C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B44BAEA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6C361F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09170F0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6A64981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151D550D" w14:textId="77777777">
        <w:tc>
          <w:tcPr>
            <w:tcW w:w="1800" w:type="dxa"/>
          </w:tcPr>
          <w:p w14:paraId="113A90DB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0ED3DEB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1135B41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EA0D1D7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A9ED715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AAE2063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7A87FDCF" w14:textId="77777777">
        <w:tc>
          <w:tcPr>
            <w:tcW w:w="1800" w:type="dxa"/>
          </w:tcPr>
          <w:p w14:paraId="21549A75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5B63FF6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BC0A8D0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9193BB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8146A3E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523C9E0B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5AAE290E" w14:textId="77777777">
        <w:tc>
          <w:tcPr>
            <w:tcW w:w="1800" w:type="dxa"/>
          </w:tcPr>
          <w:p w14:paraId="4E20EB07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FE55D0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D2FE967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21A164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DD526AA" w14:textId="77777777" w:rsidR="00623D68" w:rsidRDefault="009A569E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65391A2D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14961FAA" w14:textId="77777777">
        <w:tc>
          <w:tcPr>
            <w:tcW w:w="1800" w:type="dxa"/>
          </w:tcPr>
          <w:p w14:paraId="6669EFD3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9226785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7EA0215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75E8BEA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12A50E5" w14:textId="77777777" w:rsidR="00623D68" w:rsidRDefault="009A569E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0F6E4693" w14:textId="77777777" w:rsidR="00623D68" w:rsidRDefault="009A569E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623D68" w14:paraId="49D6E152" w14:textId="77777777">
        <w:tc>
          <w:tcPr>
            <w:tcW w:w="1800" w:type="dxa"/>
          </w:tcPr>
          <w:p w14:paraId="5E498151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4F2E1FC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4D4470E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EB6BB01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330E3D0" w14:textId="77777777" w:rsidR="00623D68" w:rsidRDefault="009A569E">
            <w:pPr>
              <w:rPr>
                <w:rFonts w:hint="eastAsia"/>
              </w:rPr>
            </w:pPr>
            <w:r>
              <w:t xml:space="preserve">RJ NOBLE - </w:t>
            </w:r>
            <w:r>
              <w:t>SOUTH</w:t>
            </w:r>
          </w:p>
        </w:tc>
        <w:tc>
          <w:tcPr>
            <w:tcW w:w="1800" w:type="dxa"/>
          </w:tcPr>
          <w:p w14:paraId="15A08339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52C498CE" w14:textId="77777777">
        <w:tc>
          <w:tcPr>
            <w:tcW w:w="1800" w:type="dxa"/>
          </w:tcPr>
          <w:p w14:paraId="538EE8CB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C85A411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DF3DE5E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FA68CD9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3762C5D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0790A2DC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4661DC0F" w14:textId="77777777">
        <w:tc>
          <w:tcPr>
            <w:tcW w:w="1800" w:type="dxa"/>
          </w:tcPr>
          <w:p w14:paraId="5B26EA3B" w14:textId="77777777" w:rsidR="00623D68" w:rsidRDefault="009A569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7EF4B9A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D82AB1D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8EB259D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00EED13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77A9C119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4742BFA0" w14:textId="77777777">
        <w:tc>
          <w:tcPr>
            <w:tcW w:w="1800" w:type="dxa"/>
          </w:tcPr>
          <w:p w14:paraId="33440E95" w14:textId="77777777" w:rsidR="00623D68" w:rsidRDefault="009A569E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54F0298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C75A06C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6797FF30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D25B7DE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B0B9AE9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2831D233" w14:textId="77777777">
        <w:tc>
          <w:tcPr>
            <w:tcW w:w="1800" w:type="dxa"/>
          </w:tcPr>
          <w:p w14:paraId="66BE34F0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A01D6E5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39DE4C3" w14:textId="77777777" w:rsidR="00623D68" w:rsidRDefault="009A569E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7B5DD0F2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925D863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1BEB2D34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0C8F8EA1" w14:textId="77777777">
        <w:tc>
          <w:tcPr>
            <w:tcW w:w="1800" w:type="dxa"/>
          </w:tcPr>
          <w:p w14:paraId="1A59ABBF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D1E8138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6504273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011E80E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A00365A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5320FA9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1408C824" w14:textId="77777777">
        <w:tc>
          <w:tcPr>
            <w:tcW w:w="1800" w:type="dxa"/>
          </w:tcPr>
          <w:p w14:paraId="7A5F6DDB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A0673AE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4909D46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AEE4FB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374C553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1C2AA37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00B4D9AD" w14:textId="77777777">
        <w:tc>
          <w:tcPr>
            <w:tcW w:w="1800" w:type="dxa"/>
          </w:tcPr>
          <w:p w14:paraId="2FF2BD7C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E5BFE90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A419CD8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422B160F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9FA2694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5CA6A92C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095727DF" w14:textId="77777777">
        <w:tc>
          <w:tcPr>
            <w:tcW w:w="1800" w:type="dxa"/>
          </w:tcPr>
          <w:p w14:paraId="350F6969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B4BB76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2C738EE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FDFCA20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75A3702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AFD0FE1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13BF8F61" w14:textId="77777777">
        <w:tc>
          <w:tcPr>
            <w:tcW w:w="1800" w:type="dxa"/>
          </w:tcPr>
          <w:p w14:paraId="6FA156AC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B86FB5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46455ED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8413678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8D37D7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48169AB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7EF9A194" w14:textId="77777777">
        <w:tc>
          <w:tcPr>
            <w:tcW w:w="1800" w:type="dxa"/>
          </w:tcPr>
          <w:p w14:paraId="36EC2FF1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DF7F0C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BDC5C3B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FCB12C8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C9C6A36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7A34E24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379D5498" w14:textId="77777777">
        <w:tc>
          <w:tcPr>
            <w:tcW w:w="1800" w:type="dxa"/>
          </w:tcPr>
          <w:p w14:paraId="49B89730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98CDFFB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C798E54" w14:textId="77777777" w:rsidR="00623D68" w:rsidRDefault="009A569E">
            <w:pPr>
              <w:rPr>
                <w:rFonts w:hint="eastAsia"/>
              </w:rPr>
            </w:pPr>
            <w:r>
              <w:t xml:space="preserve">LO - Labor </w:t>
            </w:r>
            <w:r>
              <w:t>Overtime</w:t>
            </w:r>
          </w:p>
        </w:tc>
        <w:tc>
          <w:tcPr>
            <w:tcW w:w="1800" w:type="dxa"/>
          </w:tcPr>
          <w:p w14:paraId="1E5606CE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54FE1F4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49C34AB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34305D33" w14:textId="77777777">
        <w:tc>
          <w:tcPr>
            <w:tcW w:w="1800" w:type="dxa"/>
          </w:tcPr>
          <w:p w14:paraId="29C32835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EEA3CB1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B27180F" w14:textId="77777777" w:rsidR="00623D68" w:rsidRDefault="009A569E">
            <w:pPr>
              <w:rPr>
                <w:rFonts w:hint="eastAsia"/>
              </w:rPr>
            </w:pPr>
            <w:r>
              <w:t xml:space="preserve">LR - Labor Regular </w:t>
            </w:r>
            <w:r>
              <w:lastRenderedPageBreak/>
              <w:t>Time</w:t>
            </w:r>
          </w:p>
        </w:tc>
        <w:tc>
          <w:tcPr>
            <w:tcW w:w="1800" w:type="dxa"/>
          </w:tcPr>
          <w:p w14:paraId="65D2D568" w14:textId="77777777" w:rsidR="00623D68" w:rsidRDefault="009A569E">
            <w:pPr>
              <w:jc w:val="right"/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800" w:type="dxa"/>
          </w:tcPr>
          <w:p w14:paraId="6451EE71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63541F6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52BC7F86" w14:textId="77777777">
        <w:tc>
          <w:tcPr>
            <w:tcW w:w="1800" w:type="dxa"/>
          </w:tcPr>
          <w:p w14:paraId="3E743768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0B7E6E5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C5CE0F9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622F553F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CE632D8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63963F5" w14:textId="77777777" w:rsidR="00623D68" w:rsidRDefault="009A569E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623D68" w14:paraId="4986FFA9" w14:textId="77777777">
        <w:tc>
          <w:tcPr>
            <w:tcW w:w="1800" w:type="dxa"/>
          </w:tcPr>
          <w:p w14:paraId="2475297F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DC5C39B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6EDDC4F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E29BC1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221555C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3D47B32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7AACDD05" w14:textId="77777777">
        <w:tc>
          <w:tcPr>
            <w:tcW w:w="1800" w:type="dxa"/>
          </w:tcPr>
          <w:p w14:paraId="5B0ACFB5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8CF4060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1E572BF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6A6FFB5A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50A901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146F834" w14:textId="77777777" w:rsidR="00623D68" w:rsidRDefault="009A569E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623D68" w14:paraId="30A3C296" w14:textId="77777777">
        <w:tc>
          <w:tcPr>
            <w:tcW w:w="1800" w:type="dxa"/>
          </w:tcPr>
          <w:p w14:paraId="54A80BDD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DDC11A6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E9DEA85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B3AA24B" w14:textId="77777777" w:rsidR="00623D68" w:rsidRDefault="009A569E">
            <w:pPr>
              <w:jc w:val="right"/>
              <w:rPr>
                <w:rFonts w:hint="eastAsia"/>
              </w:rPr>
            </w:pPr>
            <w:r>
              <w:t>13</w:t>
            </w:r>
          </w:p>
        </w:tc>
        <w:tc>
          <w:tcPr>
            <w:tcW w:w="1800" w:type="dxa"/>
          </w:tcPr>
          <w:p w14:paraId="7370F700" w14:textId="77777777" w:rsidR="00623D68" w:rsidRDefault="009A569E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4FC0C072" w14:textId="77777777" w:rsidR="00623D68" w:rsidRDefault="009A569E">
            <w:pPr>
              <w:jc w:val="right"/>
              <w:rPr>
                <w:rFonts w:hint="eastAsia"/>
              </w:rPr>
            </w:pPr>
            <w:r>
              <w:t>104</w:t>
            </w:r>
          </w:p>
        </w:tc>
      </w:tr>
      <w:tr w:rsidR="00623D68" w14:paraId="78055B2C" w14:textId="77777777">
        <w:tc>
          <w:tcPr>
            <w:tcW w:w="1800" w:type="dxa"/>
          </w:tcPr>
          <w:p w14:paraId="156CC0EC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831DBB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BC6442E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03296F8" w14:textId="77777777" w:rsidR="00623D68" w:rsidRDefault="009A569E">
            <w:pPr>
              <w:jc w:val="right"/>
              <w:rPr>
                <w:rFonts w:hint="eastAsia"/>
              </w:rPr>
            </w:pPr>
            <w:r>
              <w:t>13</w:t>
            </w:r>
          </w:p>
        </w:tc>
        <w:tc>
          <w:tcPr>
            <w:tcW w:w="1800" w:type="dxa"/>
          </w:tcPr>
          <w:p w14:paraId="2FD65E1E" w14:textId="77777777" w:rsidR="00623D68" w:rsidRDefault="009A569E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4DE57D51" w14:textId="77777777" w:rsidR="00623D68" w:rsidRDefault="009A569E">
            <w:pPr>
              <w:jc w:val="right"/>
              <w:rPr>
                <w:rFonts w:hint="eastAsia"/>
              </w:rPr>
            </w:pPr>
            <w:r>
              <w:t>26</w:t>
            </w:r>
          </w:p>
        </w:tc>
      </w:tr>
      <w:tr w:rsidR="00623D68" w14:paraId="78DBC34B" w14:textId="77777777">
        <w:tc>
          <w:tcPr>
            <w:tcW w:w="1800" w:type="dxa"/>
          </w:tcPr>
          <w:p w14:paraId="0087A385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E98D498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820BCA9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AF284ED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4E2305E" w14:textId="77777777" w:rsidR="00623D68" w:rsidRDefault="009A569E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54666FCC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79F101E0" w14:textId="77777777">
        <w:tc>
          <w:tcPr>
            <w:tcW w:w="1800" w:type="dxa"/>
          </w:tcPr>
          <w:p w14:paraId="21DFFA73" w14:textId="77777777" w:rsidR="00623D68" w:rsidRDefault="009A569E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897DE5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538FA1B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5DFC37C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45B588C" w14:textId="77777777" w:rsidR="00623D68" w:rsidRDefault="009A569E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3F60A6EF" w14:textId="77777777" w:rsidR="00623D68" w:rsidRDefault="009A569E">
            <w:pPr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623D68" w14:paraId="0DA5CBB1" w14:textId="77777777">
        <w:tc>
          <w:tcPr>
            <w:tcW w:w="1800" w:type="dxa"/>
          </w:tcPr>
          <w:p w14:paraId="2DE1F386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50482CFA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BF24FBA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9E99BC4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2097829" w14:textId="77777777" w:rsidR="00623D68" w:rsidRDefault="009A569E">
            <w:pPr>
              <w:rPr>
                <w:rFonts w:hint="eastAsia"/>
              </w:rPr>
            </w:pPr>
            <w:r>
              <w:t>HUDSON</w:t>
            </w:r>
          </w:p>
        </w:tc>
        <w:tc>
          <w:tcPr>
            <w:tcW w:w="1800" w:type="dxa"/>
          </w:tcPr>
          <w:p w14:paraId="30537B16" w14:textId="77777777" w:rsidR="00623D68" w:rsidRDefault="009A569E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23D68" w14:paraId="55865F26" w14:textId="77777777">
        <w:tc>
          <w:tcPr>
            <w:tcW w:w="1800" w:type="dxa"/>
          </w:tcPr>
          <w:p w14:paraId="2C8410D4" w14:textId="77777777" w:rsidR="00623D68" w:rsidRDefault="009A569E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6186727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DE19305" w14:textId="77777777" w:rsidR="00623D68" w:rsidRDefault="009A569E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1D2209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53887B0" w14:textId="77777777" w:rsidR="00623D68" w:rsidRDefault="009A569E">
            <w:pPr>
              <w:rPr>
                <w:rFonts w:hint="eastAsia"/>
              </w:rPr>
            </w:pPr>
            <w:r>
              <w:t>HUDSON</w:t>
            </w:r>
          </w:p>
        </w:tc>
        <w:tc>
          <w:tcPr>
            <w:tcW w:w="1800" w:type="dxa"/>
          </w:tcPr>
          <w:p w14:paraId="64BA2E12" w14:textId="77777777" w:rsidR="00623D68" w:rsidRDefault="009A569E">
            <w:pPr>
              <w:jc w:val="right"/>
              <w:rPr>
                <w:rFonts w:hint="eastAsia"/>
              </w:rPr>
            </w:pPr>
            <w:r>
              <w:t>2.5</w:t>
            </w:r>
          </w:p>
        </w:tc>
      </w:tr>
      <w:tr w:rsidR="00623D68" w14:paraId="1D78B0A7" w14:textId="77777777">
        <w:tc>
          <w:tcPr>
            <w:tcW w:w="1800" w:type="dxa"/>
          </w:tcPr>
          <w:p w14:paraId="1EFD2340" w14:textId="77777777" w:rsidR="00623D68" w:rsidRDefault="009A569E">
            <w:pPr>
              <w:rPr>
                <w:rFonts w:hint="eastAsia"/>
              </w:rPr>
            </w:pPr>
            <w:r>
              <w:t>LE-83- Equipment-Hauling Trailer</w:t>
            </w:r>
          </w:p>
        </w:tc>
        <w:tc>
          <w:tcPr>
            <w:tcW w:w="1800" w:type="dxa"/>
          </w:tcPr>
          <w:p w14:paraId="703E1E0C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A139D5C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D88949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BB900E0" w14:textId="77777777" w:rsidR="00623D68" w:rsidRDefault="009A569E">
            <w:pPr>
              <w:rPr>
                <w:rFonts w:hint="eastAsia"/>
              </w:rPr>
            </w:pPr>
            <w:r>
              <w:t xml:space="preserve">RJ </w:t>
            </w:r>
            <w:r>
              <w:t>NOBLE - SOUTH</w:t>
            </w:r>
          </w:p>
        </w:tc>
        <w:tc>
          <w:tcPr>
            <w:tcW w:w="1800" w:type="dxa"/>
          </w:tcPr>
          <w:p w14:paraId="03638F2F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48AB8FC9" w14:textId="77777777">
        <w:tc>
          <w:tcPr>
            <w:tcW w:w="1800" w:type="dxa"/>
          </w:tcPr>
          <w:p w14:paraId="3A1DC172" w14:textId="77777777" w:rsidR="00623D68" w:rsidRDefault="009A569E">
            <w:pPr>
              <w:rPr>
                <w:rFonts w:hint="eastAsia"/>
              </w:rPr>
            </w:pPr>
            <w:r>
              <w:t>LE-100- Liebherr LB20 Drill Rig</w:t>
            </w:r>
          </w:p>
        </w:tc>
        <w:tc>
          <w:tcPr>
            <w:tcW w:w="1800" w:type="dxa"/>
          </w:tcPr>
          <w:p w14:paraId="229316E5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FE218EB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FE2E56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E86BDBC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7229CD08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7A143ADE" w14:textId="77777777">
        <w:tc>
          <w:tcPr>
            <w:tcW w:w="1800" w:type="dxa"/>
          </w:tcPr>
          <w:p w14:paraId="78B7F0CD" w14:textId="77777777" w:rsidR="00623D68" w:rsidRDefault="009A569E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439DE00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AA97565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2096447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D58E7A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06BC1F95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34E51EA4" w14:textId="77777777">
        <w:tc>
          <w:tcPr>
            <w:tcW w:w="1800" w:type="dxa"/>
          </w:tcPr>
          <w:p w14:paraId="75234923" w14:textId="77777777" w:rsidR="00623D68" w:rsidRDefault="009A569E">
            <w:pPr>
              <w:rPr>
                <w:rFonts w:hint="eastAsia"/>
              </w:rPr>
            </w:pPr>
            <w:r>
              <w:t>LE-09- Skip Loader</w:t>
            </w:r>
          </w:p>
        </w:tc>
        <w:tc>
          <w:tcPr>
            <w:tcW w:w="1800" w:type="dxa"/>
          </w:tcPr>
          <w:p w14:paraId="65B9B288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002FE20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DDBC8A0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3AC6209" w14:textId="77777777" w:rsidR="00623D68" w:rsidRDefault="009A569E">
            <w:pPr>
              <w:rPr>
                <w:rFonts w:hint="eastAsia"/>
              </w:rPr>
            </w:pPr>
            <w:r>
              <w:t xml:space="preserve">RJ </w:t>
            </w:r>
            <w:r>
              <w:t>NOBLE - SOUTH</w:t>
            </w:r>
          </w:p>
        </w:tc>
        <w:tc>
          <w:tcPr>
            <w:tcW w:w="1800" w:type="dxa"/>
          </w:tcPr>
          <w:p w14:paraId="6739F126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0605718E" w14:textId="77777777">
        <w:tc>
          <w:tcPr>
            <w:tcW w:w="1800" w:type="dxa"/>
          </w:tcPr>
          <w:p w14:paraId="54D53944" w14:textId="77777777" w:rsidR="00623D68" w:rsidRDefault="009A569E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1302CEAE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DBFAF0B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DAB1DEC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8A7DA5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A706CA9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49AA2DAA" w14:textId="77777777">
        <w:tc>
          <w:tcPr>
            <w:tcW w:w="1800" w:type="dxa"/>
          </w:tcPr>
          <w:p w14:paraId="19E2061E" w14:textId="77777777" w:rsidR="00623D68" w:rsidRDefault="009A569E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0F1162DA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909F048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D53BEA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0C5742B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02066054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457D56C0" w14:textId="77777777">
        <w:tc>
          <w:tcPr>
            <w:tcW w:w="1800" w:type="dxa"/>
          </w:tcPr>
          <w:p w14:paraId="20A6A09D" w14:textId="77777777" w:rsidR="00623D68" w:rsidRDefault="009A569E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336C66F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0B64FCB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D1FFE94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F7659D1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5A608FE6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78142196" w14:textId="77777777">
        <w:tc>
          <w:tcPr>
            <w:tcW w:w="1800" w:type="dxa"/>
          </w:tcPr>
          <w:p w14:paraId="7475E8AD" w14:textId="77777777" w:rsidR="00623D68" w:rsidRDefault="009A569E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6A6C2863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2563B66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131A54D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89F4E5D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128E4C5C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4AC4B3A5" w14:textId="77777777">
        <w:tc>
          <w:tcPr>
            <w:tcW w:w="1800" w:type="dxa"/>
          </w:tcPr>
          <w:p w14:paraId="3759723A" w14:textId="77777777" w:rsidR="00623D68" w:rsidRDefault="009A569E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7D7FE2EC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E317F5B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BEF973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1889B3A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0B7EB25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4FAF61C0" w14:textId="77777777">
        <w:tc>
          <w:tcPr>
            <w:tcW w:w="1800" w:type="dxa"/>
          </w:tcPr>
          <w:p w14:paraId="772CAC89" w14:textId="77777777" w:rsidR="00623D68" w:rsidRDefault="009A569E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07E3FDAE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087C411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379A170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C32F052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793A6130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29056E3E" w14:textId="77777777">
        <w:tc>
          <w:tcPr>
            <w:tcW w:w="1800" w:type="dxa"/>
          </w:tcPr>
          <w:p w14:paraId="1645F192" w14:textId="77777777" w:rsidR="00623D68" w:rsidRDefault="009A569E">
            <w:pPr>
              <w:rPr>
                <w:rFonts w:hint="eastAsia"/>
              </w:rPr>
            </w:pPr>
            <w:r>
              <w:t xml:space="preserve">LE-51- </w:t>
            </w:r>
            <w:r>
              <w:t>Pickup Truck</w:t>
            </w:r>
          </w:p>
        </w:tc>
        <w:tc>
          <w:tcPr>
            <w:tcW w:w="1800" w:type="dxa"/>
          </w:tcPr>
          <w:p w14:paraId="14513A52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B370BD2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9CD3B53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169B64C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F833E9A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312B00DB" w14:textId="77777777">
        <w:tc>
          <w:tcPr>
            <w:tcW w:w="1800" w:type="dxa"/>
          </w:tcPr>
          <w:p w14:paraId="50630143" w14:textId="77777777" w:rsidR="00623D68" w:rsidRDefault="009A569E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01343EC9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C595785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A7F737E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67E767A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5C93E7A8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6DD8EE52" w14:textId="77777777">
        <w:tc>
          <w:tcPr>
            <w:tcW w:w="1800" w:type="dxa"/>
          </w:tcPr>
          <w:p w14:paraId="59CCAFD1" w14:textId="77777777" w:rsidR="00623D68" w:rsidRDefault="009A569E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1C81D219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B65D582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CBCC08E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033E9BF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629AF5EA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3FFF283B" w14:textId="77777777">
        <w:tc>
          <w:tcPr>
            <w:tcW w:w="1800" w:type="dxa"/>
          </w:tcPr>
          <w:p w14:paraId="363B9FA0" w14:textId="77777777" w:rsidR="00623D68" w:rsidRDefault="009A569E">
            <w:pPr>
              <w:rPr>
                <w:rFonts w:hint="eastAsia"/>
              </w:rPr>
            </w:pPr>
            <w:r>
              <w:t>LE-141- End Dump</w:t>
            </w:r>
          </w:p>
        </w:tc>
        <w:tc>
          <w:tcPr>
            <w:tcW w:w="1800" w:type="dxa"/>
          </w:tcPr>
          <w:p w14:paraId="28677CE4" w14:textId="77777777" w:rsidR="00623D68" w:rsidRDefault="009A569E">
            <w:pPr>
              <w:rPr>
                <w:rFonts w:hint="eastAsia"/>
              </w:rPr>
            </w:pPr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252F0069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72F7DDC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3FC1FDD" w14:textId="77777777" w:rsidR="00623D68" w:rsidRDefault="009A569E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4A5F2AF0" w14:textId="77777777" w:rsidR="00623D68" w:rsidRDefault="009A569E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623D68" w14:paraId="6D900F37" w14:textId="77777777">
        <w:tc>
          <w:tcPr>
            <w:tcW w:w="1800" w:type="dxa"/>
          </w:tcPr>
          <w:p w14:paraId="3AB7409E" w14:textId="77777777" w:rsidR="00623D68" w:rsidRDefault="009A569E">
            <w:pPr>
              <w:rPr>
                <w:rFonts w:hint="eastAsia"/>
              </w:rPr>
            </w:pPr>
            <w:r>
              <w:t>LE-42- Utility Truck</w:t>
            </w:r>
          </w:p>
        </w:tc>
        <w:tc>
          <w:tcPr>
            <w:tcW w:w="1800" w:type="dxa"/>
          </w:tcPr>
          <w:p w14:paraId="2336B76E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527BC20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068BDD6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D47AD02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31C4FFA4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0424424E" w14:textId="77777777">
        <w:tc>
          <w:tcPr>
            <w:tcW w:w="1800" w:type="dxa"/>
          </w:tcPr>
          <w:p w14:paraId="4AA4AC9D" w14:textId="77777777" w:rsidR="00623D68" w:rsidRDefault="009A569E">
            <w:pPr>
              <w:rPr>
                <w:rFonts w:hint="eastAsia"/>
              </w:rPr>
            </w:pPr>
            <w:r>
              <w:t>LE-19- Street sweeper</w:t>
            </w:r>
          </w:p>
        </w:tc>
        <w:tc>
          <w:tcPr>
            <w:tcW w:w="1800" w:type="dxa"/>
          </w:tcPr>
          <w:p w14:paraId="2A7ED1C9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42E22F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6EC20EE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BB82DF7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13C83EF7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6E1753E4" w14:textId="77777777">
        <w:tc>
          <w:tcPr>
            <w:tcW w:w="1800" w:type="dxa"/>
          </w:tcPr>
          <w:p w14:paraId="7E106321" w14:textId="77777777" w:rsidR="00623D68" w:rsidRDefault="009A569E">
            <w:pPr>
              <w:rPr>
                <w:rFonts w:hint="eastAsia"/>
              </w:rPr>
            </w:pPr>
            <w:r>
              <w:t>LE-42- Utility Truck</w:t>
            </w:r>
          </w:p>
        </w:tc>
        <w:tc>
          <w:tcPr>
            <w:tcW w:w="1800" w:type="dxa"/>
          </w:tcPr>
          <w:p w14:paraId="55B7DD0D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9A82381" w14:textId="77777777" w:rsidR="00623D68" w:rsidRDefault="009A569E">
            <w:pPr>
              <w:rPr>
                <w:rFonts w:hint="eastAsia"/>
              </w:rPr>
            </w:pPr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1266AEEF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851BA9A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42706D21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3422362D" w14:textId="77777777">
        <w:tc>
          <w:tcPr>
            <w:tcW w:w="1800" w:type="dxa"/>
          </w:tcPr>
          <w:p w14:paraId="0FFA47EB" w14:textId="77777777" w:rsidR="00623D68" w:rsidRDefault="009A569E">
            <w:pPr>
              <w:rPr>
                <w:rFonts w:hint="eastAsia"/>
              </w:rPr>
            </w:pPr>
            <w:r>
              <w:t>LE-19- Street sweeper</w:t>
            </w:r>
          </w:p>
        </w:tc>
        <w:tc>
          <w:tcPr>
            <w:tcW w:w="1800" w:type="dxa"/>
          </w:tcPr>
          <w:p w14:paraId="0FA5C00A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4C505EA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580CA61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8E0EC6A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17DA7E0B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1D80C509" w14:textId="77777777">
        <w:tc>
          <w:tcPr>
            <w:tcW w:w="1800" w:type="dxa"/>
          </w:tcPr>
          <w:p w14:paraId="1F852F72" w14:textId="77777777" w:rsidR="00623D68" w:rsidRDefault="009A569E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5379ECBF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77C4E68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6D8984A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E5724AC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7026D9DC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128A3C1A" w14:textId="77777777">
        <w:tc>
          <w:tcPr>
            <w:tcW w:w="1800" w:type="dxa"/>
          </w:tcPr>
          <w:p w14:paraId="7013A456" w14:textId="77777777" w:rsidR="00623D68" w:rsidRDefault="009A569E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3C946EAE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566D15E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47AD9EA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806CCE3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27EEE314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2527BA27" w14:textId="77777777">
        <w:tc>
          <w:tcPr>
            <w:tcW w:w="1800" w:type="dxa"/>
          </w:tcPr>
          <w:p w14:paraId="5C307002" w14:textId="77777777" w:rsidR="00623D68" w:rsidRDefault="009A569E">
            <w:pPr>
              <w:rPr>
                <w:rFonts w:hint="eastAsia"/>
              </w:rPr>
            </w:pPr>
            <w:r>
              <w:t>LE-141- End Dump</w:t>
            </w:r>
          </w:p>
        </w:tc>
        <w:tc>
          <w:tcPr>
            <w:tcW w:w="1800" w:type="dxa"/>
          </w:tcPr>
          <w:p w14:paraId="4945F044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B1F3DFE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899F239" w14:textId="77777777" w:rsidR="00623D68" w:rsidRDefault="009A569E">
            <w:pPr>
              <w:jc w:val="right"/>
              <w:rPr>
                <w:rFonts w:hint="eastAsia"/>
              </w:rPr>
            </w:pPr>
            <w:r>
              <w:t>13</w:t>
            </w:r>
          </w:p>
        </w:tc>
        <w:tc>
          <w:tcPr>
            <w:tcW w:w="1800" w:type="dxa"/>
          </w:tcPr>
          <w:p w14:paraId="64EE29FB" w14:textId="77777777" w:rsidR="00623D68" w:rsidRDefault="009A569E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1FCD61A5" w14:textId="77777777" w:rsidR="00623D68" w:rsidRDefault="009A569E">
            <w:pPr>
              <w:jc w:val="right"/>
              <w:rPr>
                <w:rFonts w:hint="eastAsia"/>
              </w:rPr>
            </w:pPr>
            <w:r>
              <w:t>130</w:t>
            </w:r>
          </w:p>
        </w:tc>
      </w:tr>
      <w:tr w:rsidR="00623D68" w14:paraId="08602DF8" w14:textId="77777777">
        <w:tc>
          <w:tcPr>
            <w:tcW w:w="1800" w:type="dxa"/>
          </w:tcPr>
          <w:p w14:paraId="001D4164" w14:textId="77777777" w:rsidR="00623D68" w:rsidRDefault="009A569E">
            <w:pPr>
              <w:rPr>
                <w:rFonts w:hint="eastAsia"/>
              </w:rPr>
            </w:pPr>
            <w:r>
              <w:t>LE-71- Pavement Grinder</w:t>
            </w:r>
          </w:p>
        </w:tc>
        <w:tc>
          <w:tcPr>
            <w:tcW w:w="1800" w:type="dxa"/>
          </w:tcPr>
          <w:p w14:paraId="7D6236EC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BE1F246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61836ED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A001796" w14:textId="77777777" w:rsidR="00623D68" w:rsidRDefault="009A569E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0095A824" w14:textId="77777777" w:rsidR="00623D68" w:rsidRDefault="009A569E">
            <w:pPr>
              <w:jc w:val="right"/>
              <w:rPr>
                <w:rFonts w:hint="eastAsia"/>
              </w:rPr>
            </w:pPr>
            <w:r>
              <w:t>10</w:t>
            </w:r>
          </w:p>
        </w:tc>
      </w:tr>
      <w:tr w:rsidR="00623D68" w14:paraId="21761E1D" w14:textId="77777777">
        <w:tc>
          <w:tcPr>
            <w:tcW w:w="1800" w:type="dxa"/>
          </w:tcPr>
          <w:p w14:paraId="6CD0421B" w14:textId="77777777" w:rsidR="00623D68" w:rsidRDefault="009A569E">
            <w:pPr>
              <w:rPr>
                <w:rFonts w:hint="eastAsia"/>
              </w:rPr>
            </w:pPr>
            <w:r>
              <w:t>LE-28- Water Truck</w:t>
            </w:r>
          </w:p>
        </w:tc>
        <w:tc>
          <w:tcPr>
            <w:tcW w:w="1800" w:type="dxa"/>
          </w:tcPr>
          <w:p w14:paraId="0C85084D" w14:textId="77777777" w:rsidR="00623D68" w:rsidRDefault="009A569E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69C1EDA" w14:textId="77777777" w:rsidR="00623D68" w:rsidRDefault="009A569E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E5889D5" w14:textId="77777777" w:rsidR="00623D68" w:rsidRDefault="009A569E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5AC74C9" w14:textId="77777777" w:rsidR="00623D68" w:rsidRDefault="009A569E">
            <w:pPr>
              <w:rPr>
                <w:rFonts w:hint="eastAsia"/>
              </w:rPr>
            </w:pPr>
            <w:r>
              <w:t>RJ NOBLE - SOUTH</w:t>
            </w:r>
          </w:p>
        </w:tc>
        <w:tc>
          <w:tcPr>
            <w:tcW w:w="1800" w:type="dxa"/>
          </w:tcPr>
          <w:p w14:paraId="74093D00" w14:textId="77777777" w:rsidR="00623D68" w:rsidRDefault="009A569E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623D68" w14:paraId="135D625C" w14:textId="77777777">
        <w:tc>
          <w:tcPr>
            <w:tcW w:w="1800" w:type="dxa"/>
          </w:tcPr>
          <w:p w14:paraId="4B6E14C7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 xml:space="preserve">LL-03- </w:t>
            </w:r>
            <w:r>
              <w:rPr>
                <w:b/>
              </w:rPr>
              <w:t>Laborers</w:t>
            </w:r>
          </w:p>
        </w:tc>
        <w:tc>
          <w:tcPr>
            <w:tcW w:w="1800" w:type="dxa"/>
          </w:tcPr>
          <w:p w14:paraId="591FF2C1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39B0B57F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 xml:space="preserve">LR - Labor Regular </w:t>
            </w:r>
            <w:r>
              <w:rPr>
                <w:b/>
              </w:rPr>
              <w:lastRenderedPageBreak/>
              <w:t>Time</w:t>
            </w:r>
          </w:p>
        </w:tc>
        <w:tc>
          <w:tcPr>
            <w:tcW w:w="1800" w:type="dxa"/>
          </w:tcPr>
          <w:p w14:paraId="4B2FABBE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lastRenderedPageBreak/>
              <w:t>1</w:t>
            </w:r>
          </w:p>
        </w:tc>
        <w:tc>
          <w:tcPr>
            <w:tcW w:w="1800" w:type="dxa"/>
          </w:tcPr>
          <w:p w14:paraId="7EDC735C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6A427A5E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623D68" w14:paraId="574CC502" w14:textId="77777777">
        <w:tc>
          <w:tcPr>
            <w:tcW w:w="1800" w:type="dxa"/>
          </w:tcPr>
          <w:p w14:paraId="009320B8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275AD649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2DB8523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1A8F7429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C67FC00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0C3B3AD5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2.5</w:t>
            </w:r>
          </w:p>
        </w:tc>
      </w:tr>
      <w:tr w:rsidR="00623D68" w14:paraId="0DC6F8B0" w14:textId="77777777">
        <w:tc>
          <w:tcPr>
            <w:tcW w:w="1800" w:type="dxa"/>
          </w:tcPr>
          <w:p w14:paraId="372ED071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19FF5C6A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74890E6B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48FB1CC0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48AD195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3C97272F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623D68" w14:paraId="73324B70" w14:textId="77777777">
        <w:tc>
          <w:tcPr>
            <w:tcW w:w="1800" w:type="dxa"/>
          </w:tcPr>
          <w:p w14:paraId="253F3DC6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06319380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 xml:space="preserve">EW - Extra </w:t>
            </w:r>
            <w:r>
              <w:rPr>
                <w:b/>
              </w:rPr>
              <w:t>Work</w:t>
            </w:r>
          </w:p>
        </w:tc>
        <w:tc>
          <w:tcPr>
            <w:tcW w:w="1800" w:type="dxa"/>
          </w:tcPr>
          <w:p w14:paraId="36F43C50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52BAA659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5D8C83A4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72A30636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2.5</w:t>
            </w:r>
          </w:p>
        </w:tc>
      </w:tr>
      <w:tr w:rsidR="00623D68" w14:paraId="1E63F974" w14:textId="77777777">
        <w:tc>
          <w:tcPr>
            <w:tcW w:w="1800" w:type="dxa"/>
          </w:tcPr>
          <w:p w14:paraId="6B84F169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662E2E5F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14B5DBA4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FB7CFFD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9B2D33B" w14:textId="77777777" w:rsidR="00623D68" w:rsidRDefault="009A569E">
            <w:pPr>
              <w:rPr>
                <w:rFonts w:hint="eastAsia"/>
              </w:rPr>
            </w:pPr>
            <w:r>
              <w:rPr>
                <w:b/>
              </w:rPr>
              <w:t>RJ NOBLE - SOUTH</w:t>
            </w:r>
          </w:p>
        </w:tc>
        <w:tc>
          <w:tcPr>
            <w:tcW w:w="1800" w:type="dxa"/>
          </w:tcPr>
          <w:p w14:paraId="0C5E72BA" w14:textId="77777777" w:rsidR="00623D68" w:rsidRDefault="009A569E">
            <w:pPr>
              <w:jc w:val="right"/>
              <w:rPr>
                <w:rFonts w:hint="eastAsia"/>
              </w:rPr>
            </w:pPr>
            <w:r>
              <w:rPr>
                <w:b/>
              </w:rPr>
              <w:t>10.5</w:t>
            </w:r>
          </w:p>
        </w:tc>
      </w:tr>
    </w:tbl>
    <w:p w14:paraId="7C658D3C" w14:textId="77777777" w:rsidR="009A569E" w:rsidRDefault="009A569E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383737">
    <w:abstractNumId w:val="8"/>
  </w:num>
  <w:num w:numId="2" w16cid:durableId="543059657">
    <w:abstractNumId w:val="6"/>
  </w:num>
  <w:num w:numId="3" w16cid:durableId="1060860140">
    <w:abstractNumId w:val="5"/>
  </w:num>
  <w:num w:numId="4" w16cid:durableId="1249340588">
    <w:abstractNumId w:val="4"/>
  </w:num>
  <w:num w:numId="5" w16cid:durableId="1366518546">
    <w:abstractNumId w:val="7"/>
  </w:num>
  <w:num w:numId="6" w16cid:durableId="1252739732">
    <w:abstractNumId w:val="3"/>
  </w:num>
  <w:num w:numId="7" w16cid:durableId="80495651">
    <w:abstractNumId w:val="2"/>
  </w:num>
  <w:num w:numId="8" w16cid:durableId="1579513450">
    <w:abstractNumId w:val="1"/>
  </w:num>
  <w:num w:numId="9" w16cid:durableId="144260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72B"/>
    <w:rsid w:val="00326F90"/>
    <w:rsid w:val="003343C6"/>
    <w:rsid w:val="005D1B40"/>
    <w:rsid w:val="00623D68"/>
    <w:rsid w:val="009A56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037A8"/>
  <w14:defaultImageDpi w14:val="300"/>
  <w15:docId w15:val="{4E91F263-1712-4B25-A444-203BAC1B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2026-06-15T11:06:00Z</dcterms:created>
  <dcterms:modified xsi:type="dcterms:W3CDTF">2026-06-15T11:06:00Z</dcterms:modified>
  <cp:category/>
</cp:coreProperties>
</file>