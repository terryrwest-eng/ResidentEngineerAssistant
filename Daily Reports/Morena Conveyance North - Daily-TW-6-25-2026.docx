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- 06-25-2026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Location: GENESEE, EXECUTIVE</w:t>
        <w:br/>
      </w:r>
      <w:r>
        <w:t>Resident Engineer: Terry West</w:t>
        <w:br/>
      </w:r>
      <w:r>
        <w:t>Weather: High: 71°F, Low: 61°F, Wind: 9 mph WNW, Overcast</w:t>
        <w:br/>
      </w:r>
      <w:r>
        <w:t>Hours: 19:30 - 05:00</w:t>
      </w:r>
    </w:p>
    <w:p>
      <w:pPr>
        <w:spacing w:before="160" w:after="40"/>
      </w:pPr>
      <w:r>
        <w:rPr>
          <w:b/>
          <w:color w:val="003264"/>
        </w:rPr>
        <w:t>General Notes:</w:t>
      </w:r>
    </w:p>
    <w:p>
      <w:pPr>
        <w:spacing w:after="240"/>
      </w:pPr>
      <w:r>
        <w:t>OHL performed excavation to expose a short conduit wire at Cathodic Test Station #38, preparing the area for a future connection by another contractor.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>RJ NOBEL - GRIND AND OVERLAY - NB GENESEE OUTSIDE LANE SR 52 EB OFF RAMP TO NORTH OF GOVERNOR — NB GENESSEE AVE / HWY 52 RAMPS - UTC</w:t>
      </w:r>
    </w:p>
    <w:p>
      <w:pPr>
        <w:spacing w:after="20" w:before="0"/>
        <w:ind w:left="360"/>
      </w:pPr>
      <w:r>
        <w:t>• Grind &amp; Overlay — Thursday, June 25, 2026:</w:t>
      </w:r>
    </w:p>
    <w:p>
      <w:pPr>
        <w:spacing w:after="20" w:before="0"/>
      </w:pPr>
      <w:r>
        <w:t>NB OUTSIDE GENESEE GRIND AND OVERLAY STA.  79,211 SF (1485 tons)</w:t>
      </w:r>
    </w:p>
    <w:p>
      <w:pPr>
        <w:spacing w:after="20" w:before="0"/>
      </w:pPr>
      <w:r>
        <w:t>ACTUAL TOTAL: 1,490.76 Tons</w:t>
      </w:r>
    </w:p>
    <w:p>
      <w:pPr>
        <w:spacing w:after="20" w:before="0"/>
        <w:ind w:left="360"/>
      </w:pPr>
      <w:r>
        <w:t>• Material: 1/2" FIBER MIX ID#21242163F</w:t>
      </w:r>
    </w:p>
    <w:p>
      <w:pPr>
        <w:spacing w:after="20" w:before="0"/>
        <w:ind w:left="360"/>
      </w:pPr>
      <w:r>
        <w:t>• Plant: MM LAKESIDE</w:t>
      </w:r>
    </w:p>
    <w:p>
      <w:pPr>
        <w:spacing w:after="20" w:before="0"/>
      </w:pPr>
      <w:r>
        <w:t>STARTED PAVING AT STATION 410+11</w:t>
      </w:r>
    </w:p>
    <w:p>
      <w:pPr>
        <w:spacing w:after="20" w:before="0"/>
      </w:pPr>
      <w:r>
        <w:t>TRAFFIC CONTROL WAS SETUP ON THE NORTHBOUND LANES AND AT CROSS STREETS PROTECTING THE #2 LANE, SHIFTING TRAFFIC INTO THE # 1 LANE. THE SR2 WESTBOUND OFFRAMP WAS CLOSED AS WELL.</w:t>
      </w:r>
    </w:p>
    <w:p>
      <w:pPr>
        <w:spacing w:after="20" w:before="0"/>
      </w:pPr>
      <w:r>
        <w:t>THE GRIND CREW STARTED UP FIRST MOVING SOUTH TO NORTH UP GENESEE</w:t>
      </w:r>
    </w:p>
    <w:p>
      <w:pPr>
        <w:spacing w:after="20" w:before="0"/>
      </w:pPr>
      <w:r>
        <w:t>THE PAVING CREW FOLLOWED BEHIND PAVING THE NUMBER 2 LANE.</w:t>
      </w:r>
    </w:p>
    <w:p>
      <w:pPr>
        <w:spacing w:after="20" w:before="0"/>
      </w:pPr>
      <w:r>
        <w:t>ROLLERS FOLLOWED THE PAVING CREW COMPACTING AFTER EACH LIFT.</w:t>
      </w:r>
    </w:p>
    <w:p>
      <w:pPr>
        <w:spacing w:after="20" w:before="0"/>
      </w:pPr>
      <w:r>
        <w:t>FINISHED THE EVENING AT STATION 442+08</w:t>
      </w:r>
    </w:p>
    <w:p>
      <w:pPr>
        <w:spacing w:after="20" w:before="0"/>
      </w:pPr>
      <w:r>
        <w:t>APPROX 3186 FT PAVED</w:t>
      </w:r>
    </w:p>
    <w:p>
      <w:pPr>
        <w:spacing w:before="0" w:after="80"/>
      </w:pPr>
      <w:r>
        <w:rPr>
          <w:i/>
          <w:color w:val="505050"/>
          <w:sz w:val="18"/>
        </w:rPr>
        <w:t>Hours: 8:30 PM - 5:00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2 - 8.5 HRS EA - RJ NOBLE</w:t>
      </w:r>
    </w:p>
    <w:p>
      <w:pPr>
        <w:spacing w:after="20"/>
        <w:ind w:left="360"/>
      </w:pPr>
      <w:r>
        <w:t>LL-04- Operator - QTY 10 - 8.5 HRS EA - RJ NOBLE</w:t>
      </w:r>
    </w:p>
    <w:p>
      <w:pPr>
        <w:spacing w:after="20"/>
        <w:ind w:left="360"/>
      </w:pPr>
      <w:r>
        <w:t>LL-03- Laborers - QTY 5 - 8.5 HRS EA - RJ NOBLE</w:t>
      </w:r>
    </w:p>
    <w:p>
      <w:pPr>
        <w:spacing w:after="20"/>
        <w:ind w:left="360"/>
      </w:pPr>
      <w:r>
        <w:t>LL-11- Teamster - QTY 10 - 7.8 HRS EA - DIII</w:t>
      </w:r>
    </w:p>
    <w:p>
      <w:pPr>
        <w:spacing w:after="20"/>
        <w:ind w:left="360"/>
      </w:pPr>
      <w:r>
        <w:t>LL-03- Laborers - QTY 2 - 9 HRS EA - RJ NOBLE</w:t>
      </w:r>
    </w:p>
    <w:p>
      <w:pPr>
        <w:spacing w:after="20"/>
        <w:ind w:left="360"/>
      </w:pPr>
      <w:r>
        <w:t>LL-11- Teamster - QTY 22 - 8 HRS EA - DIII</w:t>
      </w:r>
    </w:p>
    <w:p>
      <w:pPr>
        <w:spacing w:after="20"/>
        <w:ind w:left="360"/>
      </w:pPr>
      <w:r>
        <w:t>LL-04- Operator - QTY 2 - 8 HRS EA - PRSI</w:t>
      </w:r>
    </w:p>
    <w:p>
      <w:pPr>
        <w:spacing w:after="20"/>
        <w:ind w:left="360"/>
      </w:pPr>
      <w:r>
        <w:t>LL-03- Laborers - QTY 2 - 8.5 HRS EA - HUDSON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LE-13- Roller H222 - QTY 3 - 8.5 HRS EA - RJ NOBLE</w:t>
      </w:r>
    </w:p>
    <w:p>
      <w:pPr>
        <w:spacing w:after="20"/>
        <w:ind w:left="360"/>
      </w:pPr>
      <w:r>
        <w:t>LE-30- Deere 210L Skip Loader - QTY 1 - 8.5 HRS EA - RJ NOBLE</w:t>
      </w:r>
    </w:p>
    <w:p>
      <w:pPr>
        <w:spacing w:after="20"/>
        <w:ind w:left="360"/>
      </w:pPr>
      <w:r>
        <w:t>LE-125- Skid Steer - QTY 1 - 8.5 HRS EA - RJ NOBLE</w:t>
      </w:r>
    </w:p>
    <w:p>
      <w:pPr>
        <w:spacing w:after="20"/>
        <w:ind w:left="360"/>
      </w:pPr>
      <w:r>
        <w:t>LE-63- Asphalt Paver - QTY 2 - 8.5 HRS EA - RJ NOBLE</w:t>
      </w:r>
    </w:p>
    <w:p>
      <w:pPr>
        <w:spacing w:after="20"/>
        <w:ind w:left="360"/>
      </w:pPr>
      <w:r>
        <w:t>LE-160- Pup Roller - QTY 1 - 8.5 HRS EA - RJ NOBLE</w:t>
      </w:r>
    </w:p>
    <w:p>
      <w:pPr>
        <w:spacing w:after="20"/>
        <w:ind w:left="360"/>
      </w:pPr>
      <w:r>
        <w:t>LE-51- Pickup Truck - QTY 4 - 8.5 HRS EA - RJ NOBLE</w:t>
      </w:r>
    </w:p>
    <w:p>
      <w:pPr>
        <w:spacing w:after="20"/>
        <w:ind w:left="360"/>
      </w:pPr>
      <w:r>
        <w:t>LE-01- Crew Truck - QTY 2 - 8.5 HRS EA - RJ NOBLE</w:t>
      </w:r>
    </w:p>
    <w:p>
      <w:pPr>
        <w:spacing w:after="20"/>
        <w:ind w:left="360"/>
      </w:pPr>
      <w:r>
        <w:t>LE-23- Super 10 End Dump Truck - QTY 10 - 7.8 HRS EA - DIII</w:t>
      </w:r>
    </w:p>
    <w:p>
      <w:pPr>
        <w:spacing w:after="20"/>
        <w:ind w:left="360"/>
      </w:pPr>
      <w:r>
        <w:t>LL-03- Laborers - QTY 4 - 8.5 HRS EA - RJ NOBLE - RENTAL</w:t>
      </w:r>
    </w:p>
    <w:p>
      <w:pPr>
        <w:spacing w:after="20"/>
        <w:ind w:left="360"/>
      </w:pPr>
      <w:r>
        <w:t>LE-157- Tack Truck - QTY 1 - 8.5 HRS EA - RJ NOBLE</w:t>
      </w:r>
    </w:p>
    <w:p>
      <w:pPr>
        <w:spacing w:after="20"/>
        <w:ind w:left="360"/>
      </w:pPr>
      <w:r>
        <w:t>LE-23- Super 10 End Dump Truck - QTY 1 - 8.5 HRS EA - RJ NOBLE</w:t>
      </w:r>
    </w:p>
    <w:p>
      <w:pPr>
        <w:spacing w:after="20"/>
        <w:ind w:left="360"/>
      </w:pPr>
      <w:r>
        <w:t>LE-42- Utility Truck - QTY 2 - 8.5 HRS EA - RJ NOBLE</w:t>
      </w:r>
    </w:p>
    <w:p>
      <w:pPr>
        <w:spacing w:after="20"/>
        <w:ind w:left="360"/>
      </w:pPr>
      <w:r>
        <w:t>LE-19- Street sweeper - QTY 2 - 8.5 HRS EA - RJ NOBLE</w:t>
      </w:r>
    </w:p>
    <w:p>
      <w:pPr>
        <w:spacing w:after="20"/>
        <w:ind w:left="360"/>
      </w:pPr>
      <w:r>
        <w:t>LE-23- Super 10 End Dump Truck - QTY 22 - 8 HRS EA - DIII</w:t>
      </w:r>
    </w:p>
    <w:p>
      <w:pPr>
        <w:spacing w:after="20"/>
        <w:ind w:left="360"/>
      </w:pPr>
      <w:r>
        <w:t>LE-71- Pavement Grinder - QTY 2 - 8 HRS EA - PRSI</w:t>
      </w:r>
    </w:p>
    <w:p>
      <w:pPr>
        <w:spacing w:after="20"/>
        <w:ind w:left="360"/>
      </w:pPr>
      <w:r>
        <w:t>LE-19- Street sweeper - QTY 1 - 8.5 HRS EA - CTI</w:t>
      </w:r>
    </w:p>
    <w:p>
      <w:pPr>
        <w:spacing w:before="80" w:after="0"/>
      </w:pPr>
      <w:r>
        <w:rPr>
          <w:b/>
          <w:sz w:val="18"/>
        </w:rPr>
        <w:t>Consultants:</w:t>
      </w:r>
    </w:p>
    <w:p>
      <w:pPr>
        <w:spacing w:before="160" w:after="40"/>
      </w:pPr>
      <w:r>
        <w:rPr>
          <w:b/>
          <w:color w:val="003264"/>
          <w:u w:val="single"/>
        </w:rPr>
        <w:t>Cathodic Test Station (CTS) #38 - OHL - Conduit Repair Prep</w:t>
      </w:r>
    </w:p>
    <w:p>
      <w:pPr>
        <w:spacing w:after="20" w:before="0"/>
        <w:ind w:left="360"/>
      </w:pPr>
      <w:r>
        <w:t>• OHL was on-site to address a previous installation issue at Cathodic Test Station (CTS) #38.</w:t>
      </w:r>
    </w:p>
    <w:p>
      <w:pPr>
        <w:spacing w:after="20" w:before="0"/>
        <w:ind w:left="360"/>
      </w:pPr>
      <w:r>
        <w:t>• When the test station was originally installed, only three wires were connected; the fourth wire was left short inside the conduit.</w:t>
      </w:r>
    </w:p>
    <w:p>
      <w:pPr>
        <w:spacing w:after="20" w:before="0"/>
        <w:ind w:left="360"/>
      </w:pPr>
      <w:r>
        <w:t>• The crew excavated the final 4 feet of the conduit trench to expose the short wire.</w:t>
      </w:r>
    </w:p>
    <w:p>
      <w:pPr>
        <w:spacing w:after="20" w:before="0"/>
        <w:ind w:left="360"/>
      </w:pPr>
      <w:r>
        <w:t>• This work was performed to prep the area for Corpro. they will splice the wire and complete the connection to the test station.</w:t>
      </w:r>
    </w:p>
    <w:p>
      <w:pPr>
        <w:spacing w:after="20" w:before="0"/>
        <w:ind w:left="360"/>
      </w:pPr>
      <w:r>
        <w:t>• OHL utilized the existing traffic control that was in place from RJ Noble's operations; no new traffic control was set up.</w:t>
      </w:r>
    </w:p>
    <w:p>
      <w:pPr>
        <w:spacing w:after="20" w:before="0"/>
      </w:pPr>
      <w:r>
        <w:t>wrapped up work at 1:00 AM</w:t>
      </w:r>
    </w:p>
    <w:p>
      <w:pPr>
        <w:spacing w:before="0" w:after="80"/>
      </w:pPr>
      <w:r>
        <w:rPr>
          <w:i/>
          <w:color w:val="505050"/>
          <w:sz w:val="18"/>
        </w:rPr>
        <w:t>Hours: 7:00 AM - 12:00 PM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LL-03- Laborers - QTY 4 - 5 HRS EA - OHL</w:t>
      </w:r>
    </w:p>
    <w:p>
      <w:pPr>
        <w:spacing w:after="20"/>
        <w:ind w:left="360"/>
      </w:pPr>
      <w:r>
        <w:t>LL-02- Foreman - QTY 1 - 5 HRS EA - OHL</w:t>
      </w:r>
    </w:p>
    <w:p>
      <w:pPr>
        <w:spacing w:after="20"/>
        <w:ind w:left="360"/>
      </w:pPr>
      <w:r>
        <w:t>LL-04- Operator - QTY 2 - 5 HRS EA - OHL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LE-23- Super 10 End Dump Truck - QTY 1 - 5 HRS EA - OHL</w:t>
      </w:r>
    </w:p>
    <w:p>
      <w:pPr>
        <w:spacing w:after="20"/>
        <w:ind w:left="360"/>
      </w:pPr>
      <w:r>
        <w:t>LE-04- Mini Excavator - QTY 1 - 5 HRS EA - OHL</w:t>
      </w:r>
    </w:p>
    <w:p>
      <w:pPr>
        <w:spacing w:after="20"/>
        <w:ind w:left="360"/>
      </w:pPr>
      <w:r>
        <w:t>LE-51- Pickup Truck - QTY 1 - 5 HRS EA - OHL</w:t>
      </w:r>
    </w:p>
    <w:p>
      <w:pPr>
        <w:spacing w:after="20"/>
        <w:ind w:left="360"/>
      </w:pPr>
      <w:r>
        <w:t>Light Plant - QTY 1 - 5 HRS EA - OHL</w:t>
      </w:r>
    </w:p>
    <w:p>
      <w:pPr>
        <w:spacing w:after="20"/>
        <w:ind w:left="360"/>
      </w:pPr>
      <w:r>
        <w:t>LE-125- Skid Steer - QTY 1 - 5 HRS EA - OHL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25.5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LE-30- Deere 210L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LE-160- Pup Roller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34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34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LE-157- Tack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176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CTI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LE-04- Mini Excavator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Light Plant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