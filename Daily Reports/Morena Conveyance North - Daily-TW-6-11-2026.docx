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92A31" w14:textId="77777777" w:rsidR="00685BE8" w:rsidRDefault="001B08A2">
      <w:pPr>
        <w:jc w:val="center"/>
        <w:rPr>
          <w:rFonts w:hint="eastAsia"/>
        </w:rPr>
      </w:pPr>
      <w:r>
        <w:rPr>
          <w:b/>
          <w:sz w:val="28"/>
        </w:rPr>
        <w:t>DAILY FIELD REPORT - 06-11-2026</w:t>
      </w:r>
    </w:p>
    <w:p w14:paraId="1E047870" w14:textId="77777777" w:rsidR="00685BE8" w:rsidRDefault="001B08A2">
      <w:pPr>
        <w:spacing w:after="240"/>
        <w:rPr>
          <w:rFonts w:hint="eastAsia"/>
        </w:rPr>
      </w:pPr>
      <w:r>
        <w:rPr>
          <w:b/>
        </w:rPr>
        <w:t>Project: Morena Conveyance Northern</w:t>
      </w:r>
      <w:r>
        <w:rPr>
          <w:b/>
        </w:rPr>
        <w:br/>
      </w:r>
      <w:r>
        <w:t>Resident Engineer: Terry West</w:t>
      </w:r>
      <w:r>
        <w:br/>
        <w:t xml:space="preserve">Weather: </w:t>
      </w:r>
      <w:r>
        <w:br/>
        <w:t>Hours: 6:30 AM - 3:00 PM</w:t>
      </w:r>
    </w:p>
    <w:p w14:paraId="2C8D23FA" w14:textId="77777777" w:rsidR="00685BE8" w:rsidRDefault="001B08A2">
      <w:pPr>
        <w:pStyle w:val="Heading2"/>
      </w:pPr>
      <w:r>
        <w:t>Activities Detail</w:t>
      </w:r>
    </w:p>
    <w:p w14:paraId="3DA9E5A4" w14:textId="77777777" w:rsidR="00685BE8" w:rsidRDefault="001B08A2">
      <w:pPr>
        <w:spacing w:before="160" w:after="40"/>
        <w:rPr>
          <w:rFonts w:hint="eastAsia"/>
        </w:rPr>
      </w:pPr>
      <w:r>
        <w:rPr>
          <w:b/>
          <w:color w:val="003264"/>
          <w:u w:val="single"/>
        </w:rPr>
        <w:t>SD MORENA CONVEYANCE - PAVE CREW / SD MORENA CONVEYANCE - POTHOLE CREW — GENESSEE AVE / GOVERNOR DR - UTC</w:t>
      </w:r>
    </w:p>
    <w:p w14:paraId="39DBAAC8" w14:textId="77777777" w:rsidR="00685BE8" w:rsidRDefault="001B08A2">
      <w:pPr>
        <w:spacing w:after="20"/>
        <w:ind w:left="360"/>
        <w:rPr>
          <w:rFonts w:hint="eastAsia"/>
        </w:rPr>
      </w:pPr>
      <w:r>
        <w:t>• Digout Schedule — Thursday, June 11, 2026:</w:t>
      </w:r>
    </w:p>
    <w:p w14:paraId="3B338B34" w14:textId="77777777" w:rsidR="00685BE8" w:rsidRDefault="001B08A2">
      <w:pPr>
        <w:spacing w:after="20"/>
        <w:ind w:left="360"/>
        <w:rPr>
          <w:rFonts w:hint="eastAsia"/>
        </w:rPr>
      </w:pPr>
      <w:r>
        <w:t>- DO #5 NB#2 — 1' depth × 177W × 13L = 2,301 SF (172.58 tons)</w:t>
      </w:r>
    </w:p>
    <w:p w14:paraId="43702DD8" w14:textId="77777777" w:rsidR="00685BE8" w:rsidRDefault="001B08A2">
      <w:pPr>
        <w:spacing w:after="20"/>
        <w:ind w:left="360"/>
        <w:rPr>
          <w:rFonts w:hint="eastAsia"/>
        </w:rPr>
      </w:pPr>
      <w:r>
        <w:t>- DO #6 NB#2 — 1' depth × 135W × 11L = 1,485 SF (111.38 tons)</w:t>
      </w:r>
    </w:p>
    <w:p w14:paraId="419B9D26" w14:textId="77777777" w:rsidR="00685BE8" w:rsidRDefault="001B08A2">
      <w:pPr>
        <w:spacing w:after="20"/>
        <w:ind w:left="360"/>
        <w:rPr>
          <w:rFonts w:hint="eastAsia"/>
        </w:rPr>
      </w:pPr>
      <w:r>
        <w:t>- DO #Governor NB/SB Inside lanes — 0.5' depth × 0W × 0L = 2,546 SF (95.475 tons)</w:t>
      </w:r>
    </w:p>
    <w:p w14:paraId="09E880F1" w14:textId="77777777" w:rsidR="00685BE8" w:rsidRDefault="001B08A2">
      <w:pPr>
        <w:spacing w:after="20"/>
        <w:ind w:left="360"/>
        <w:rPr>
          <w:rFonts w:hint="eastAsia"/>
        </w:rPr>
      </w:pPr>
      <w:r>
        <w:t>- DO #Centurion NB outside Lane — 0.5' depth × 0W × 0L = 2,236 SF (83.85 tons)</w:t>
      </w:r>
    </w:p>
    <w:p w14:paraId="37A751A0" w14:textId="77777777" w:rsidR="00685BE8" w:rsidRDefault="001B08A2">
      <w:pPr>
        <w:spacing w:after="20"/>
        <w:ind w:left="360"/>
        <w:rPr>
          <w:rFonts w:hint="eastAsia"/>
        </w:rPr>
      </w:pPr>
      <w:r>
        <w:t>- Total  8,568 SF (463.26 tons) - Estimated</w:t>
      </w:r>
    </w:p>
    <w:p w14:paraId="28F34A2F" w14:textId="77777777" w:rsidR="00685BE8" w:rsidRDefault="001B08A2">
      <w:pPr>
        <w:spacing w:after="20"/>
        <w:ind w:left="360"/>
        <w:rPr>
          <w:rFonts w:hint="eastAsia"/>
        </w:rPr>
      </w:pPr>
      <w:r>
        <w:t>-  413.62 Tons - Actual</w:t>
      </w:r>
    </w:p>
    <w:p w14:paraId="1871A57F" w14:textId="77777777" w:rsidR="00685BE8" w:rsidRDefault="001B08A2">
      <w:pPr>
        <w:spacing w:after="20"/>
        <w:ind w:left="360"/>
        <w:rPr>
          <w:rFonts w:hint="eastAsia"/>
        </w:rPr>
      </w:pPr>
      <w:r>
        <w:t>• Material: 3/4" HMAR</w:t>
      </w:r>
    </w:p>
    <w:p w14:paraId="5AE6CA5C" w14:textId="77777777" w:rsidR="00685BE8" w:rsidRDefault="001B08A2">
      <w:pPr>
        <w:spacing w:after="20"/>
        <w:rPr>
          <w:rFonts w:hint="eastAsia"/>
        </w:rPr>
      </w:pPr>
      <w:r>
        <w:t>Traffic control setup in the #2 lane on genesee in the Northbound lanes between governor and centurion.</w:t>
      </w:r>
    </w:p>
    <w:p w14:paraId="62EE015D" w14:textId="77777777" w:rsidR="00685BE8" w:rsidRDefault="001B08A2">
      <w:pPr>
        <w:spacing w:after="20"/>
        <w:rPr>
          <w:rFonts w:hint="eastAsia"/>
        </w:rPr>
      </w:pPr>
      <w:r>
        <w:t>RJ noble completed digouts #5 and #6 and the digouts in the intersections of centurion in the outside lanes and governor in the outside lanes</w:t>
      </w:r>
    </w:p>
    <w:p w14:paraId="5FB733BC" w14:textId="77777777" w:rsidR="00685BE8" w:rsidRDefault="001B08A2">
      <w:pPr>
        <w:spacing w:after="20"/>
        <w:rPr>
          <w:rFonts w:hint="eastAsia"/>
        </w:rPr>
      </w:pPr>
      <w:r>
        <w:t>The Quality Firm on site taking compaction tests throughout</w:t>
      </w:r>
    </w:p>
    <w:p w14:paraId="1248A32B" w14:textId="77777777" w:rsidR="00685BE8" w:rsidRDefault="001B08A2">
      <w:pPr>
        <w:spacing w:after="80"/>
        <w:rPr>
          <w:rFonts w:hint="eastAsia"/>
        </w:rPr>
      </w:pPr>
      <w:r>
        <w:rPr>
          <w:i/>
          <w:color w:val="505050"/>
          <w:sz w:val="18"/>
        </w:rPr>
        <w:t>Hours: 7:00 PM - 5:00 AM</w:t>
      </w:r>
    </w:p>
    <w:p w14:paraId="07A8635E" w14:textId="77777777" w:rsidR="00685BE8" w:rsidRDefault="001B08A2">
      <w:pPr>
        <w:spacing w:before="80" w:after="0"/>
        <w:rPr>
          <w:rFonts w:hint="eastAsia"/>
        </w:rPr>
      </w:pPr>
      <w:r>
        <w:rPr>
          <w:b/>
          <w:sz w:val="18"/>
        </w:rPr>
        <w:t>Manpower:</w:t>
      </w:r>
    </w:p>
    <w:p w14:paraId="61F8D035" w14:textId="77777777" w:rsidR="00685BE8" w:rsidRDefault="001B08A2">
      <w:pPr>
        <w:spacing w:after="20"/>
        <w:ind w:left="360"/>
        <w:rPr>
          <w:rFonts w:hint="eastAsia"/>
        </w:rPr>
      </w:pPr>
      <w:r>
        <w:t>LL-02- Foreman - QTY 2 - 9.5 HRS EA - OHLA</w:t>
      </w:r>
    </w:p>
    <w:p w14:paraId="215870E6" w14:textId="77777777" w:rsidR="00685BE8" w:rsidRDefault="001B08A2">
      <w:pPr>
        <w:spacing w:after="20"/>
        <w:ind w:left="360"/>
        <w:rPr>
          <w:rFonts w:hint="eastAsia"/>
        </w:rPr>
      </w:pPr>
      <w:r>
        <w:t>LL-04- Operator - QTY 9 - 9.5 HRS EA - OHLA</w:t>
      </w:r>
    </w:p>
    <w:p w14:paraId="58EFF3C1" w14:textId="77777777" w:rsidR="00685BE8" w:rsidRDefault="001B08A2">
      <w:pPr>
        <w:spacing w:after="20"/>
        <w:ind w:left="360"/>
        <w:rPr>
          <w:rFonts w:hint="eastAsia"/>
        </w:rPr>
      </w:pPr>
      <w:r>
        <w:t>LL-03- Laborers - QTY 5 - 9.5 HRS EA - OHLA</w:t>
      </w:r>
    </w:p>
    <w:p w14:paraId="086728E7" w14:textId="77777777" w:rsidR="00685BE8" w:rsidRDefault="001B08A2">
      <w:pPr>
        <w:spacing w:after="20"/>
        <w:ind w:left="360"/>
        <w:rPr>
          <w:rFonts w:hint="eastAsia"/>
        </w:rPr>
      </w:pPr>
      <w:r>
        <w:t>LL-04- Operator - QTY 1 - 8.5 HRS EA - DIII</w:t>
      </w:r>
    </w:p>
    <w:p w14:paraId="7898EE12" w14:textId="77777777" w:rsidR="00685BE8" w:rsidRDefault="001B08A2">
      <w:pPr>
        <w:spacing w:after="20"/>
        <w:ind w:left="360"/>
        <w:rPr>
          <w:rFonts w:hint="eastAsia"/>
        </w:rPr>
      </w:pPr>
      <w:r>
        <w:t>LL-03- Laborers - QTY 2 - 10 HRS EA - OHLA</w:t>
      </w:r>
    </w:p>
    <w:p w14:paraId="1DF225AC" w14:textId="77777777" w:rsidR="00685BE8" w:rsidRDefault="001B08A2">
      <w:pPr>
        <w:spacing w:after="20"/>
        <w:ind w:left="360"/>
        <w:rPr>
          <w:rFonts w:hint="eastAsia"/>
        </w:rPr>
      </w:pPr>
      <w:r>
        <w:t>LL-04- Operator - QTY 6 - 9 HRS EA - DIII</w:t>
      </w:r>
    </w:p>
    <w:p w14:paraId="6D9BF825" w14:textId="77777777" w:rsidR="00685BE8" w:rsidRDefault="001B08A2">
      <w:pPr>
        <w:spacing w:after="20"/>
        <w:ind w:left="360"/>
        <w:rPr>
          <w:rFonts w:hint="eastAsia"/>
        </w:rPr>
      </w:pPr>
      <w:r>
        <w:t>LL-04- Operator - QTY 1 - 9 HRS EA - PRSI</w:t>
      </w:r>
    </w:p>
    <w:p w14:paraId="138B9A48" w14:textId="77777777" w:rsidR="00685BE8" w:rsidRDefault="001B08A2">
      <w:pPr>
        <w:spacing w:after="20"/>
        <w:ind w:left="360"/>
        <w:rPr>
          <w:rFonts w:hint="eastAsia"/>
        </w:rPr>
      </w:pPr>
      <w:r>
        <w:t>LL-03- Laborers - QTY 1 - 9.5 HRS EA - HUDSON</w:t>
      </w:r>
    </w:p>
    <w:p w14:paraId="6DAA72ED" w14:textId="77777777" w:rsidR="00685BE8" w:rsidRDefault="001B08A2">
      <w:pPr>
        <w:spacing w:before="80" w:after="0"/>
        <w:rPr>
          <w:rFonts w:hint="eastAsia"/>
        </w:rPr>
      </w:pPr>
      <w:r>
        <w:rPr>
          <w:b/>
          <w:sz w:val="18"/>
        </w:rPr>
        <w:t>Equipment:</w:t>
      </w:r>
    </w:p>
    <w:p w14:paraId="3F07E5D5" w14:textId="77777777" w:rsidR="00685BE8" w:rsidRDefault="001B08A2">
      <w:pPr>
        <w:spacing w:after="20"/>
        <w:ind w:left="360"/>
        <w:rPr>
          <w:rFonts w:hint="eastAsia"/>
        </w:rPr>
      </w:pPr>
      <w:r>
        <w:t>LE-13- Roller H222 - QTY 4 - 9.5 HRS EA - OHLA</w:t>
      </w:r>
    </w:p>
    <w:p w14:paraId="2D090069" w14:textId="77777777" w:rsidR="00685BE8" w:rsidRDefault="001B08A2">
      <w:pPr>
        <w:spacing w:after="20"/>
        <w:ind w:left="360"/>
        <w:rPr>
          <w:rFonts w:hint="eastAsia"/>
        </w:rPr>
      </w:pPr>
      <w:r>
        <w:t>LE-09- Skip Loader - QTY 1 - 9.5 HRS EA - OHLA</w:t>
      </w:r>
    </w:p>
    <w:p w14:paraId="4D61826D" w14:textId="77777777" w:rsidR="00685BE8" w:rsidRDefault="001B08A2">
      <w:pPr>
        <w:spacing w:after="20"/>
        <w:ind w:left="360"/>
        <w:rPr>
          <w:rFonts w:hint="eastAsia"/>
        </w:rPr>
      </w:pPr>
      <w:r>
        <w:t>LE-125- Skid Steer - QTY 1 - 9.5 HRS EA - OHLA</w:t>
      </w:r>
    </w:p>
    <w:p w14:paraId="30D577F9" w14:textId="77777777" w:rsidR="00685BE8" w:rsidRDefault="001B08A2">
      <w:pPr>
        <w:spacing w:after="20"/>
        <w:ind w:left="360"/>
        <w:rPr>
          <w:rFonts w:hint="eastAsia"/>
        </w:rPr>
      </w:pPr>
      <w:r>
        <w:t>LE-63- Asphalt Paver - QTY 2 - 9.5 HRS EA - OHLA</w:t>
      </w:r>
    </w:p>
    <w:p w14:paraId="08686646" w14:textId="77777777" w:rsidR="00685BE8" w:rsidRDefault="001B08A2">
      <w:pPr>
        <w:spacing w:after="20"/>
        <w:ind w:left="360"/>
        <w:rPr>
          <w:rFonts w:hint="eastAsia"/>
        </w:rPr>
      </w:pPr>
      <w:r>
        <w:t>LE-51- Pickup Truck - QTY 4 - 9.5 HRS EA - OHLA</w:t>
      </w:r>
    </w:p>
    <w:p w14:paraId="2828449A" w14:textId="77777777" w:rsidR="00685BE8" w:rsidRDefault="001B08A2">
      <w:pPr>
        <w:spacing w:after="20"/>
        <w:ind w:left="360"/>
        <w:rPr>
          <w:rFonts w:hint="eastAsia"/>
        </w:rPr>
      </w:pPr>
      <w:r>
        <w:t>LE-01- Crew Truck - QTY 1 - 9.5 HRS EA - OHLA</w:t>
      </w:r>
    </w:p>
    <w:p w14:paraId="2BDC9220" w14:textId="77777777" w:rsidR="00685BE8" w:rsidRDefault="001B08A2">
      <w:pPr>
        <w:spacing w:after="20"/>
        <w:ind w:left="360"/>
        <w:rPr>
          <w:rFonts w:hint="eastAsia"/>
        </w:rPr>
      </w:pPr>
      <w:r>
        <w:t>LE-141- End Dump - QTY 1 - 8.5 HRS EA - DIII</w:t>
      </w:r>
    </w:p>
    <w:p w14:paraId="47DEA8B8" w14:textId="77777777" w:rsidR="00685BE8" w:rsidRDefault="001B08A2">
      <w:pPr>
        <w:spacing w:after="20"/>
        <w:ind w:left="360"/>
        <w:rPr>
          <w:rFonts w:hint="eastAsia"/>
        </w:rPr>
      </w:pPr>
      <w:r>
        <w:t>LL-03- Laborers - QTY 2 - 9.5 HRS EA - OHLA - RENTAL</w:t>
      </w:r>
    </w:p>
    <w:p w14:paraId="43FB858B" w14:textId="77777777" w:rsidR="00685BE8" w:rsidRDefault="001B08A2">
      <w:pPr>
        <w:spacing w:after="20"/>
        <w:ind w:left="360"/>
        <w:rPr>
          <w:rFonts w:hint="eastAsia"/>
        </w:rPr>
      </w:pPr>
      <w:r>
        <w:t>LE-42- Utility Truck - QTY 2 - 9.5 HRS EA - OHLA</w:t>
      </w:r>
    </w:p>
    <w:p w14:paraId="233EF226" w14:textId="77777777" w:rsidR="00685BE8" w:rsidRDefault="001B08A2">
      <w:pPr>
        <w:spacing w:after="20"/>
        <w:ind w:left="360"/>
        <w:rPr>
          <w:rFonts w:hint="eastAsia"/>
        </w:rPr>
      </w:pPr>
      <w:r>
        <w:t>LE-19- Street sweeper - QTY 2 - 9.5 HRS EA - OHLA</w:t>
      </w:r>
    </w:p>
    <w:p w14:paraId="40DC6EAD" w14:textId="77777777" w:rsidR="00685BE8" w:rsidRDefault="001B08A2">
      <w:pPr>
        <w:spacing w:after="20"/>
        <w:ind w:left="360"/>
        <w:rPr>
          <w:rFonts w:hint="eastAsia"/>
        </w:rPr>
      </w:pPr>
      <w:r>
        <w:t>LE-141- End Dump - QTY 6 - 9 HRS EA - DIII</w:t>
      </w:r>
    </w:p>
    <w:p w14:paraId="638EB8A4" w14:textId="77777777" w:rsidR="00685BE8" w:rsidRDefault="001B08A2">
      <w:pPr>
        <w:spacing w:after="20"/>
        <w:ind w:left="360"/>
        <w:rPr>
          <w:rFonts w:hint="eastAsia"/>
        </w:rPr>
      </w:pPr>
      <w:r>
        <w:t>LE-71- Pavement Grinder - QTY 1 - 9 HRS EA - PRSI</w:t>
      </w:r>
    </w:p>
    <w:p w14:paraId="754E4497" w14:textId="77777777" w:rsidR="00685BE8" w:rsidRDefault="001B08A2">
      <w:pPr>
        <w:spacing w:before="80" w:after="0"/>
        <w:rPr>
          <w:rFonts w:hint="eastAsia"/>
        </w:rPr>
      </w:pPr>
      <w:r>
        <w:rPr>
          <w:b/>
          <w:sz w:val="18"/>
        </w:rPr>
        <w:t>Extra Work Manpower:</w:t>
      </w:r>
    </w:p>
    <w:p w14:paraId="56AA4CF7" w14:textId="77777777" w:rsidR="00685BE8" w:rsidRDefault="001B08A2">
      <w:pPr>
        <w:spacing w:after="20"/>
        <w:ind w:left="360"/>
        <w:rPr>
          <w:rFonts w:hint="eastAsia"/>
        </w:rPr>
      </w:pPr>
      <w:r>
        <w:t>LL-03- Laborers - QTY 2 - 9.5 HRS EA - OHLA</w:t>
      </w:r>
    </w:p>
    <w:p w14:paraId="5E578029" w14:textId="77777777" w:rsidR="00685BE8" w:rsidRDefault="001B08A2">
      <w:pPr>
        <w:spacing w:before="80" w:after="0"/>
        <w:rPr>
          <w:rFonts w:hint="eastAsia"/>
        </w:rPr>
      </w:pPr>
      <w:r>
        <w:rPr>
          <w:b/>
          <w:sz w:val="18"/>
        </w:rPr>
        <w:t>Extra Work Equipment:</w:t>
      </w:r>
    </w:p>
    <w:p w14:paraId="5DDC9C54" w14:textId="77777777" w:rsidR="00685BE8" w:rsidRDefault="001B08A2">
      <w:pPr>
        <w:spacing w:after="20"/>
        <w:ind w:left="360"/>
        <w:rPr>
          <w:rFonts w:hint="eastAsia"/>
        </w:rPr>
      </w:pPr>
      <w:r>
        <w:t>LE-01- Crew Truck - QTY 1 - 9.5 HRS EA - OHLA</w:t>
      </w:r>
    </w:p>
    <w:p w14:paraId="736630E2" w14:textId="77777777" w:rsidR="00685BE8" w:rsidRDefault="001B08A2">
      <w:pPr>
        <w:spacing w:after="20"/>
        <w:ind w:left="360"/>
        <w:rPr>
          <w:rFonts w:hint="eastAsia"/>
        </w:rPr>
      </w:pPr>
      <w:r>
        <w:t>LE-157- Tack Truck - QTY 1 - 9.5 HRS EA - OHLA</w:t>
      </w:r>
    </w:p>
    <w:p w14:paraId="326E3D4C" w14:textId="77777777" w:rsidR="00685BE8" w:rsidRDefault="001B08A2">
      <w:pPr>
        <w:rPr>
          <w:rFonts w:hint="eastAsia"/>
        </w:rPr>
      </w:pPr>
      <w:r>
        <w:br w:type="page"/>
      </w:r>
    </w:p>
    <w:p w14:paraId="4A32555D" w14:textId="77777777" w:rsidR="00685BE8" w:rsidRDefault="001B08A2">
      <w:pPr>
        <w:pStyle w:val="Heading2"/>
      </w:pPr>
      <w:r>
        <w:lastRenderedPageBreak/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9"/>
        <w:gridCol w:w="1798"/>
        <w:gridCol w:w="1799"/>
        <w:gridCol w:w="1798"/>
      </w:tblGrid>
      <w:tr w:rsidR="00685BE8" w14:paraId="483A0F72" w14:textId="77777777">
        <w:tc>
          <w:tcPr>
            <w:tcW w:w="1800" w:type="dxa"/>
          </w:tcPr>
          <w:p w14:paraId="0801B8F0" w14:textId="77777777" w:rsidR="00685BE8" w:rsidRDefault="001B08A2">
            <w:pPr>
              <w:rPr>
                <w:rFonts w:hint="eastAsia"/>
              </w:rPr>
            </w:pPr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45209518" w14:textId="77777777" w:rsidR="00685BE8" w:rsidRDefault="001B08A2">
            <w:pPr>
              <w:rPr>
                <w:rFonts w:hint="eastAsia"/>
              </w:rPr>
            </w:pPr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0E04A59E" w14:textId="77777777" w:rsidR="00685BE8" w:rsidRDefault="001B08A2">
            <w:pPr>
              <w:rPr>
                <w:rFonts w:hint="eastAsia"/>
              </w:rPr>
            </w:pPr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63526774" w14:textId="77777777" w:rsidR="00685BE8" w:rsidRDefault="001B08A2">
            <w:pPr>
              <w:rPr>
                <w:rFonts w:hint="eastAsia"/>
              </w:rPr>
            </w:pPr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6B57AACC" w14:textId="77777777" w:rsidR="00685BE8" w:rsidRDefault="001B08A2">
            <w:pPr>
              <w:rPr>
                <w:rFonts w:hint="eastAsia"/>
              </w:rPr>
            </w:pPr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1D405643" w14:textId="77777777" w:rsidR="00685BE8" w:rsidRDefault="001B08A2">
            <w:pPr>
              <w:rPr>
                <w:rFonts w:hint="eastAsia"/>
              </w:rPr>
            </w:pPr>
            <w:r>
              <w:rPr>
                <w:b/>
              </w:rPr>
              <w:t>Total Hours</w:t>
            </w:r>
          </w:p>
        </w:tc>
      </w:tr>
      <w:tr w:rsidR="00685BE8" w14:paraId="659325C5" w14:textId="77777777">
        <w:tc>
          <w:tcPr>
            <w:tcW w:w="1800" w:type="dxa"/>
          </w:tcPr>
          <w:p w14:paraId="766F70B6" w14:textId="77777777" w:rsidR="00685BE8" w:rsidRDefault="001B08A2">
            <w:pPr>
              <w:rPr>
                <w:rFonts w:hint="eastAsia"/>
              </w:rPr>
            </w:pPr>
            <w:r>
              <w:t>LL-02- Foreman</w:t>
            </w:r>
          </w:p>
        </w:tc>
        <w:tc>
          <w:tcPr>
            <w:tcW w:w="1800" w:type="dxa"/>
          </w:tcPr>
          <w:p w14:paraId="2C43F054" w14:textId="77777777" w:rsidR="00685BE8" w:rsidRDefault="001B08A2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456783E2" w14:textId="77777777" w:rsidR="00685BE8" w:rsidRDefault="001B08A2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2F3B45E0" w14:textId="77777777" w:rsidR="00685BE8" w:rsidRDefault="001B08A2">
            <w:pPr>
              <w:jc w:val="right"/>
              <w:rPr>
                <w:rFonts w:hint="eastAsia"/>
              </w:rPr>
            </w:pPr>
            <w:r>
              <w:t>2</w:t>
            </w:r>
          </w:p>
        </w:tc>
        <w:tc>
          <w:tcPr>
            <w:tcW w:w="1800" w:type="dxa"/>
          </w:tcPr>
          <w:p w14:paraId="0FF474E0" w14:textId="77777777" w:rsidR="00685BE8" w:rsidRDefault="001B08A2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30346854" w14:textId="77777777" w:rsidR="00685BE8" w:rsidRDefault="001B08A2">
            <w:pPr>
              <w:jc w:val="right"/>
              <w:rPr>
                <w:rFonts w:hint="eastAsia"/>
              </w:rPr>
            </w:pPr>
            <w:r>
              <w:t>16</w:t>
            </w:r>
          </w:p>
        </w:tc>
      </w:tr>
      <w:tr w:rsidR="00685BE8" w14:paraId="26B85CF1" w14:textId="77777777">
        <w:tc>
          <w:tcPr>
            <w:tcW w:w="1800" w:type="dxa"/>
          </w:tcPr>
          <w:p w14:paraId="591CECCD" w14:textId="77777777" w:rsidR="00685BE8" w:rsidRDefault="001B08A2">
            <w:pPr>
              <w:rPr>
                <w:rFonts w:hint="eastAsia"/>
              </w:rPr>
            </w:pPr>
            <w:r>
              <w:t>LL-02- Foreman</w:t>
            </w:r>
          </w:p>
        </w:tc>
        <w:tc>
          <w:tcPr>
            <w:tcW w:w="1800" w:type="dxa"/>
          </w:tcPr>
          <w:p w14:paraId="45B56670" w14:textId="77777777" w:rsidR="00685BE8" w:rsidRDefault="001B08A2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B27BB17" w14:textId="77777777" w:rsidR="00685BE8" w:rsidRDefault="001B08A2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1E414A7B" w14:textId="77777777" w:rsidR="00685BE8" w:rsidRDefault="001B08A2">
            <w:pPr>
              <w:jc w:val="right"/>
              <w:rPr>
                <w:rFonts w:hint="eastAsia"/>
              </w:rPr>
            </w:pPr>
            <w:r>
              <w:t>2</w:t>
            </w:r>
          </w:p>
        </w:tc>
        <w:tc>
          <w:tcPr>
            <w:tcW w:w="1800" w:type="dxa"/>
          </w:tcPr>
          <w:p w14:paraId="49D32474" w14:textId="77777777" w:rsidR="00685BE8" w:rsidRDefault="001B08A2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442A52D4" w14:textId="77777777" w:rsidR="00685BE8" w:rsidRDefault="001B08A2">
            <w:pPr>
              <w:jc w:val="right"/>
              <w:rPr>
                <w:rFonts w:hint="eastAsia"/>
              </w:rPr>
            </w:pPr>
            <w:r>
              <w:t>3</w:t>
            </w:r>
          </w:p>
        </w:tc>
      </w:tr>
      <w:tr w:rsidR="00685BE8" w14:paraId="512FF599" w14:textId="77777777">
        <w:tc>
          <w:tcPr>
            <w:tcW w:w="1800" w:type="dxa"/>
          </w:tcPr>
          <w:p w14:paraId="09D25FCC" w14:textId="77777777" w:rsidR="00685BE8" w:rsidRDefault="001B08A2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66B1CB35" w14:textId="77777777" w:rsidR="00685BE8" w:rsidRDefault="001B08A2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4DCD8FA3" w14:textId="77777777" w:rsidR="00685BE8" w:rsidRDefault="001B08A2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620C42D2" w14:textId="77777777" w:rsidR="00685BE8" w:rsidRDefault="001B08A2">
            <w:pPr>
              <w:jc w:val="right"/>
              <w:rPr>
                <w:rFonts w:hint="eastAsia"/>
              </w:rPr>
            </w:pPr>
            <w:r>
              <w:t>9</w:t>
            </w:r>
          </w:p>
        </w:tc>
        <w:tc>
          <w:tcPr>
            <w:tcW w:w="1800" w:type="dxa"/>
          </w:tcPr>
          <w:p w14:paraId="0B6C4DA1" w14:textId="77777777" w:rsidR="00685BE8" w:rsidRDefault="001B08A2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54EADD13" w14:textId="77777777" w:rsidR="00685BE8" w:rsidRDefault="001B08A2">
            <w:pPr>
              <w:jc w:val="right"/>
              <w:rPr>
                <w:rFonts w:hint="eastAsia"/>
              </w:rPr>
            </w:pPr>
            <w:r>
              <w:t>72</w:t>
            </w:r>
          </w:p>
        </w:tc>
      </w:tr>
      <w:tr w:rsidR="00685BE8" w14:paraId="138A1260" w14:textId="77777777">
        <w:tc>
          <w:tcPr>
            <w:tcW w:w="1800" w:type="dxa"/>
          </w:tcPr>
          <w:p w14:paraId="37EDC44D" w14:textId="77777777" w:rsidR="00685BE8" w:rsidRDefault="001B08A2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37909005" w14:textId="77777777" w:rsidR="00685BE8" w:rsidRDefault="001B08A2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3FF1E5AF" w14:textId="77777777" w:rsidR="00685BE8" w:rsidRDefault="001B08A2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3E054A8F" w14:textId="77777777" w:rsidR="00685BE8" w:rsidRDefault="001B08A2">
            <w:pPr>
              <w:jc w:val="right"/>
              <w:rPr>
                <w:rFonts w:hint="eastAsia"/>
              </w:rPr>
            </w:pPr>
            <w:r>
              <w:t>9</w:t>
            </w:r>
          </w:p>
        </w:tc>
        <w:tc>
          <w:tcPr>
            <w:tcW w:w="1800" w:type="dxa"/>
          </w:tcPr>
          <w:p w14:paraId="6C0A1D93" w14:textId="77777777" w:rsidR="00685BE8" w:rsidRDefault="001B08A2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5B1D7122" w14:textId="77777777" w:rsidR="00685BE8" w:rsidRDefault="001B08A2">
            <w:pPr>
              <w:jc w:val="right"/>
              <w:rPr>
                <w:rFonts w:hint="eastAsia"/>
              </w:rPr>
            </w:pPr>
            <w:r>
              <w:t>13.5</w:t>
            </w:r>
          </w:p>
        </w:tc>
      </w:tr>
      <w:tr w:rsidR="00685BE8" w14:paraId="797591A1" w14:textId="77777777">
        <w:tc>
          <w:tcPr>
            <w:tcW w:w="1800" w:type="dxa"/>
          </w:tcPr>
          <w:p w14:paraId="32EFAB5E" w14:textId="77777777" w:rsidR="00685BE8" w:rsidRDefault="001B08A2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2F8DFB5C" w14:textId="77777777" w:rsidR="00685BE8" w:rsidRDefault="001B08A2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74F0B376" w14:textId="77777777" w:rsidR="00685BE8" w:rsidRDefault="001B08A2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5121BB2A" w14:textId="77777777" w:rsidR="00685BE8" w:rsidRDefault="001B08A2">
            <w:pPr>
              <w:jc w:val="right"/>
              <w:rPr>
                <w:rFonts w:hint="eastAsia"/>
              </w:rPr>
            </w:pPr>
            <w:r>
              <w:t>7</w:t>
            </w:r>
          </w:p>
        </w:tc>
        <w:tc>
          <w:tcPr>
            <w:tcW w:w="1800" w:type="dxa"/>
          </w:tcPr>
          <w:p w14:paraId="1616197F" w14:textId="77777777" w:rsidR="00685BE8" w:rsidRDefault="001B08A2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68DCCB71" w14:textId="77777777" w:rsidR="00685BE8" w:rsidRDefault="001B08A2">
            <w:pPr>
              <w:jc w:val="right"/>
              <w:rPr>
                <w:rFonts w:hint="eastAsia"/>
              </w:rPr>
            </w:pPr>
            <w:r>
              <w:t>56</w:t>
            </w:r>
          </w:p>
        </w:tc>
      </w:tr>
      <w:tr w:rsidR="00685BE8" w14:paraId="29797F1D" w14:textId="77777777">
        <w:tc>
          <w:tcPr>
            <w:tcW w:w="1800" w:type="dxa"/>
          </w:tcPr>
          <w:p w14:paraId="2E60B6B0" w14:textId="77777777" w:rsidR="00685BE8" w:rsidRDefault="001B08A2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4F4D58AD" w14:textId="77777777" w:rsidR="00685BE8" w:rsidRDefault="001B08A2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54FBD69" w14:textId="77777777" w:rsidR="00685BE8" w:rsidRDefault="001B08A2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3F2259CF" w14:textId="77777777" w:rsidR="00685BE8" w:rsidRDefault="001B08A2">
            <w:pPr>
              <w:jc w:val="right"/>
              <w:rPr>
                <w:rFonts w:hint="eastAsia"/>
              </w:rPr>
            </w:pPr>
            <w:r>
              <w:t>5</w:t>
            </w:r>
          </w:p>
        </w:tc>
        <w:tc>
          <w:tcPr>
            <w:tcW w:w="1800" w:type="dxa"/>
          </w:tcPr>
          <w:p w14:paraId="23DC2CEC" w14:textId="77777777" w:rsidR="00685BE8" w:rsidRDefault="001B08A2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50B42197" w14:textId="77777777" w:rsidR="00685BE8" w:rsidRDefault="001B08A2">
            <w:pPr>
              <w:jc w:val="right"/>
              <w:rPr>
                <w:rFonts w:hint="eastAsia"/>
              </w:rPr>
            </w:pPr>
            <w:r>
              <w:t>7.5</w:t>
            </w:r>
          </w:p>
        </w:tc>
      </w:tr>
      <w:tr w:rsidR="00685BE8" w14:paraId="0701D56A" w14:textId="77777777">
        <w:tc>
          <w:tcPr>
            <w:tcW w:w="1800" w:type="dxa"/>
          </w:tcPr>
          <w:p w14:paraId="350E4C89" w14:textId="77777777" w:rsidR="00685BE8" w:rsidRDefault="001B08A2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009AE4D0" w14:textId="77777777" w:rsidR="00685BE8" w:rsidRDefault="001B08A2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148A626" w14:textId="77777777" w:rsidR="00685BE8" w:rsidRDefault="001B08A2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6B1AEE8C" w14:textId="77777777" w:rsidR="00685BE8" w:rsidRDefault="001B08A2">
            <w:pPr>
              <w:jc w:val="right"/>
              <w:rPr>
                <w:rFonts w:hint="eastAsia"/>
              </w:rPr>
            </w:pPr>
            <w:r>
              <w:t>7</w:t>
            </w:r>
          </w:p>
        </w:tc>
        <w:tc>
          <w:tcPr>
            <w:tcW w:w="1800" w:type="dxa"/>
          </w:tcPr>
          <w:p w14:paraId="033E6800" w14:textId="77777777" w:rsidR="00685BE8" w:rsidRDefault="001B08A2">
            <w:pPr>
              <w:rPr>
                <w:rFonts w:hint="eastAsia"/>
              </w:rPr>
            </w:pPr>
            <w:r>
              <w:t>DIII</w:t>
            </w:r>
          </w:p>
        </w:tc>
        <w:tc>
          <w:tcPr>
            <w:tcW w:w="1800" w:type="dxa"/>
          </w:tcPr>
          <w:p w14:paraId="0C287449" w14:textId="77777777" w:rsidR="00685BE8" w:rsidRDefault="001B08A2">
            <w:pPr>
              <w:jc w:val="right"/>
              <w:rPr>
                <w:rFonts w:hint="eastAsia"/>
              </w:rPr>
            </w:pPr>
            <w:r>
              <w:t>56</w:t>
            </w:r>
          </w:p>
        </w:tc>
      </w:tr>
      <w:tr w:rsidR="00685BE8" w14:paraId="7AE37214" w14:textId="77777777">
        <w:tc>
          <w:tcPr>
            <w:tcW w:w="1800" w:type="dxa"/>
          </w:tcPr>
          <w:p w14:paraId="6C64F327" w14:textId="77777777" w:rsidR="00685BE8" w:rsidRDefault="001B08A2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77D0FDD4" w14:textId="77777777" w:rsidR="00685BE8" w:rsidRDefault="001B08A2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7A69F16" w14:textId="77777777" w:rsidR="00685BE8" w:rsidRDefault="001B08A2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3E31C637" w14:textId="77777777" w:rsidR="00685BE8" w:rsidRDefault="001B08A2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168E00CD" w14:textId="77777777" w:rsidR="00685BE8" w:rsidRDefault="001B08A2">
            <w:pPr>
              <w:rPr>
                <w:rFonts w:hint="eastAsia"/>
              </w:rPr>
            </w:pPr>
            <w:r>
              <w:t>DIII</w:t>
            </w:r>
          </w:p>
        </w:tc>
        <w:tc>
          <w:tcPr>
            <w:tcW w:w="1800" w:type="dxa"/>
          </w:tcPr>
          <w:p w14:paraId="60C183A0" w14:textId="77777777" w:rsidR="00685BE8" w:rsidRDefault="001B08A2">
            <w:pPr>
              <w:jc w:val="right"/>
              <w:rPr>
                <w:rFonts w:hint="eastAsia"/>
              </w:rPr>
            </w:pPr>
            <w:r>
              <w:t>0.5</w:t>
            </w:r>
          </w:p>
        </w:tc>
      </w:tr>
      <w:tr w:rsidR="00685BE8" w14:paraId="3ED5C985" w14:textId="77777777">
        <w:tc>
          <w:tcPr>
            <w:tcW w:w="1800" w:type="dxa"/>
          </w:tcPr>
          <w:p w14:paraId="029C6B1F" w14:textId="77777777" w:rsidR="00685BE8" w:rsidRDefault="001B08A2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45C62F7F" w14:textId="77777777" w:rsidR="00685BE8" w:rsidRDefault="001B08A2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F18ED8F" w14:textId="77777777" w:rsidR="00685BE8" w:rsidRDefault="001B08A2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5A5E704C" w14:textId="77777777" w:rsidR="00685BE8" w:rsidRDefault="001B08A2">
            <w:pPr>
              <w:jc w:val="right"/>
              <w:rPr>
                <w:rFonts w:hint="eastAsia"/>
              </w:rPr>
            </w:pPr>
            <w:r>
              <w:t>2</w:t>
            </w:r>
          </w:p>
        </w:tc>
        <w:tc>
          <w:tcPr>
            <w:tcW w:w="1800" w:type="dxa"/>
          </w:tcPr>
          <w:p w14:paraId="7406FC48" w14:textId="77777777" w:rsidR="00685BE8" w:rsidRDefault="001B08A2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4B094CD8" w14:textId="77777777" w:rsidR="00685BE8" w:rsidRDefault="001B08A2">
            <w:pPr>
              <w:jc w:val="right"/>
              <w:rPr>
                <w:rFonts w:hint="eastAsia"/>
              </w:rPr>
            </w:pPr>
            <w:r>
              <w:t>4</w:t>
            </w:r>
          </w:p>
        </w:tc>
      </w:tr>
      <w:tr w:rsidR="00685BE8" w14:paraId="01F41DDB" w14:textId="77777777">
        <w:tc>
          <w:tcPr>
            <w:tcW w:w="1800" w:type="dxa"/>
          </w:tcPr>
          <w:p w14:paraId="2AA0BEFF" w14:textId="77777777" w:rsidR="00685BE8" w:rsidRDefault="001B08A2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73CC01A5" w14:textId="77777777" w:rsidR="00685BE8" w:rsidRDefault="001B08A2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7467FBF1" w14:textId="77777777" w:rsidR="00685BE8" w:rsidRDefault="001B08A2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5439470F" w14:textId="77777777" w:rsidR="00685BE8" w:rsidRDefault="001B08A2">
            <w:pPr>
              <w:jc w:val="right"/>
              <w:rPr>
                <w:rFonts w:hint="eastAsia"/>
              </w:rPr>
            </w:pPr>
            <w:r>
              <w:t>6</w:t>
            </w:r>
          </w:p>
        </w:tc>
        <w:tc>
          <w:tcPr>
            <w:tcW w:w="1800" w:type="dxa"/>
          </w:tcPr>
          <w:p w14:paraId="3467E3B1" w14:textId="77777777" w:rsidR="00685BE8" w:rsidRDefault="001B08A2">
            <w:pPr>
              <w:rPr>
                <w:rFonts w:hint="eastAsia"/>
              </w:rPr>
            </w:pPr>
            <w:r>
              <w:t>DIII</w:t>
            </w:r>
          </w:p>
        </w:tc>
        <w:tc>
          <w:tcPr>
            <w:tcW w:w="1800" w:type="dxa"/>
          </w:tcPr>
          <w:p w14:paraId="1096BD98" w14:textId="77777777" w:rsidR="00685BE8" w:rsidRDefault="001B08A2">
            <w:pPr>
              <w:jc w:val="right"/>
              <w:rPr>
                <w:rFonts w:hint="eastAsia"/>
              </w:rPr>
            </w:pPr>
            <w:r>
              <w:t>6</w:t>
            </w:r>
          </w:p>
        </w:tc>
      </w:tr>
      <w:tr w:rsidR="00685BE8" w14:paraId="6FD50313" w14:textId="77777777">
        <w:tc>
          <w:tcPr>
            <w:tcW w:w="1800" w:type="dxa"/>
          </w:tcPr>
          <w:p w14:paraId="0D29FF6D" w14:textId="77777777" w:rsidR="00685BE8" w:rsidRDefault="001B08A2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1F38BA2A" w14:textId="77777777" w:rsidR="00685BE8" w:rsidRDefault="001B08A2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E4AA541" w14:textId="77777777" w:rsidR="00685BE8" w:rsidRDefault="001B08A2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0B28E8E" w14:textId="77777777" w:rsidR="00685BE8" w:rsidRDefault="001B08A2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0D13E150" w14:textId="77777777" w:rsidR="00685BE8" w:rsidRDefault="001B08A2">
            <w:pPr>
              <w:rPr>
                <w:rFonts w:hint="eastAsia"/>
              </w:rPr>
            </w:pPr>
            <w:r>
              <w:t>PRSI</w:t>
            </w:r>
          </w:p>
        </w:tc>
        <w:tc>
          <w:tcPr>
            <w:tcW w:w="1800" w:type="dxa"/>
          </w:tcPr>
          <w:p w14:paraId="4EB77A20" w14:textId="77777777" w:rsidR="00685BE8" w:rsidRDefault="001B08A2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85BE8" w14:paraId="3270930C" w14:textId="77777777">
        <w:tc>
          <w:tcPr>
            <w:tcW w:w="1800" w:type="dxa"/>
          </w:tcPr>
          <w:p w14:paraId="59E3EDDB" w14:textId="77777777" w:rsidR="00685BE8" w:rsidRDefault="001B08A2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1828D170" w14:textId="77777777" w:rsidR="00685BE8" w:rsidRDefault="001B08A2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70F77839" w14:textId="77777777" w:rsidR="00685BE8" w:rsidRDefault="001B08A2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60CC07EF" w14:textId="77777777" w:rsidR="00685BE8" w:rsidRDefault="001B08A2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0E5944F4" w14:textId="77777777" w:rsidR="00685BE8" w:rsidRDefault="001B08A2">
            <w:pPr>
              <w:rPr>
                <w:rFonts w:hint="eastAsia"/>
              </w:rPr>
            </w:pPr>
            <w:r>
              <w:t>PRSI</w:t>
            </w:r>
          </w:p>
        </w:tc>
        <w:tc>
          <w:tcPr>
            <w:tcW w:w="1800" w:type="dxa"/>
          </w:tcPr>
          <w:p w14:paraId="11B6F20D" w14:textId="77777777" w:rsidR="00685BE8" w:rsidRDefault="001B08A2">
            <w:pPr>
              <w:jc w:val="right"/>
              <w:rPr>
                <w:rFonts w:hint="eastAsia"/>
              </w:rPr>
            </w:pPr>
            <w:r>
              <w:t>1</w:t>
            </w:r>
          </w:p>
        </w:tc>
      </w:tr>
      <w:tr w:rsidR="00685BE8" w14:paraId="176153E9" w14:textId="77777777">
        <w:tc>
          <w:tcPr>
            <w:tcW w:w="1800" w:type="dxa"/>
          </w:tcPr>
          <w:p w14:paraId="23C60149" w14:textId="77777777" w:rsidR="00685BE8" w:rsidRDefault="001B08A2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7E2C23C2" w14:textId="77777777" w:rsidR="00685BE8" w:rsidRDefault="001B08A2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7E64CC4C" w14:textId="77777777" w:rsidR="00685BE8" w:rsidRDefault="001B08A2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BFE8581" w14:textId="77777777" w:rsidR="00685BE8" w:rsidRDefault="001B08A2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6E54967A" w14:textId="77777777" w:rsidR="00685BE8" w:rsidRDefault="001B08A2">
            <w:pPr>
              <w:rPr>
                <w:rFonts w:hint="eastAsia"/>
              </w:rPr>
            </w:pPr>
            <w:r>
              <w:t>HUDSON</w:t>
            </w:r>
          </w:p>
        </w:tc>
        <w:tc>
          <w:tcPr>
            <w:tcW w:w="1800" w:type="dxa"/>
          </w:tcPr>
          <w:p w14:paraId="3E1DC6D3" w14:textId="77777777" w:rsidR="00685BE8" w:rsidRDefault="001B08A2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685BE8" w14:paraId="095EF2D1" w14:textId="77777777">
        <w:tc>
          <w:tcPr>
            <w:tcW w:w="1800" w:type="dxa"/>
          </w:tcPr>
          <w:p w14:paraId="0BDCE186" w14:textId="77777777" w:rsidR="00685BE8" w:rsidRDefault="001B08A2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33C476EC" w14:textId="77777777" w:rsidR="00685BE8" w:rsidRDefault="001B08A2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312F9C7" w14:textId="77777777" w:rsidR="00685BE8" w:rsidRDefault="001B08A2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5A050A0E" w14:textId="77777777" w:rsidR="00685BE8" w:rsidRDefault="001B08A2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0E5F8EDC" w14:textId="77777777" w:rsidR="00685BE8" w:rsidRDefault="001B08A2">
            <w:pPr>
              <w:rPr>
                <w:rFonts w:hint="eastAsia"/>
              </w:rPr>
            </w:pPr>
            <w:r>
              <w:t>HUDSON</w:t>
            </w:r>
          </w:p>
        </w:tc>
        <w:tc>
          <w:tcPr>
            <w:tcW w:w="1800" w:type="dxa"/>
          </w:tcPr>
          <w:p w14:paraId="02F84440" w14:textId="77777777" w:rsidR="00685BE8" w:rsidRDefault="001B08A2">
            <w:pPr>
              <w:jc w:val="right"/>
              <w:rPr>
                <w:rFonts w:hint="eastAsia"/>
              </w:rPr>
            </w:pPr>
            <w:r>
              <w:t>1.5</w:t>
            </w:r>
          </w:p>
        </w:tc>
      </w:tr>
      <w:tr w:rsidR="00685BE8" w14:paraId="4AE06BC8" w14:textId="77777777">
        <w:tc>
          <w:tcPr>
            <w:tcW w:w="1800" w:type="dxa"/>
          </w:tcPr>
          <w:p w14:paraId="1A95EBCF" w14:textId="77777777" w:rsidR="00685BE8" w:rsidRDefault="001B08A2">
            <w:pPr>
              <w:rPr>
                <w:rFonts w:hint="eastAsia"/>
              </w:rPr>
            </w:pPr>
            <w:r>
              <w:t>LE-13- Roller H222</w:t>
            </w:r>
          </w:p>
        </w:tc>
        <w:tc>
          <w:tcPr>
            <w:tcW w:w="1800" w:type="dxa"/>
          </w:tcPr>
          <w:p w14:paraId="0484314C" w14:textId="77777777" w:rsidR="00685BE8" w:rsidRDefault="001B08A2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E63D150" w14:textId="77777777" w:rsidR="00685BE8" w:rsidRDefault="001B08A2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3661E210" w14:textId="77777777" w:rsidR="00685BE8" w:rsidRDefault="001B08A2">
            <w:pPr>
              <w:jc w:val="right"/>
              <w:rPr>
                <w:rFonts w:hint="eastAsia"/>
              </w:rPr>
            </w:pPr>
            <w:r>
              <w:t>4</w:t>
            </w:r>
          </w:p>
        </w:tc>
        <w:tc>
          <w:tcPr>
            <w:tcW w:w="1800" w:type="dxa"/>
          </w:tcPr>
          <w:p w14:paraId="642A427F" w14:textId="77777777" w:rsidR="00685BE8" w:rsidRDefault="001B08A2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4445F54D" w14:textId="77777777" w:rsidR="00685BE8" w:rsidRDefault="001B08A2">
            <w:pPr>
              <w:jc w:val="right"/>
              <w:rPr>
                <w:rFonts w:hint="eastAsia"/>
              </w:rPr>
            </w:pPr>
            <w:r>
              <w:t>38</w:t>
            </w:r>
          </w:p>
        </w:tc>
      </w:tr>
      <w:tr w:rsidR="00685BE8" w14:paraId="3A295430" w14:textId="77777777">
        <w:tc>
          <w:tcPr>
            <w:tcW w:w="1800" w:type="dxa"/>
          </w:tcPr>
          <w:p w14:paraId="1E93A536" w14:textId="77777777" w:rsidR="00685BE8" w:rsidRDefault="001B08A2">
            <w:pPr>
              <w:rPr>
                <w:rFonts w:hint="eastAsia"/>
              </w:rPr>
            </w:pPr>
            <w:r>
              <w:t>LE-09- Skip Loader</w:t>
            </w:r>
          </w:p>
        </w:tc>
        <w:tc>
          <w:tcPr>
            <w:tcW w:w="1800" w:type="dxa"/>
          </w:tcPr>
          <w:p w14:paraId="2135BC05" w14:textId="77777777" w:rsidR="00685BE8" w:rsidRDefault="001B08A2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57AD686" w14:textId="77777777" w:rsidR="00685BE8" w:rsidRDefault="001B08A2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48489D3" w14:textId="77777777" w:rsidR="00685BE8" w:rsidRDefault="001B08A2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1BA857DE" w14:textId="77777777" w:rsidR="00685BE8" w:rsidRDefault="001B08A2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243FAF00" w14:textId="77777777" w:rsidR="00685BE8" w:rsidRDefault="001B08A2">
            <w:pPr>
              <w:jc w:val="right"/>
              <w:rPr>
                <w:rFonts w:hint="eastAsia"/>
              </w:rPr>
            </w:pPr>
            <w:r>
              <w:t>9.5</w:t>
            </w:r>
          </w:p>
        </w:tc>
      </w:tr>
      <w:tr w:rsidR="00685BE8" w14:paraId="4B4A1836" w14:textId="77777777">
        <w:tc>
          <w:tcPr>
            <w:tcW w:w="1800" w:type="dxa"/>
          </w:tcPr>
          <w:p w14:paraId="5E8F9053" w14:textId="77777777" w:rsidR="00685BE8" w:rsidRDefault="001B08A2">
            <w:pPr>
              <w:rPr>
                <w:rFonts w:hint="eastAsia"/>
              </w:rPr>
            </w:pPr>
            <w:r>
              <w:t>LE-125- Skid Steer</w:t>
            </w:r>
          </w:p>
        </w:tc>
        <w:tc>
          <w:tcPr>
            <w:tcW w:w="1800" w:type="dxa"/>
          </w:tcPr>
          <w:p w14:paraId="44A0A6A7" w14:textId="77777777" w:rsidR="00685BE8" w:rsidRDefault="001B08A2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2264116" w14:textId="77777777" w:rsidR="00685BE8" w:rsidRDefault="001B08A2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09BE2D3" w14:textId="77777777" w:rsidR="00685BE8" w:rsidRDefault="001B08A2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27599FD5" w14:textId="77777777" w:rsidR="00685BE8" w:rsidRDefault="001B08A2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34556680" w14:textId="77777777" w:rsidR="00685BE8" w:rsidRDefault="001B08A2">
            <w:pPr>
              <w:jc w:val="right"/>
              <w:rPr>
                <w:rFonts w:hint="eastAsia"/>
              </w:rPr>
            </w:pPr>
            <w:r>
              <w:t>9.5</w:t>
            </w:r>
          </w:p>
        </w:tc>
      </w:tr>
      <w:tr w:rsidR="00685BE8" w14:paraId="625A5487" w14:textId="77777777">
        <w:tc>
          <w:tcPr>
            <w:tcW w:w="1800" w:type="dxa"/>
          </w:tcPr>
          <w:p w14:paraId="748FB60B" w14:textId="77777777" w:rsidR="00685BE8" w:rsidRDefault="001B08A2">
            <w:pPr>
              <w:rPr>
                <w:rFonts w:hint="eastAsia"/>
              </w:rPr>
            </w:pPr>
            <w:r>
              <w:t>LE-63- Asphalt Paver</w:t>
            </w:r>
          </w:p>
        </w:tc>
        <w:tc>
          <w:tcPr>
            <w:tcW w:w="1800" w:type="dxa"/>
          </w:tcPr>
          <w:p w14:paraId="4847A973" w14:textId="77777777" w:rsidR="00685BE8" w:rsidRDefault="001B08A2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003C7886" w14:textId="77777777" w:rsidR="00685BE8" w:rsidRDefault="001B08A2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2AE854B1" w14:textId="77777777" w:rsidR="00685BE8" w:rsidRDefault="001B08A2">
            <w:pPr>
              <w:jc w:val="right"/>
              <w:rPr>
                <w:rFonts w:hint="eastAsia"/>
              </w:rPr>
            </w:pPr>
            <w:r>
              <w:t>2</w:t>
            </w:r>
          </w:p>
        </w:tc>
        <w:tc>
          <w:tcPr>
            <w:tcW w:w="1800" w:type="dxa"/>
          </w:tcPr>
          <w:p w14:paraId="2E05E3FE" w14:textId="77777777" w:rsidR="00685BE8" w:rsidRDefault="001B08A2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33085965" w14:textId="77777777" w:rsidR="00685BE8" w:rsidRDefault="001B08A2">
            <w:pPr>
              <w:jc w:val="right"/>
              <w:rPr>
                <w:rFonts w:hint="eastAsia"/>
              </w:rPr>
            </w:pPr>
            <w:r>
              <w:t>19</w:t>
            </w:r>
          </w:p>
        </w:tc>
      </w:tr>
      <w:tr w:rsidR="00685BE8" w14:paraId="10F4E5FD" w14:textId="77777777">
        <w:tc>
          <w:tcPr>
            <w:tcW w:w="1800" w:type="dxa"/>
          </w:tcPr>
          <w:p w14:paraId="3E699AE8" w14:textId="77777777" w:rsidR="00685BE8" w:rsidRDefault="001B08A2">
            <w:pPr>
              <w:rPr>
                <w:rFonts w:hint="eastAsia"/>
              </w:rPr>
            </w:pPr>
            <w:r>
              <w:t>LE-51- Pickup Truck</w:t>
            </w:r>
          </w:p>
        </w:tc>
        <w:tc>
          <w:tcPr>
            <w:tcW w:w="1800" w:type="dxa"/>
          </w:tcPr>
          <w:p w14:paraId="74688447" w14:textId="77777777" w:rsidR="00685BE8" w:rsidRDefault="001B08A2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8A79B5D" w14:textId="77777777" w:rsidR="00685BE8" w:rsidRDefault="001B08A2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01003D7E" w14:textId="77777777" w:rsidR="00685BE8" w:rsidRDefault="001B08A2">
            <w:pPr>
              <w:jc w:val="right"/>
              <w:rPr>
                <w:rFonts w:hint="eastAsia"/>
              </w:rPr>
            </w:pPr>
            <w:r>
              <w:t>4</w:t>
            </w:r>
          </w:p>
        </w:tc>
        <w:tc>
          <w:tcPr>
            <w:tcW w:w="1800" w:type="dxa"/>
          </w:tcPr>
          <w:p w14:paraId="0143C42C" w14:textId="77777777" w:rsidR="00685BE8" w:rsidRDefault="001B08A2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1FC984B5" w14:textId="77777777" w:rsidR="00685BE8" w:rsidRDefault="001B08A2">
            <w:pPr>
              <w:jc w:val="right"/>
              <w:rPr>
                <w:rFonts w:hint="eastAsia"/>
              </w:rPr>
            </w:pPr>
            <w:r>
              <w:t>38</w:t>
            </w:r>
          </w:p>
        </w:tc>
      </w:tr>
      <w:tr w:rsidR="00685BE8" w14:paraId="1C663BDD" w14:textId="77777777">
        <w:tc>
          <w:tcPr>
            <w:tcW w:w="1800" w:type="dxa"/>
          </w:tcPr>
          <w:p w14:paraId="1E27D804" w14:textId="77777777" w:rsidR="00685BE8" w:rsidRDefault="001B08A2">
            <w:pPr>
              <w:rPr>
                <w:rFonts w:hint="eastAsia"/>
              </w:rPr>
            </w:pPr>
            <w:r>
              <w:t>LE-01- Crew Truck</w:t>
            </w:r>
          </w:p>
        </w:tc>
        <w:tc>
          <w:tcPr>
            <w:tcW w:w="1800" w:type="dxa"/>
          </w:tcPr>
          <w:p w14:paraId="7996DD04" w14:textId="77777777" w:rsidR="00685BE8" w:rsidRDefault="001B08A2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BA9D68E" w14:textId="77777777" w:rsidR="00685BE8" w:rsidRDefault="001B08A2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2D98DDA1" w14:textId="77777777" w:rsidR="00685BE8" w:rsidRDefault="001B08A2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5C7B2D5F" w14:textId="77777777" w:rsidR="00685BE8" w:rsidRDefault="001B08A2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7C888514" w14:textId="77777777" w:rsidR="00685BE8" w:rsidRDefault="001B08A2">
            <w:pPr>
              <w:jc w:val="right"/>
              <w:rPr>
                <w:rFonts w:hint="eastAsia"/>
              </w:rPr>
            </w:pPr>
            <w:r>
              <w:t>9.5</w:t>
            </w:r>
          </w:p>
        </w:tc>
      </w:tr>
      <w:tr w:rsidR="00685BE8" w14:paraId="13530D66" w14:textId="77777777">
        <w:tc>
          <w:tcPr>
            <w:tcW w:w="1800" w:type="dxa"/>
          </w:tcPr>
          <w:p w14:paraId="191360D5" w14:textId="77777777" w:rsidR="00685BE8" w:rsidRDefault="001B08A2">
            <w:pPr>
              <w:rPr>
                <w:rFonts w:hint="eastAsia"/>
              </w:rPr>
            </w:pPr>
            <w:r>
              <w:t>LE-141- End Dump</w:t>
            </w:r>
          </w:p>
        </w:tc>
        <w:tc>
          <w:tcPr>
            <w:tcW w:w="1800" w:type="dxa"/>
          </w:tcPr>
          <w:p w14:paraId="1776932A" w14:textId="77777777" w:rsidR="00685BE8" w:rsidRDefault="001B08A2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3AF8662F" w14:textId="77777777" w:rsidR="00685BE8" w:rsidRDefault="001B08A2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6674EE31" w14:textId="77777777" w:rsidR="00685BE8" w:rsidRDefault="001B08A2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2EE2B4D4" w14:textId="77777777" w:rsidR="00685BE8" w:rsidRDefault="001B08A2">
            <w:pPr>
              <w:rPr>
                <w:rFonts w:hint="eastAsia"/>
              </w:rPr>
            </w:pPr>
            <w:r>
              <w:t>DIII</w:t>
            </w:r>
          </w:p>
        </w:tc>
        <w:tc>
          <w:tcPr>
            <w:tcW w:w="1800" w:type="dxa"/>
          </w:tcPr>
          <w:p w14:paraId="4A3FF97D" w14:textId="77777777" w:rsidR="00685BE8" w:rsidRDefault="001B08A2">
            <w:pPr>
              <w:jc w:val="right"/>
              <w:rPr>
                <w:rFonts w:hint="eastAsia"/>
              </w:rPr>
            </w:pPr>
            <w:r>
              <w:t>8.5</w:t>
            </w:r>
          </w:p>
        </w:tc>
      </w:tr>
      <w:tr w:rsidR="00685BE8" w14:paraId="471CFACC" w14:textId="77777777">
        <w:tc>
          <w:tcPr>
            <w:tcW w:w="1800" w:type="dxa"/>
          </w:tcPr>
          <w:p w14:paraId="7435C57D" w14:textId="77777777" w:rsidR="00685BE8" w:rsidRDefault="001B08A2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4DE63888" w14:textId="77777777" w:rsidR="00685BE8" w:rsidRDefault="001B08A2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4139772" w14:textId="77777777" w:rsidR="00685BE8" w:rsidRDefault="001B08A2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EA5A251" w14:textId="77777777" w:rsidR="00685BE8" w:rsidRDefault="001B08A2">
            <w:pPr>
              <w:jc w:val="right"/>
              <w:rPr>
                <w:rFonts w:hint="eastAsia"/>
              </w:rPr>
            </w:pPr>
            <w:r>
              <w:t>2</w:t>
            </w:r>
          </w:p>
        </w:tc>
        <w:tc>
          <w:tcPr>
            <w:tcW w:w="1800" w:type="dxa"/>
          </w:tcPr>
          <w:p w14:paraId="4350D637" w14:textId="77777777" w:rsidR="00685BE8" w:rsidRDefault="001B08A2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0F36DF30" w14:textId="77777777" w:rsidR="00685BE8" w:rsidRDefault="001B08A2">
            <w:pPr>
              <w:jc w:val="right"/>
              <w:rPr>
                <w:rFonts w:hint="eastAsia"/>
              </w:rPr>
            </w:pPr>
            <w:r>
              <w:t>19</w:t>
            </w:r>
          </w:p>
        </w:tc>
      </w:tr>
      <w:tr w:rsidR="00685BE8" w14:paraId="6D4EA239" w14:textId="77777777">
        <w:tc>
          <w:tcPr>
            <w:tcW w:w="1800" w:type="dxa"/>
          </w:tcPr>
          <w:p w14:paraId="3DCE2D17" w14:textId="77777777" w:rsidR="00685BE8" w:rsidRDefault="001B08A2">
            <w:pPr>
              <w:rPr>
                <w:rFonts w:hint="eastAsia"/>
              </w:rPr>
            </w:pPr>
            <w:r>
              <w:t>LE-42- Utility Truck</w:t>
            </w:r>
          </w:p>
        </w:tc>
        <w:tc>
          <w:tcPr>
            <w:tcW w:w="1800" w:type="dxa"/>
          </w:tcPr>
          <w:p w14:paraId="29A4A20D" w14:textId="77777777" w:rsidR="00685BE8" w:rsidRDefault="001B08A2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BE98645" w14:textId="77777777" w:rsidR="00685BE8" w:rsidRDefault="001B08A2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38D0CBB9" w14:textId="77777777" w:rsidR="00685BE8" w:rsidRDefault="001B08A2">
            <w:pPr>
              <w:jc w:val="right"/>
              <w:rPr>
                <w:rFonts w:hint="eastAsia"/>
              </w:rPr>
            </w:pPr>
            <w:r>
              <w:t>2</w:t>
            </w:r>
          </w:p>
        </w:tc>
        <w:tc>
          <w:tcPr>
            <w:tcW w:w="1800" w:type="dxa"/>
          </w:tcPr>
          <w:p w14:paraId="3D245D10" w14:textId="77777777" w:rsidR="00685BE8" w:rsidRDefault="001B08A2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3712F505" w14:textId="77777777" w:rsidR="00685BE8" w:rsidRDefault="001B08A2">
            <w:pPr>
              <w:jc w:val="right"/>
              <w:rPr>
                <w:rFonts w:hint="eastAsia"/>
              </w:rPr>
            </w:pPr>
            <w:r>
              <w:t>19</w:t>
            </w:r>
          </w:p>
        </w:tc>
      </w:tr>
      <w:tr w:rsidR="00685BE8" w14:paraId="3B55E891" w14:textId="77777777">
        <w:tc>
          <w:tcPr>
            <w:tcW w:w="1800" w:type="dxa"/>
          </w:tcPr>
          <w:p w14:paraId="7CB243A3" w14:textId="77777777" w:rsidR="00685BE8" w:rsidRDefault="001B08A2">
            <w:pPr>
              <w:rPr>
                <w:rFonts w:hint="eastAsia"/>
              </w:rPr>
            </w:pPr>
            <w:r>
              <w:t>LE-19- Street sweeper</w:t>
            </w:r>
          </w:p>
        </w:tc>
        <w:tc>
          <w:tcPr>
            <w:tcW w:w="1800" w:type="dxa"/>
          </w:tcPr>
          <w:p w14:paraId="5DD9C9CF" w14:textId="77777777" w:rsidR="00685BE8" w:rsidRDefault="001B08A2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0720054F" w14:textId="77777777" w:rsidR="00685BE8" w:rsidRDefault="001B08A2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2786BE2" w14:textId="77777777" w:rsidR="00685BE8" w:rsidRDefault="001B08A2">
            <w:pPr>
              <w:jc w:val="right"/>
              <w:rPr>
                <w:rFonts w:hint="eastAsia"/>
              </w:rPr>
            </w:pPr>
            <w:r>
              <w:t>2</w:t>
            </w:r>
          </w:p>
        </w:tc>
        <w:tc>
          <w:tcPr>
            <w:tcW w:w="1800" w:type="dxa"/>
          </w:tcPr>
          <w:p w14:paraId="10CFA22F" w14:textId="77777777" w:rsidR="00685BE8" w:rsidRDefault="001B08A2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088D99E7" w14:textId="77777777" w:rsidR="00685BE8" w:rsidRDefault="001B08A2">
            <w:pPr>
              <w:jc w:val="right"/>
              <w:rPr>
                <w:rFonts w:hint="eastAsia"/>
              </w:rPr>
            </w:pPr>
            <w:r>
              <w:t>19</w:t>
            </w:r>
          </w:p>
        </w:tc>
      </w:tr>
      <w:tr w:rsidR="00685BE8" w14:paraId="1A5BD577" w14:textId="77777777">
        <w:tc>
          <w:tcPr>
            <w:tcW w:w="1800" w:type="dxa"/>
          </w:tcPr>
          <w:p w14:paraId="69C7DE9C" w14:textId="77777777" w:rsidR="00685BE8" w:rsidRDefault="001B08A2">
            <w:pPr>
              <w:rPr>
                <w:rFonts w:hint="eastAsia"/>
              </w:rPr>
            </w:pPr>
            <w:r>
              <w:t>LE-141- End Dump</w:t>
            </w:r>
          </w:p>
        </w:tc>
        <w:tc>
          <w:tcPr>
            <w:tcW w:w="1800" w:type="dxa"/>
          </w:tcPr>
          <w:p w14:paraId="33B40201" w14:textId="77777777" w:rsidR="00685BE8" w:rsidRDefault="001B08A2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BBDB975" w14:textId="77777777" w:rsidR="00685BE8" w:rsidRDefault="001B08A2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58806FDB" w14:textId="77777777" w:rsidR="00685BE8" w:rsidRDefault="001B08A2">
            <w:pPr>
              <w:jc w:val="right"/>
              <w:rPr>
                <w:rFonts w:hint="eastAsia"/>
              </w:rPr>
            </w:pPr>
            <w:r>
              <w:t>6</w:t>
            </w:r>
          </w:p>
        </w:tc>
        <w:tc>
          <w:tcPr>
            <w:tcW w:w="1800" w:type="dxa"/>
          </w:tcPr>
          <w:p w14:paraId="525000CB" w14:textId="77777777" w:rsidR="00685BE8" w:rsidRDefault="001B08A2">
            <w:pPr>
              <w:rPr>
                <w:rFonts w:hint="eastAsia"/>
              </w:rPr>
            </w:pPr>
            <w:r>
              <w:t>DIII</w:t>
            </w:r>
          </w:p>
        </w:tc>
        <w:tc>
          <w:tcPr>
            <w:tcW w:w="1800" w:type="dxa"/>
          </w:tcPr>
          <w:p w14:paraId="623B5C96" w14:textId="77777777" w:rsidR="00685BE8" w:rsidRDefault="001B08A2">
            <w:pPr>
              <w:jc w:val="right"/>
              <w:rPr>
                <w:rFonts w:hint="eastAsia"/>
              </w:rPr>
            </w:pPr>
            <w:r>
              <w:t>54</w:t>
            </w:r>
          </w:p>
        </w:tc>
      </w:tr>
      <w:tr w:rsidR="00685BE8" w14:paraId="4A95ABB1" w14:textId="77777777">
        <w:tc>
          <w:tcPr>
            <w:tcW w:w="1800" w:type="dxa"/>
          </w:tcPr>
          <w:p w14:paraId="5018EA15" w14:textId="77777777" w:rsidR="00685BE8" w:rsidRDefault="001B08A2">
            <w:pPr>
              <w:rPr>
                <w:rFonts w:hint="eastAsia"/>
              </w:rPr>
            </w:pPr>
            <w:r>
              <w:t>LE-71- Pavement Grinder</w:t>
            </w:r>
          </w:p>
        </w:tc>
        <w:tc>
          <w:tcPr>
            <w:tcW w:w="1800" w:type="dxa"/>
          </w:tcPr>
          <w:p w14:paraId="66D8F5C7" w14:textId="77777777" w:rsidR="00685BE8" w:rsidRDefault="001B08A2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C59BE71" w14:textId="77777777" w:rsidR="00685BE8" w:rsidRDefault="001B08A2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09EBC527" w14:textId="77777777" w:rsidR="00685BE8" w:rsidRDefault="001B08A2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34F72350" w14:textId="77777777" w:rsidR="00685BE8" w:rsidRDefault="001B08A2">
            <w:pPr>
              <w:rPr>
                <w:rFonts w:hint="eastAsia"/>
              </w:rPr>
            </w:pPr>
            <w:r>
              <w:t>PRSI</w:t>
            </w:r>
          </w:p>
        </w:tc>
        <w:tc>
          <w:tcPr>
            <w:tcW w:w="1800" w:type="dxa"/>
          </w:tcPr>
          <w:p w14:paraId="08128C1B" w14:textId="77777777" w:rsidR="00685BE8" w:rsidRDefault="001B08A2">
            <w:pPr>
              <w:jc w:val="right"/>
              <w:rPr>
                <w:rFonts w:hint="eastAsia"/>
              </w:rPr>
            </w:pPr>
            <w:r>
              <w:t>9</w:t>
            </w:r>
          </w:p>
        </w:tc>
      </w:tr>
      <w:tr w:rsidR="00685BE8" w14:paraId="3256AFC2" w14:textId="77777777">
        <w:tc>
          <w:tcPr>
            <w:tcW w:w="1800" w:type="dxa"/>
          </w:tcPr>
          <w:p w14:paraId="6AE894DE" w14:textId="77777777" w:rsidR="00685BE8" w:rsidRDefault="001B08A2">
            <w:pPr>
              <w:rPr>
                <w:rFonts w:hint="eastAsia"/>
              </w:rPr>
            </w:pPr>
            <w:r>
              <w:rPr>
                <w:b/>
              </w:rPr>
              <w:t>LL-03- Laborers</w:t>
            </w:r>
          </w:p>
        </w:tc>
        <w:tc>
          <w:tcPr>
            <w:tcW w:w="1800" w:type="dxa"/>
          </w:tcPr>
          <w:p w14:paraId="77A3F43E" w14:textId="77777777" w:rsidR="00685BE8" w:rsidRDefault="001B08A2">
            <w:pPr>
              <w:rPr>
                <w:rFonts w:hint="eastAsia"/>
              </w:rPr>
            </w:pPr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67DDE86E" w14:textId="77777777" w:rsidR="00685BE8" w:rsidRDefault="001B08A2">
            <w:pPr>
              <w:rPr>
                <w:rFonts w:hint="eastAsia"/>
              </w:rPr>
            </w:pPr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472AB22E" w14:textId="77777777" w:rsidR="00685BE8" w:rsidRDefault="001B08A2">
            <w:pPr>
              <w:jc w:val="right"/>
              <w:rPr>
                <w:rFonts w:hint="eastAsia"/>
              </w:rPr>
            </w:pPr>
            <w:r>
              <w:rPr>
                <w:b/>
              </w:rPr>
              <w:t>2</w:t>
            </w:r>
          </w:p>
        </w:tc>
        <w:tc>
          <w:tcPr>
            <w:tcW w:w="1800" w:type="dxa"/>
          </w:tcPr>
          <w:p w14:paraId="4C026FF8" w14:textId="77777777" w:rsidR="00685BE8" w:rsidRDefault="001B08A2">
            <w:pPr>
              <w:rPr>
                <w:rFonts w:hint="eastAsia"/>
              </w:rPr>
            </w:pPr>
            <w:r>
              <w:rPr>
                <w:b/>
              </w:rPr>
              <w:t>OHL NA</w:t>
            </w:r>
          </w:p>
        </w:tc>
        <w:tc>
          <w:tcPr>
            <w:tcW w:w="1800" w:type="dxa"/>
          </w:tcPr>
          <w:p w14:paraId="148E4E18" w14:textId="77777777" w:rsidR="00685BE8" w:rsidRDefault="001B08A2">
            <w:pPr>
              <w:jc w:val="right"/>
              <w:rPr>
                <w:rFonts w:hint="eastAsia"/>
              </w:rPr>
            </w:pPr>
            <w:r>
              <w:rPr>
                <w:b/>
              </w:rPr>
              <w:t>16</w:t>
            </w:r>
          </w:p>
        </w:tc>
      </w:tr>
      <w:tr w:rsidR="00685BE8" w14:paraId="642E2C96" w14:textId="77777777">
        <w:tc>
          <w:tcPr>
            <w:tcW w:w="1800" w:type="dxa"/>
          </w:tcPr>
          <w:p w14:paraId="42A1726E" w14:textId="77777777" w:rsidR="00685BE8" w:rsidRDefault="001B08A2">
            <w:pPr>
              <w:rPr>
                <w:rFonts w:hint="eastAsia"/>
              </w:rPr>
            </w:pPr>
            <w:r>
              <w:rPr>
                <w:b/>
              </w:rPr>
              <w:t>LL-03- Laborers</w:t>
            </w:r>
          </w:p>
        </w:tc>
        <w:tc>
          <w:tcPr>
            <w:tcW w:w="1800" w:type="dxa"/>
          </w:tcPr>
          <w:p w14:paraId="46AFAE57" w14:textId="77777777" w:rsidR="00685BE8" w:rsidRDefault="001B08A2">
            <w:pPr>
              <w:rPr>
                <w:rFonts w:hint="eastAsia"/>
              </w:rPr>
            </w:pPr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5CC02B47" w14:textId="77777777" w:rsidR="00685BE8" w:rsidRDefault="001B08A2">
            <w:pPr>
              <w:rPr>
                <w:rFonts w:hint="eastAsia"/>
              </w:rPr>
            </w:pPr>
            <w:r>
              <w:rPr>
                <w:b/>
              </w:rPr>
              <w:t>LO - Labor Overtime</w:t>
            </w:r>
          </w:p>
        </w:tc>
        <w:tc>
          <w:tcPr>
            <w:tcW w:w="1800" w:type="dxa"/>
          </w:tcPr>
          <w:p w14:paraId="53491D4E" w14:textId="77777777" w:rsidR="00685BE8" w:rsidRDefault="001B08A2">
            <w:pPr>
              <w:jc w:val="right"/>
              <w:rPr>
                <w:rFonts w:hint="eastAsia"/>
              </w:rPr>
            </w:pPr>
            <w:r>
              <w:rPr>
                <w:b/>
              </w:rPr>
              <w:t>2</w:t>
            </w:r>
          </w:p>
        </w:tc>
        <w:tc>
          <w:tcPr>
            <w:tcW w:w="1800" w:type="dxa"/>
          </w:tcPr>
          <w:p w14:paraId="36F6235C" w14:textId="77777777" w:rsidR="00685BE8" w:rsidRDefault="001B08A2">
            <w:pPr>
              <w:rPr>
                <w:rFonts w:hint="eastAsia"/>
              </w:rPr>
            </w:pPr>
            <w:r>
              <w:rPr>
                <w:b/>
              </w:rPr>
              <w:t>OHL NA</w:t>
            </w:r>
          </w:p>
        </w:tc>
        <w:tc>
          <w:tcPr>
            <w:tcW w:w="1800" w:type="dxa"/>
          </w:tcPr>
          <w:p w14:paraId="1BB75B16" w14:textId="77777777" w:rsidR="00685BE8" w:rsidRDefault="001B08A2">
            <w:pPr>
              <w:jc w:val="right"/>
              <w:rPr>
                <w:rFonts w:hint="eastAsia"/>
              </w:rPr>
            </w:pPr>
            <w:r>
              <w:rPr>
                <w:b/>
              </w:rPr>
              <w:t>3</w:t>
            </w:r>
          </w:p>
        </w:tc>
      </w:tr>
      <w:tr w:rsidR="00685BE8" w14:paraId="1C852C9A" w14:textId="77777777">
        <w:tc>
          <w:tcPr>
            <w:tcW w:w="1800" w:type="dxa"/>
          </w:tcPr>
          <w:p w14:paraId="5A716F46" w14:textId="77777777" w:rsidR="00685BE8" w:rsidRDefault="001B08A2">
            <w:pPr>
              <w:rPr>
                <w:rFonts w:hint="eastAsia"/>
              </w:rPr>
            </w:pPr>
            <w:r>
              <w:rPr>
                <w:b/>
              </w:rPr>
              <w:t>LE-01- Crew Truck</w:t>
            </w:r>
          </w:p>
        </w:tc>
        <w:tc>
          <w:tcPr>
            <w:tcW w:w="1800" w:type="dxa"/>
          </w:tcPr>
          <w:p w14:paraId="4CC6C924" w14:textId="77777777" w:rsidR="00685BE8" w:rsidRDefault="001B08A2">
            <w:pPr>
              <w:rPr>
                <w:rFonts w:hint="eastAsia"/>
              </w:rPr>
            </w:pPr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011F3576" w14:textId="77777777" w:rsidR="00685BE8" w:rsidRDefault="001B08A2">
            <w:pPr>
              <w:rPr>
                <w:rFonts w:hint="eastAsia"/>
              </w:rPr>
            </w:pPr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25529901" w14:textId="77777777" w:rsidR="00685BE8" w:rsidRDefault="001B08A2">
            <w:pPr>
              <w:jc w:val="right"/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6CC48A7C" w14:textId="77777777" w:rsidR="00685BE8" w:rsidRDefault="001B08A2">
            <w:pPr>
              <w:rPr>
                <w:rFonts w:hint="eastAsia"/>
              </w:rPr>
            </w:pPr>
            <w:r>
              <w:rPr>
                <w:b/>
              </w:rPr>
              <w:t>OHL NA</w:t>
            </w:r>
          </w:p>
        </w:tc>
        <w:tc>
          <w:tcPr>
            <w:tcW w:w="1800" w:type="dxa"/>
          </w:tcPr>
          <w:p w14:paraId="4B01BB8F" w14:textId="77777777" w:rsidR="00685BE8" w:rsidRDefault="001B08A2">
            <w:pPr>
              <w:jc w:val="right"/>
              <w:rPr>
                <w:rFonts w:hint="eastAsia"/>
              </w:rPr>
            </w:pPr>
            <w:r>
              <w:rPr>
                <w:b/>
              </w:rPr>
              <w:t>9.5</w:t>
            </w:r>
          </w:p>
        </w:tc>
      </w:tr>
      <w:tr w:rsidR="00685BE8" w14:paraId="2B722470" w14:textId="77777777">
        <w:tc>
          <w:tcPr>
            <w:tcW w:w="1800" w:type="dxa"/>
          </w:tcPr>
          <w:p w14:paraId="3C0CC6A5" w14:textId="77777777" w:rsidR="00685BE8" w:rsidRDefault="001B08A2">
            <w:pPr>
              <w:rPr>
                <w:rFonts w:hint="eastAsia"/>
              </w:rPr>
            </w:pPr>
            <w:r>
              <w:rPr>
                <w:b/>
              </w:rPr>
              <w:t>LE-157- Tack Truck</w:t>
            </w:r>
          </w:p>
        </w:tc>
        <w:tc>
          <w:tcPr>
            <w:tcW w:w="1800" w:type="dxa"/>
          </w:tcPr>
          <w:p w14:paraId="512D7258" w14:textId="77777777" w:rsidR="00685BE8" w:rsidRDefault="001B08A2">
            <w:pPr>
              <w:rPr>
                <w:rFonts w:hint="eastAsia"/>
              </w:rPr>
            </w:pPr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578881F8" w14:textId="77777777" w:rsidR="00685BE8" w:rsidRDefault="001B08A2">
            <w:pPr>
              <w:rPr>
                <w:rFonts w:hint="eastAsia"/>
              </w:rPr>
            </w:pPr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2AEEE56E" w14:textId="77777777" w:rsidR="00685BE8" w:rsidRDefault="001B08A2">
            <w:pPr>
              <w:jc w:val="right"/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29E47ABD" w14:textId="77777777" w:rsidR="00685BE8" w:rsidRDefault="001B08A2">
            <w:pPr>
              <w:rPr>
                <w:rFonts w:hint="eastAsia"/>
              </w:rPr>
            </w:pPr>
            <w:r>
              <w:rPr>
                <w:b/>
              </w:rPr>
              <w:t>OHL NA</w:t>
            </w:r>
          </w:p>
        </w:tc>
        <w:tc>
          <w:tcPr>
            <w:tcW w:w="1800" w:type="dxa"/>
          </w:tcPr>
          <w:p w14:paraId="3D456CF7" w14:textId="77777777" w:rsidR="00685BE8" w:rsidRDefault="001B08A2">
            <w:pPr>
              <w:jc w:val="right"/>
              <w:rPr>
                <w:rFonts w:hint="eastAsia"/>
              </w:rPr>
            </w:pPr>
            <w:r>
              <w:rPr>
                <w:b/>
              </w:rPr>
              <w:t>9.5</w:t>
            </w:r>
          </w:p>
        </w:tc>
      </w:tr>
    </w:tbl>
    <w:p w14:paraId="54EC94F5" w14:textId="77777777" w:rsidR="001B08A2" w:rsidRDefault="001B08A2"/>
    <w:sectPr w:rsidR="001B08A2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9857652">
    <w:abstractNumId w:val="8"/>
  </w:num>
  <w:num w:numId="2" w16cid:durableId="645941273">
    <w:abstractNumId w:val="6"/>
  </w:num>
  <w:num w:numId="3" w16cid:durableId="1273854162">
    <w:abstractNumId w:val="5"/>
  </w:num>
  <w:num w:numId="4" w16cid:durableId="2061509586">
    <w:abstractNumId w:val="4"/>
  </w:num>
  <w:num w:numId="5" w16cid:durableId="1513030462">
    <w:abstractNumId w:val="7"/>
  </w:num>
  <w:num w:numId="6" w16cid:durableId="1416366563">
    <w:abstractNumId w:val="3"/>
  </w:num>
  <w:num w:numId="7" w16cid:durableId="244730108">
    <w:abstractNumId w:val="2"/>
  </w:num>
  <w:num w:numId="8" w16cid:durableId="2027444316">
    <w:abstractNumId w:val="1"/>
  </w:num>
  <w:num w:numId="9" w16cid:durableId="1586382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08A2"/>
    <w:rsid w:val="00283FA7"/>
    <w:rsid w:val="0029639D"/>
    <w:rsid w:val="00326F90"/>
    <w:rsid w:val="003C156C"/>
    <w:rsid w:val="00685B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ECBE9A"/>
  <w14:defaultImageDpi w14:val="300"/>
  <w15:docId w15:val="{51EB15E8-D097-45B9-8655-FD7D907B6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900</Words>
  <Characters>3215</Characters>
  <Application>Microsoft Office Word</Application>
  <DocSecurity>0</DocSecurity>
  <Lines>267</Lines>
  <Paragraphs>293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West, Terry</cp:lastModifiedBy>
  <cp:revision>2</cp:revision>
  <dcterms:created xsi:type="dcterms:W3CDTF">2026-07-17T20:52:00Z</dcterms:created>
  <dcterms:modified xsi:type="dcterms:W3CDTF">2026-07-17T20:52:00Z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95f39c-8218-4425-a791-63c9e13c8708_Enabled">
    <vt:lpwstr>true</vt:lpwstr>
  </property>
  <property fmtid="{D5CDD505-2E9C-101B-9397-08002B2CF9AE}" pid="3" name="MSIP_Label_7d95f39c-8218-4425-a791-63c9e13c8708_SetDate">
    <vt:lpwstr>2026-07-17T20:51:37Z</vt:lpwstr>
  </property>
  <property fmtid="{D5CDD505-2E9C-101B-9397-08002B2CF9AE}" pid="4" name="MSIP_Label_7d95f39c-8218-4425-a791-63c9e13c8708_Method">
    <vt:lpwstr>Privileged</vt:lpwstr>
  </property>
  <property fmtid="{D5CDD505-2E9C-101B-9397-08002B2CF9AE}" pid="5" name="MSIP_Label_7d95f39c-8218-4425-a791-63c9e13c8708_Name">
    <vt:lpwstr>7d95f39c-8218-4425-a791-63c9e13c8708</vt:lpwstr>
  </property>
  <property fmtid="{D5CDD505-2E9C-101B-9397-08002B2CF9AE}" pid="6" name="MSIP_Label_7d95f39c-8218-4425-a791-63c9e13c8708_SiteId">
    <vt:lpwstr>37247798-f42c-42fd-8a37-d49c7128d36b</vt:lpwstr>
  </property>
  <property fmtid="{D5CDD505-2E9C-101B-9397-08002B2CF9AE}" pid="7" name="MSIP_Label_7d95f39c-8218-4425-a791-63c9e13c8708_ActionId">
    <vt:lpwstr>b930266d-b7cf-43fc-a62a-f3400ddb8e44</vt:lpwstr>
  </property>
  <property fmtid="{D5CDD505-2E9C-101B-9397-08002B2CF9AE}" pid="8" name="MSIP_Label_7d95f39c-8218-4425-a791-63c9e13c8708_ContentBits">
    <vt:lpwstr>0</vt:lpwstr>
  </property>
  <property fmtid="{D5CDD505-2E9C-101B-9397-08002B2CF9AE}" pid="9" name="MSIP_Label_7d95f39c-8218-4425-a791-63c9e13c8708_Tag">
    <vt:lpwstr>10, 0, 1, 1</vt:lpwstr>
  </property>
</Properties>
</file>