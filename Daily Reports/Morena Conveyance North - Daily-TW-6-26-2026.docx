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C685" w14:textId="3B65DA68" w:rsidR="00155B1D" w:rsidRDefault="008B4518">
      <w:r>
        <w:rPr>
          <w:b/>
          <w:sz w:val="28"/>
        </w:rPr>
        <w:t>We</w:t>
      </w:r>
      <w:r>
        <w:rPr>
          <w:b/>
          <w:sz w:val="28"/>
        </w:rPr>
        <w:tab/>
      </w:r>
    </w:p>
    <w:p w14:paraId="6F369449" w14:textId="77777777" w:rsidR="00155B1D" w:rsidRDefault="00125620">
      <w:pPr>
        <w:pStyle w:val="Heading2"/>
      </w:pPr>
      <w:r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5B1D" w14:paraId="4F091526" w14:textId="77777777">
        <w:tc>
          <w:tcPr>
            <w:tcW w:w="1800" w:type="dxa"/>
          </w:tcPr>
          <w:p w14:paraId="1BE3A8A9" w14:textId="77777777" w:rsidR="00155B1D" w:rsidRDefault="00125620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07CA23DB" w14:textId="77777777" w:rsidR="00155B1D" w:rsidRDefault="00125620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0CE2E78" w14:textId="77777777" w:rsidR="00155B1D" w:rsidRDefault="00125620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0D9AE5A" w14:textId="77777777" w:rsidR="00155B1D" w:rsidRDefault="00125620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2A0276CF" w14:textId="77777777" w:rsidR="00155B1D" w:rsidRDefault="00125620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B949AF2" w14:textId="77777777" w:rsidR="00155B1D" w:rsidRDefault="00125620">
            <w:r>
              <w:rPr>
                <w:b/>
              </w:rPr>
              <w:t>Total Hours</w:t>
            </w:r>
          </w:p>
        </w:tc>
      </w:tr>
      <w:tr w:rsidR="00155B1D" w14:paraId="75BA1397" w14:textId="77777777">
        <w:tc>
          <w:tcPr>
            <w:tcW w:w="1800" w:type="dxa"/>
          </w:tcPr>
          <w:p w14:paraId="2A7D277A" w14:textId="77777777" w:rsidR="00155B1D" w:rsidRDefault="00125620">
            <w:r>
              <w:t>LL-02- Foreman</w:t>
            </w:r>
          </w:p>
        </w:tc>
        <w:tc>
          <w:tcPr>
            <w:tcW w:w="1800" w:type="dxa"/>
          </w:tcPr>
          <w:p w14:paraId="1E60308A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6B32E0F7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19ED64D6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3421805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59A04D15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081C6D15" w14:textId="77777777">
        <w:tc>
          <w:tcPr>
            <w:tcW w:w="1800" w:type="dxa"/>
          </w:tcPr>
          <w:p w14:paraId="7E8E7672" w14:textId="77777777" w:rsidR="00155B1D" w:rsidRDefault="00125620">
            <w:r>
              <w:t>LL-04- Operator</w:t>
            </w:r>
          </w:p>
        </w:tc>
        <w:tc>
          <w:tcPr>
            <w:tcW w:w="1800" w:type="dxa"/>
          </w:tcPr>
          <w:p w14:paraId="3A62F783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01BE3F6D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7A93DC1C" w14:textId="77777777" w:rsidR="00155B1D" w:rsidRDefault="00125620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15702220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09D9EB16" w14:textId="77777777" w:rsidR="00155B1D" w:rsidRDefault="00125620">
            <w:pPr>
              <w:jc w:val="right"/>
            </w:pPr>
            <w:r>
              <w:t>45</w:t>
            </w:r>
          </w:p>
        </w:tc>
      </w:tr>
      <w:tr w:rsidR="00155B1D" w14:paraId="69A808F5" w14:textId="77777777">
        <w:tc>
          <w:tcPr>
            <w:tcW w:w="1800" w:type="dxa"/>
          </w:tcPr>
          <w:p w14:paraId="45917A0C" w14:textId="77777777" w:rsidR="00155B1D" w:rsidRDefault="00125620">
            <w:r>
              <w:t>LL-03- Laborers</w:t>
            </w:r>
          </w:p>
        </w:tc>
        <w:tc>
          <w:tcPr>
            <w:tcW w:w="1800" w:type="dxa"/>
          </w:tcPr>
          <w:p w14:paraId="7903F9C5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2891EB7C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0103C3B3" w14:textId="77777777" w:rsidR="00155B1D" w:rsidRDefault="00125620">
            <w:pPr>
              <w:jc w:val="right"/>
            </w:pPr>
            <w:r>
              <w:t>8</w:t>
            </w:r>
          </w:p>
        </w:tc>
        <w:tc>
          <w:tcPr>
            <w:tcW w:w="1800" w:type="dxa"/>
          </w:tcPr>
          <w:p w14:paraId="087760BB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66C689F9" w14:textId="77777777" w:rsidR="00155B1D" w:rsidRDefault="00125620">
            <w:pPr>
              <w:jc w:val="right"/>
            </w:pPr>
            <w:r>
              <w:t>36</w:t>
            </w:r>
          </w:p>
        </w:tc>
      </w:tr>
      <w:tr w:rsidR="00155B1D" w14:paraId="1F1E9419" w14:textId="77777777">
        <w:tc>
          <w:tcPr>
            <w:tcW w:w="1800" w:type="dxa"/>
          </w:tcPr>
          <w:p w14:paraId="6E6C8BF2" w14:textId="77777777" w:rsidR="00155B1D" w:rsidRDefault="00125620">
            <w:r>
              <w:t>LL-11- Teamster</w:t>
            </w:r>
          </w:p>
        </w:tc>
        <w:tc>
          <w:tcPr>
            <w:tcW w:w="1800" w:type="dxa"/>
          </w:tcPr>
          <w:p w14:paraId="5541C729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578260A9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3FC31B65" w14:textId="77777777" w:rsidR="00155B1D" w:rsidRDefault="00125620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3AFED007" w14:textId="77777777" w:rsidR="00155B1D" w:rsidRDefault="00125620">
            <w:r>
              <w:t>DIII</w:t>
            </w:r>
          </w:p>
        </w:tc>
        <w:tc>
          <w:tcPr>
            <w:tcW w:w="1800" w:type="dxa"/>
          </w:tcPr>
          <w:p w14:paraId="5C7F6A51" w14:textId="77777777" w:rsidR="00155B1D" w:rsidRDefault="00125620">
            <w:pPr>
              <w:jc w:val="right"/>
            </w:pPr>
            <w:r>
              <w:t>22.8</w:t>
            </w:r>
          </w:p>
        </w:tc>
      </w:tr>
      <w:tr w:rsidR="00155B1D" w14:paraId="3CEA0DC2" w14:textId="77777777">
        <w:tc>
          <w:tcPr>
            <w:tcW w:w="1800" w:type="dxa"/>
          </w:tcPr>
          <w:p w14:paraId="7324416B" w14:textId="77777777" w:rsidR="00155B1D" w:rsidRDefault="00125620">
            <w:r>
              <w:t>LL-03- Laborers</w:t>
            </w:r>
          </w:p>
        </w:tc>
        <w:tc>
          <w:tcPr>
            <w:tcW w:w="1800" w:type="dxa"/>
          </w:tcPr>
          <w:p w14:paraId="50EEAADE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6F1DF05F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6A9B51AA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398C8FD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776370C4" w14:textId="77777777" w:rsidR="00155B1D" w:rsidRDefault="00125620">
            <w:pPr>
              <w:jc w:val="right"/>
            </w:pPr>
            <w:r>
              <w:t>10</w:t>
            </w:r>
          </w:p>
        </w:tc>
      </w:tr>
      <w:tr w:rsidR="00155B1D" w14:paraId="77A06CC8" w14:textId="77777777">
        <w:tc>
          <w:tcPr>
            <w:tcW w:w="1800" w:type="dxa"/>
          </w:tcPr>
          <w:p w14:paraId="7A1E9D5F" w14:textId="77777777" w:rsidR="00155B1D" w:rsidRDefault="00125620">
            <w:r>
              <w:t>LL-04- Operator</w:t>
            </w:r>
          </w:p>
        </w:tc>
        <w:tc>
          <w:tcPr>
            <w:tcW w:w="1800" w:type="dxa"/>
          </w:tcPr>
          <w:p w14:paraId="038833CF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1B384E10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5A1788B0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3E3AFB6" w14:textId="77777777" w:rsidR="00155B1D" w:rsidRDefault="00125620">
            <w:r>
              <w:t>PRSI</w:t>
            </w:r>
          </w:p>
        </w:tc>
        <w:tc>
          <w:tcPr>
            <w:tcW w:w="1800" w:type="dxa"/>
          </w:tcPr>
          <w:p w14:paraId="60D8C8E9" w14:textId="77777777" w:rsidR="00155B1D" w:rsidRDefault="00125620">
            <w:pPr>
              <w:jc w:val="right"/>
            </w:pPr>
            <w:r>
              <w:t>8</w:t>
            </w:r>
          </w:p>
        </w:tc>
      </w:tr>
      <w:tr w:rsidR="00155B1D" w14:paraId="029E9116" w14:textId="77777777">
        <w:tc>
          <w:tcPr>
            <w:tcW w:w="1800" w:type="dxa"/>
          </w:tcPr>
          <w:p w14:paraId="607A2233" w14:textId="77777777" w:rsidR="00155B1D" w:rsidRDefault="00125620">
            <w:r>
              <w:t>LL-03- Laborers</w:t>
            </w:r>
          </w:p>
        </w:tc>
        <w:tc>
          <w:tcPr>
            <w:tcW w:w="1800" w:type="dxa"/>
          </w:tcPr>
          <w:p w14:paraId="487EEDF2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487B3A93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3A82F531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D051FD5" w14:textId="77777777" w:rsidR="00155B1D" w:rsidRDefault="00125620">
            <w:r>
              <w:t>HUDSON</w:t>
            </w:r>
          </w:p>
        </w:tc>
        <w:tc>
          <w:tcPr>
            <w:tcW w:w="1800" w:type="dxa"/>
          </w:tcPr>
          <w:p w14:paraId="58A30FB6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562639B5" w14:textId="77777777">
        <w:tc>
          <w:tcPr>
            <w:tcW w:w="1800" w:type="dxa"/>
          </w:tcPr>
          <w:p w14:paraId="1830B5E9" w14:textId="77777777" w:rsidR="00155B1D" w:rsidRDefault="00125620">
            <w:r>
              <w:t>LE-13- Roller H222</w:t>
            </w:r>
          </w:p>
        </w:tc>
        <w:tc>
          <w:tcPr>
            <w:tcW w:w="1800" w:type="dxa"/>
          </w:tcPr>
          <w:p w14:paraId="1FBF78FA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0F90C453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3FC84BCA" w14:textId="77777777" w:rsidR="00155B1D" w:rsidRDefault="00125620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02106199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497CDC8F" w14:textId="77777777" w:rsidR="00155B1D" w:rsidRDefault="00125620">
            <w:pPr>
              <w:jc w:val="right"/>
            </w:pPr>
            <w:r>
              <w:t>13.5</w:t>
            </w:r>
          </w:p>
        </w:tc>
      </w:tr>
      <w:tr w:rsidR="00155B1D" w14:paraId="37C68F65" w14:textId="77777777">
        <w:tc>
          <w:tcPr>
            <w:tcW w:w="1800" w:type="dxa"/>
          </w:tcPr>
          <w:p w14:paraId="1380CAD8" w14:textId="77777777" w:rsidR="00155B1D" w:rsidRDefault="00125620">
            <w:r>
              <w:t>LE-09- Skip Loader</w:t>
            </w:r>
          </w:p>
        </w:tc>
        <w:tc>
          <w:tcPr>
            <w:tcW w:w="1800" w:type="dxa"/>
          </w:tcPr>
          <w:p w14:paraId="4EF27E22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47DDCAFF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22C18104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47F2AE6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4D9DBF73" w14:textId="77777777" w:rsidR="00155B1D" w:rsidRDefault="00125620">
            <w:pPr>
              <w:jc w:val="right"/>
            </w:pPr>
            <w:r>
              <w:t>4.5</w:t>
            </w:r>
          </w:p>
        </w:tc>
      </w:tr>
      <w:tr w:rsidR="00155B1D" w14:paraId="6C0E2CFD" w14:textId="77777777">
        <w:tc>
          <w:tcPr>
            <w:tcW w:w="1800" w:type="dxa"/>
          </w:tcPr>
          <w:p w14:paraId="5777EFC1" w14:textId="77777777" w:rsidR="00155B1D" w:rsidRDefault="00125620">
            <w:r>
              <w:t>LE-125- Skid Steer</w:t>
            </w:r>
          </w:p>
        </w:tc>
        <w:tc>
          <w:tcPr>
            <w:tcW w:w="1800" w:type="dxa"/>
          </w:tcPr>
          <w:p w14:paraId="2F35A5B1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38224454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15A419DE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3811AD6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1AEF5EA2" w14:textId="77777777" w:rsidR="00155B1D" w:rsidRDefault="00125620">
            <w:pPr>
              <w:jc w:val="right"/>
            </w:pPr>
            <w:r>
              <w:t>4.5</w:t>
            </w:r>
          </w:p>
        </w:tc>
      </w:tr>
      <w:tr w:rsidR="00155B1D" w14:paraId="0D730294" w14:textId="77777777">
        <w:tc>
          <w:tcPr>
            <w:tcW w:w="1800" w:type="dxa"/>
          </w:tcPr>
          <w:p w14:paraId="76E0D254" w14:textId="77777777" w:rsidR="00155B1D" w:rsidRDefault="00125620">
            <w:r>
              <w:t>LE-63- Asphalt Paver</w:t>
            </w:r>
          </w:p>
        </w:tc>
        <w:tc>
          <w:tcPr>
            <w:tcW w:w="1800" w:type="dxa"/>
          </w:tcPr>
          <w:p w14:paraId="29F1DA6D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3E554F74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69D5F665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05A780D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39BC7220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521DFC65" w14:textId="77777777">
        <w:tc>
          <w:tcPr>
            <w:tcW w:w="1800" w:type="dxa"/>
          </w:tcPr>
          <w:p w14:paraId="1036B026" w14:textId="77777777" w:rsidR="00155B1D" w:rsidRDefault="00125620">
            <w:r>
              <w:t>LE-160- Pup Roller</w:t>
            </w:r>
          </w:p>
        </w:tc>
        <w:tc>
          <w:tcPr>
            <w:tcW w:w="1800" w:type="dxa"/>
          </w:tcPr>
          <w:p w14:paraId="1D10671E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19509E0D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44CC1C62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569B643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2382204D" w14:textId="77777777" w:rsidR="00155B1D" w:rsidRDefault="00125620">
            <w:pPr>
              <w:jc w:val="right"/>
            </w:pPr>
            <w:r>
              <w:t>4.5</w:t>
            </w:r>
          </w:p>
        </w:tc>
      </w:tr>
      <w:tr w:rsidR="00155B1D" w14:paraId="0DF64662" w14:textId="77777777">
        <w:tc>
          <w:tcPr>
            <w:tcW w:w="1800" w:type="dxa"/>
          </w:tcPr>
          <w:p w14:paraId="63688109" w14:textId="77777777" w:rsidR="00155B1D" w:rsidRDefault="00125620">
            <w:r>
              <w:t>LE-51- Pickup Truck</w:t>
            </w:r>
          </w:p>
        </w:tc>
        <w:tc>
          <w:tcPr>
            <w:tcW w:w="1800" w:type="dxa"/>
          </w:tcPr>
          <w:p w14:paraId="3B2B2803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01AACA98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102AD1FC" w14:textId="77777777" w:rsidR="00155B1D" w:rsidRDefault="00125620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55C65CD5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35E42F45" w14:textId="77777777" w:rsidR="00155B1D" w:rsidRDefault="00125620">
            <w:pPr>
              <w:jc w:val="right"/>
            </w:pPr>
            <w:r>
              <w:t>18</w:t>
            </w:r>
          </w:p>
        </w:tc>
      </w:tr>
      <w:tr w:rsidR="00155B1D" w14:paraId="471DA1E6" w14:textId="77777777">
        <w:tc>
          <w:tcPr>
            <w:tcW w:w="1800" w:type="dxa"/>
          </w:tcPr>
          <w:p w14:paraId="3BF6C8B0" w14:textId="77777777" w:rsidR="00155B1D" w:rsidRDefault="00125620">
            <w:r>
              <w:t>LE-01- Crew Truck</w:t>
            </w:r>
          </w:p>
        </w:tc>
        <w:tc>
          <w:tcPr>
            <w:tcW w:w="1800" w:type="dxa"/>
          </w:tcPr>
          <w:p w14:paraId="057DCC6D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461825D3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276FDA48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915D2B4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2540EF00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63451545" w14:textId="77777777">
        <w:tc>
          <w:tcPr>
            <w:tcW w:w="1800" w:type="dxa"/>
          </w:tcPr>
          <w:p w14:paraId="56D8D8A8" w14:textId="77777777" w:rsidR="00155B1D" w:rsidRDefault="00125620">
            <w:r>
              <w:t>LE-23- Super 10 End Dump Truck</w:t>
            </w:r>
          </w:p>
        </w:tc>
        <w:tc>
          <w:tcPr>
            <w:tcW w:w="1800" w:type="dxa"/>
          </w:tcPr>
          <w:p w14:paraId="57FC98A5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1078D633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06BE175B" w14:textId="77777777" w:rsidR="00155B1D" w:rsidRDefault="00125620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4592B3B5" w14:textId="77777777" w:rsidR="00155B1D" w:rsidRDefault="00125620">
            <w:r>
              <w:t>DIII</w:t>
            </w:r>
          </w:p>
        </w:tc>
        <w:tc>
          <w:tcPr>
            <w:tcW w:w="1800" w:type="dxa"/>
          </w:tcPr>
          <w:p w14:paraId="280502B1" w14:textId="77777777" w:rsidR="00155B1D" w:rsidRDefault="00125620">
            <w:pPr>
              <w:jc w:val="right"/>
            </w:pPr>
            <w:r>
              <w:t>22.8</w:t>
            </w:r>
          </w:p>
        </w:tc>
      </w:tr>
      <w:tr w:rsidR="00155B1D" w14:paraId="4D80FCDE" w14:textId="77777777">
        <w:tc>
          <w:tcPr>
            <w:tcW w:w="1800" w:type="dxa"/>
          </w:tcPr>
          <w:p w14:paraId="6C4DD127" w14:textId="77777777" w:rsidR="00155B1D" w:rsidRDefault="00125620">
            <w:r>
              <w:t>LE-157- Tack Truck</w:t>
            </w:r>
          </w:p>
        </w:tc>
        <w:tc>
          <w:tcPr>
            <w:tcW w:w="1800" w:type="dxa"/>
          </w:tcPr>
          <w:p w14:paraId="005DC440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283E8120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00EC731C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A08A9CE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0966F2E5" w14:textId="77777777" w:rsidR="00155B1D" w:rsidRDefault="00125620">
            <w:pPr>
              <w:jc w:val="right"/>
            </w:pPr>
            <w:r>
              <w:t>4.5</w:t>
            </w:r>
          </w:p>
        </w:tc>
      </w:tr>
      <w:tr w:rsidR="00155B1D" w14:paraId="659D0E5E" w14:textId="77777777">
        <w:tc>
          <w:tcPr>
            <w:tcW w:w="1800" w:type="dxa"/>
          </w:tcPr>
          <w:p w14:paraId="68719F49" w14:textId="77777777" w:rsidR="00155B1D" w:rsidRDefault="00125620">
            <w:r>
              <w:t>LE-23- Super 10 End Dump Truck</w:t>
            </w:r>
          </w:p>
        </w:tc>
        <w:tc>
          <w:tcPr>
            <w:tcW w:w="1800" w:type="dxa"/>
          </w:tcPr>
          <w:p w14:paraId="69F89260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00146B6F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2A6A2CC9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44DBFC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5AB8262A" w14:textId="77777777" w:rsidR="00155B1D" w:rsidRDefault="00125620">
            <w:pPr>
              <w:jc w:val="right"/>
            </w:pPr>
            <w:r>
              <w:t>4.5</w:t>
            </w:r>
          </w:p>
        </w:tc>
      </w:tr>
      <w:tr w:rsidR="00155B1D" w14:paraId="66A47535" w14:textId="77777777">
        <w:tc>
          <w:tcPr>
            <w:tcW w:w="1800" w:type="dxa"/>
          </w:tcPr>
          <w:p w14:paraId="553D28AE" w14:textId="77777777" w:rsidR="00155B1D" w:rsidRDefault="00125620">
            <w:r>
              <w:t>LE-42- Utility Truck</w:t>
            </w:r>
          </w:p>
        </w:tc>
        <w:tc>
          <w:tcPr>
            <w:tcW w:w="1800" w:type="dxa"/>
          </w:tcPr>
          <w:p w14:paraId="264E70B5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2A468CE6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6F980F6B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7948118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57294E0F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2C9B8167" w14:textId="77777777">
        <w:tc>
          <w:tcPr>
            <w:tcW w:w="1800" w:type="dxa"/>
          </w:tcPr>
          <w:p w14:paraId="4E315156" w14:textId="77777777" w:rsidR="00155B1D" w:rsidRDefault="00125620">
            <w:r>
              <w:t>LE-19- Street sweeper</w:t>
            </w:r>
          </w:p>
        </w:tc>
        <w:tc>
          <w:tcPr>
            <w:tcW w:w="1800" w:type="dxa"/>
          </w:tcPr>
          <w:p w14:paraId="550A3D56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04DFF811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1F3C6644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B2BFA1E" w14:textId="77777777" w:rsidR="00155B1D" w:rsidRDefault="00125620">
            <w:r>
              <w:t>RJ NOBLE - SOUTH</w:t>
            </w:r>
          </w:p>
        </w:tc>
        <w:tc>
          <w:tcPr>
            <w:tcW w:w="1800" w:type="dxa"/>
          </w:tcPr>
          <w:p w14:paraId="112752AD" w14:textId="77777777" w:rsidR="00155B1D" w:rsidRDefault="00125620">
            <w:pPr>
              <w:jc w:val="right"/>
            </w:pPr>
            <w:r>
              <w:t>9</w:t>
            </w:r>
          </w:p>
        </w:tc>
      </w:tr>
      <w:tr w:rsidR="00155B1D" w14:paraId="3BDB8F88" w14:textId="77777777">
        <w:tc>
          <w:tcPr>
            <w:tcW w:w="1800" w:type="dxa"/>
          </w:tcPr>
          <w:p w14:paraId="64C01BFD" w14:textId="77777777" w:rsidR="00155B1D" w:rsidRDefault="00125620">
            <w:r>
              <w:t>LE-71- Pavement Grinder</w:t>
            </w:r>
          </w:p>
        </w:tc>
        <w:tc>
          <w:tcPr>
            <w:tcW w:w="1800" w:type="dxa"/>
          </w:tcPr>
          <w:p w14:paraId="38FEB55E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1E80A5AD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48609F1C" w14:textId="77777777" w:rsidR="00155B1D" w:rsidRDefault="00125620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DC4D707" w14:textId="77777777" w:rsidR="00155B1D" w:rsidRDefault="00125620">
            <w:r>
              <w:t>PRSI</w:t>
            </w:r>
          </w:p>
        </w:tc>
        <w:tc>
          <w:tcPr>
            <w:tcW w:w="1800" w:type="dxa"/>
          </w:tcPr>
          <w:p w14:paraId="437A09ED" w14:textId="77777777" w:rsidR="00155B1D" w:rsidRDefault="00125620">
            <w:pPr>
              <w:jc w:val="right"/>
            </w:pPr>
            <w:r>
              <w:t>8</w:t>
            </w:r>
          </w:p>
        </w:tc>
      </w:tr>
      <w:tr w:rsidR="00155B1D" w14:paraId="0EA5369F" w14:textId="77777777">
        <w:tc>
          <w:tcPr>
            <w:tcW w:w="1800" w:type="dxa"/>
          </w:tcPr>
          <w:p w14:paraId="711E245A" w14:textId="77777777" w:rsidR="00155B1D" w:rsidRDefault="00125620">
            <w:r>
              <w:t>LE-19- Street sweeper</w:t>
            </w:r>
          </w:p>
        </w:tc>
        <w:tc>
          <w:tcPr>
            <w:tcW w:w="1800" w:type="dxa"/>
          </w:tcPr>
          <w:p w14:paraId="2C6589A2" w14:textId="77777777" w:rsidR="00155B1D" w:rsidRDefault="00125620">
            <w:r>
              <w:t>CS - Cost</w:t>
            </w:r>
          </w:p>
        </w:tc>
        <w:tc>
          <w:tcPr>
            <w:tcW w:w="1800" w:type="dxa"/>
          </w:tcPr>
          <w:p w14:paraId="4E5DC5EC" w14:textId="77777777" w:rsidR="00155B1D" w:rsidRDefault="00125620">
            <w:r>
              <w:t>LR - Labor Regular Time</w:t>
            </w:r>
          </w:p>
        </w:tc>
        <w:tc>
          <w:tcPr>
            <w:tcW w:w="1800" w:type="dxa"/>
          </w:tcPr>
          <w:p w14:paraId="7E7EBFCE" w14:textId="77777777" w:rsidR="00155B1D" w:rsidRDefault="0012562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F913034" w14:textId="77777777" w:rsidR="00155B1D" w:rsidRDefault="00125620">
            <w:r>
              <w:t>CTI</w:t>
            </w:r>
          </w:p>
        </w:tc>
        <w:tc>
          <w:tcPr>
            <w:tcW w:w="1800" w:type="dxa"/>
          </w:tcPr>
          <w:p w14:paraId="5FF32A28" w14:textId="77777777" w:rsidR="00155B1D" w:rsidRDefault="00125620">
            <w:pPr>
              <w:jc w:val="right"/>
            </w:pPr>
            <w:r>
              <w:t>4.5</w:t>
            </w:r>
          </w:p>
        </w:tc>
      </w:tr>
    </w:tbl>
    <w:p w14:paraId="6E068D82" w14:textId="77777777" w:rsidR="00125620" w:rsidRDefault="00125620"/>
    <w:sectPr w:rsidR="0012562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77067">
    <w:abstractNumId w:val="8"/>
  </w:num>
  <w:num w:numId="2" w16cid:durableId="1782532989">
    <w:abstractNumId w:val="6"/>
  </w:num>
  <w:num w:numId="3" w16cid:durableId="878053937">
    <w:abstractNumId w:val="5"/>
  </w:num>
  <w:num w:numId="4" w16cid:durableId="1691836343">
    <w:abstractNumId w:val="4"/>
  </w:num>
  <w:num w:numId="5" w16cid:durableId="1279482344">
    <w:abstractNumId w:val="7"/>
  </w:num>
  <w:num w:numId="6" w16cid:durableId="880632763">
    <w:abstractNumId w:val="3"/>
  </w:num>
  <w:num w:numId="7" w16cid:durableId="512688654">
    <w:abstractNumId w:val="2"/>
  </w:num>
  <w:num w:numId="8" w16cid:durableId="268125735">
    <w:abstractNumId w:val="1"/>
  </w:num>
  <w:num w:numId="9" w16cid:durableId="151880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20"/>
    <w:rsid w:val="0015074B"/>
    <w:rsid w:val="00155B1D"/>
    <w:rsid w:val="0029639D"/>
    <w:rsid w:val="002C2781"/>
    <w:rsid w:val="00326F90"/>
    <w:rsid w:val="005E0D69"/>
    <w:rsid w:val="008B4518"/>
    <w:rsid w:val="00AA1D8D"/>
    <w:rsid w:val="00B47730"/>
    <w:rsid w:val="00CB0664"/>
    <w:rsid w:val="00EB2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FEE5BD-C232-4D7B-A66C-3574BF52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2252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5</cp:revision>
  <dcterms:created xsi:type="dcterms:W3CDTF">2013-12-23T23:15:00Z</dcterms:created>
  <dcterms:modified xsi:type="dcterms:W3CDTF">2026-06-29T05:30:00Z</dcterms:modified>
  <cp:category/>
</cp:coreProperties>
</file>