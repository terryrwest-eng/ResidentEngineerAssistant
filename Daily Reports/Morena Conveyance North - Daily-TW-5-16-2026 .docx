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E53D" w14:textId="77777777" w:rsidR="00C3727E" w:rsidRDefault="00000000">
      <w:pPr>
        <w:jc w:val="center"/>
      </w:pPr>
      <w:r>
        <w:rPr>
          <w:b/>
          <w:sz w:val="28"/>
        </w:rPr>
        <w:t>DAILY FIELD REPORT - 05-16-2026</w:t>
      </w:r>
    </w:p>
    <w:p w14:paraId="5F7F3D4F" w14:textId="77777777" w:rsidR="00C3727E" w:rsidRDefault="00000000">
      <w:pPr>
        <w:spacing w:after="240"/>
      </w:pPr>
      <w:r>
        <w:rPr>
          <w:b/>
        </w:rPr>
        <w:t>Project: Morena Conveyance North</w:t>
      </w:r>
      <w:r>
        <w:rPr>
          <w:b/>
        </w:rPr>
        <w:br/>
      </w:r>
      <w:r>
        <w:t>Location: Rose Canyon, Water Reclamation Plant, Nobel Drive, Genesee, Town Center, Nobel</w:t>
      </w:r>
      <w:r>
        <w:br/>
        <w:t>Resident Engineer: Terry West</w:t>
      </w:r>
      <w:r>
        <w:br/>
        <w:t xml:space="preserve">Weather: </w:t>
      </w:r>
      <w:r>
        <w:br/>
        <w:t>Hours: 07:00 - 15:30</w:t>
      </w:r>
    </w:p>
    <w:p w14:paraId="2F5FEBF9" w14:textId="77777777" w:rsidR="00C3727E" w:rsidRDefault="00000000">
      <w:pPr>
        <w:spacing w:before="160" w:after="40"/>
      </w:pPr>
      <w:r>
        <w:rPr>
          <w:b/>
          <w:color w:val="003264"/>
        </w:rPr>
        <w:t>General Notes:</w:t>
      </w:r>
    </w:p>
    <w:p w14:paraId="0DEC74FE" w14:textId="77777777" w:rsidR="00C3727E" w:rsidRDefault="00000000">
      <w:pPr>
        <w:spacing w:after="240"/>
      </w:pPr>
      <w:r>
        <w:t>OHL crews performed demolition of a concrete shaft at Rose Canyon and began excavation for a 30-inch pipe tie-in at the Water Reclamation Plant. Demolition is approximately 75% complete, while the excavation is about 60% complete.</w:t>
      </w:r>
      <w:r>
        <w:br/>
        <w:t>Crews performed excavation of previously placed base material in the median on Nobel Drive to correct a grade drop-off between traffic lanes. The new subgrade was then smoothed and compacted. Traffic control, including lane closures and a signal board, was maintained on Nobel Drive and at Genesee.</w:t>
      </w:r>
      <w:r>
        <w:br/>
        <w:t>OHL crews performed hand excavation at the Phase 3 to Phase 4 connection located at Town Center, just north of Nobel. The crew cleared the south side and a portion of the north side of the excavation, reaching a final depth of approximately 15 feet. Existing traffic control with K-rail remained in place.</w:t>
      </w:r>
    </w:p>
    <w:p w14:paraId="4350FD54" w14:textId="77777777" w:rsidR="00C3727E" w:rsidRDefault="00000000">
      <w:pPr>
        <w:pStyle w:val="Heading2"/>
      </w:pPr>
      <w:r>
        <w:t>Activities Detail</w:t>
      </w:r>
    </w:p>
    <w:p w14:paraId="15135D2E" w14:textId="77777777" w:rsidR="00C3727E" w:rsidRDefault="00000000">
      <w:pPr>
        <w:spacing w:before="160" w:after="40"/>
      </w:pPr>
      <w:r>
        <w:rPr>
          <w:b/>
          <w:color w:val="003264"/>
        </w:rPr>
        <w:t>Rose Canyon - OHL - Concrete Shaft Demolition</w:t>
      </w:r>
    </w:p>
    <w:p w14:paraId="22EA6323" w14:textId="77777777" w:rsidR="00C3727E" w:rsidRDefault="00000000">
      <w:pPr>
        <w:spacing w:after="80"/>
      </w:pPr>
      <w:r>
        <w:t>• Performed demolition of the concrete shaft at the Rose Canyon OHL location.</w:t>
      </w:r>
      <w:r>
        <w:br/>
        <w:t>• The structure was to be demolished to an elevation below the original grade of Rose Canyon.</w:t>
      </w:r>
      <w:r>
        <w:br/>
        <w:t>• Completed approximately 75% of the total concrete demolition as of end of day saturday</w:t>
      </w:r>
      <w:r>
        <w:br/>
        <w:t>• Performed site cleanup in preparation for demobilization throughout the day as well.</w:t>
      </w:r>
    </w:p>
    <w:p w14:paraId="14E9FCC0" w14:textId="77777777" w:rsidR="00C3727E" w:rsidRDefault="00000000">
      <w:pPr>
        <w:spacing w:after="80"/>
      </w:pPr>
      <w:r>
        <w:rPr>
          <w:i/>
          <w:color w:val="505050"/>
          <w:sz w:val="18"/>
        </w:rPr>
        <w:t>Hours: 6:00 AM - 2:30 PM</w:t>
      </w:r>
    </w:p>
    <w:p w14:paraId="6F920CB7" w14:textId="77777777" w:rsidR="00C3727E" w:rsidRDefault="00000000">
      <w:pPr>
        <w:spacing w:before="80" w:after="0"/>
      </w:pPr>
      <w:r>
        <w:rPr>
          <w:b/>
          <w:sz w:val="18"/>
        </w:rPr>
        <w:t>Manpower:</w:t>
      </w:r>
    </w:p>
    <w:p w14:paraId="50FEC6CF" w14:textId="77777777" w:rsidR="00C3727E" w:rsidRDefault="00000000">
      <w:pPr>
        <w:spacing w:after="20"/>
        <w:ind w:left="360"/>
      </w:pPr>
      <w:r>
        <w:t>LL-04- Operator - QTY 1 - 8 HRS EA - OHL</w:t>
      </w:r>
    </w:p>
    <w:p w14:paraId="591DD6A1" w14:textId="77777777" w:rsidR="00C3727E" w:rsidRDefault="00000000">
      <w:pPr>
        <w:spacing w:after="20"/>
        <w:ind w:left="360"/>
      </w:pPr>
      <w:r>
        <w:t>LL-03- Laborers - QTY 3 - 8 HRS EA - OHL</w:t>
      </w:r>
    </w:p>
    <w:p w14:paraId="68BFB9C0" w14:textId="77777777" w:rsidR="00C3727E" w:rsidRDefault="00000000">
      <w:pPr>
        <w:spacing w:before="80" w:after="0"/>
      </w:pPr>
      <w:r>
        <w:rPr>
          <w:b/>
          <w:sz w:val="18"/>
        </w:rPr>
        <w:t>Equipment:</w:t>
      </w:r>
    </w:p>
    <w:p w14:paraId="1E45DDBC" w14:textId="24F62B90" w:rsidR="00C3727E" w:rsidRDefault="00000000">
      <w:pPr>
        <w:spacing w:after="20"/>
        <w:ind w:left="360"/>
      </w:pPr>
      <w:r>
        <w:t xml:space="preserve">LE-23- Super 10 End Dump Truck - QTY </w:t>
      </w:r>
      <w:r w:rsidR="002C1A29">
        <w:t>1</w:t>
      </w:r>
      <w:r>
        <w:t xml:space="preserve"> - </w:t>
      </w:r>
      <w:r w:rsidR="002C1A29">
        <w:t>8</w:t>
      </w:r>
      <w:r>
        <w:t xml:space="preserve"> HRS EA - Z-Trucking</w:t>
      </w:r>
    </w:p>
    <w:p w14:paraId="795826BF" w14:textId="77777777" w:rsidR="00C3727E" w:rsidRDefault="00000000">
      <w:pPr>
        <w:spacing w:after="20"/>
        <w:ind w:left="360"/>
      </w:pPr>
      <w:r>
        <w:t>LE-125- Skid Steer - QTY 1 - 8 HRS EA - OHL NA</w:t>
      </w:r>
    </w:p>
    <w:p w14:paraId="45D36918" w14:textId="77777777" w:rsidR="00C3727E" w:rsidRDefault="00000000">
      <w:pPr>
        <w:spacing w:after="20"/>
        <w:ind w:left="360"/>
      </w:pPr>
      <w:r>
        <w:t>LE-70- Generator - QTY 1 - 8 HRS EA - OHL NA</w:t>
      </w:r>
    </w:p>
    <w:p w14:paraId="5A73935C" w14:textId="77777777" w:rsidR="00C3727E" w:rsidRDefault="00000000">
      <w:pPr>
        <w:spacing w:after="20"/>
        <w:ind w:left="360"/>
      </w:pPr>
      <w:r>
        <w:t>LE-32- Skytrak Forklift - QTY 1 - 8 HRS EA - OHL NA</w:t>
      </w:r>
    </w:p>
    <w:p w14:paraId="1EE921DE" w14:textId="77777777" w:rsidR="00C3727E" w:rsidRDefault="00000000">
      <w:pPr>
        <w:spacing w:after="20"/>
        <w:ind w:left="360"/>
      </w:pPr>
      <w:r>
        <w:t>LE-04- Mini Excavator - QTY 1 - 8 HRS EA - OHL NA</w:t>
      </w:r>
    </w:p>
    <w:p w14:paraId="70C4F545" w14:textId="77777777" w:rsidR="00C3727E" w:rsidRDefault="00000000">
      <w:pPr>
        <w:spacing w:before="160" w:after="40"/>
      </w:pPr>
      <w:r>
        <w:rPr>
          <w:b/>
          <w:color w:val="003264"/>
        </w:rPr>
        <w:t>Water Reclamation Plant - OHL - Excavation</w:t>
      </w:r>
    </w:p>
    <w:p w14:paraId="4F025E0A" w14:textId="77777777" w:rsidR="00C3727E" w:rsidRDefault="00000000">
      <w:pPr>
        <w:spacing w:after="80"/>
      </w:pPr>
      <w:r>
        <w:t>• Crew excavated for the 30-inch pipe that Kiewit installed.</w:t>
      </w:r>
      <w:r>
        <w:br/>
        <w:t>• Started digging with the excavator at the location that was previously potholed.</w:t>
      </w:r>
      <w:r>
        <w:br/>
        <w:t>• A shoring box was placed once the excavation was deep enough.</w:t>
      </w:r>
      <w:r>
        <w:br/>
        <w:t>• Three laborers entered the trench to hand excavate around the pipe, clear the bottom, and expose the end of the existing pipe.</w:t>
      </w:r>
      <w:r>
        <w:br/>
        <w:t>• At the end of the day, the operation was about 60% complete.</w:t>
      </w:r>
      <w:r>
        <w:br/>
        <w:t>• The crew had just uncovered the top of the pipe and began hand excavation inside the shoring box when the day ended.</w:t>
      </w:r>
    </w:p>
    <w:p w14:paraId="28DE76C8" w14:textId="77777777" w:rsidR="00C3727E" w:rsidRDefault="00000000">
      <w:pPr>
        <w:spacing w:after="80"/>
      </w:pPr>
      <w:r>
        <w:rPr>
          <w:i/>
          <w:color w:val="505050"/>
          <w:sz w:val="18"/>
        </w:rPr>
        <w:t>Hours: 6:00 AM - 4:00 PM</w:t>
      </w:r>
    </w:p>
    <w:p w14:paraId="797FA5A1" w14:textId="77777777" w:rsidR="00C3727E" w:rsidRDefault="00000000">
      <w:pPr>
        <w:spacing w:before="80" w:after="0"/>
      </w:pPr>
      <w:r>
        <w:rPr>
          <w:b/>
          <w:sz w:val="18"/>
        </w:rPr>
        <w:t>Manpower:</w:t>
      </w:r>
    </w:p>
    <w:p w14:paraId="3101FC90" w14:textId="77777777" w:rsidR="00C3727E" w:rsidRDefault="00000000">
      <w:pPr>
        <w:spacing w:after="20"/>
        <w:ind w:left="360"/>
      </w:pPr>
      <w:r>
        <w:t>LL-04- Operator - QTY 1 - 10 HRS EA - OHL</w:t>
      </w:r>
    </w:p>
    <w:p w14:paraId="3442E985" w14:textId="77777777" w:rsidR="00C3727E" w:rsidRDefault="00000000">
      <w:pPr>
        <w:spacing w:after="20"/>
        <w:ind w:left="360"/>
      </w:pPr>
      <w:r>
        <w:t>LL-02- Foreman - QTY 1 - 10 HRS EA - OHL</w:t>
      </w:r>
    </w:p>
    <w:p w14:paraId="0605588E" w14:textId="77777777" w:rsidR="00C3727E" w:rsidRDefault="00000000">
      <w:pPr>
        <w:spacing w:after="20"/>
        <w:ind w:left="360"/>
      </w:pPr>
      <w:r>
        <w:t>LL-03- Laborers - QTY 3 - 10 HRS EA - OHL</w:t>
      </w:r>
    </w:p>
    <w:p w14:paraId="1622ECC5" w14:textId="77777777" w:rsidR="00C3727E" w:rsidRDefault="00000000">
      <w:pPr>
        <w:spacing w:before="80" w:after="0"/>
      </w:pPr>
      <w:r>
        <w:rPr>
          <w:b/>
          <w:sz w:val="18"/>
        </w:rPr>
        <w:t>Equipment:</w:t>
      </w:r>
    </w:p>
    <w:p w14:paraId="54E20959" w14:textId="77777777" w:rsidR="00C3727E" w:rsidRDefault="00000000">
      <w:pPr>
        <w:spacing w:after="20"/>
        <w:ind w:left="360"/>
      </w:pPr>
      <w:r>
        <w:t>LE-01- Crew Truck - QTY 1 - 10 HRS EA - OHL</w:t>
      </w:r>
    </w:p>
    <w:p w14:paraId="7E8D759E" w14:textId="77777777" w:rsidR="00C3727E" w:rsidRDefault="00000000">
      <w:pPr>
        <w:spacing w:after="20"/>
        <w:ind w:left="360"/>
      </w:pPr>
      <w:r>
        <w:t>LE-109- Excavator - QTY 1 - 10 HRS EA - OHL</w:t>
      </w:r>
    </w:p>
    <w:p w14:paraId="13E629E2" w14:textId="77777777" w:rsidR="00C3727E" w:rsidRDefault="00000000">
      <w:pPr>
        <w:spacing w:after="20"/>
        <w:ind w:left="360"/>
      </w:pPr>
      <w:r>
        <w:t>LE-23- Super 10 End Dump Truck - QTY 1 - 10 HRS EA - OHL</w:t>
      </w:r>
    </w:p>
    <w:p w14:paraId="7FE183C3" w14:textId="77777777" w:rsidR="00C3727E" w:rsidRDefault="00000000">
      <w:pPr>
        <w:spacing w:before="160" w:after="40"/>
      </w:pPr>
      <w:r>
        <w:rPr>
          <w:b/>
          <w:color w:val="003264"/>
        </w:rPr>
        <w:lastRenderedPageBreak/>
        <w:t>Nobel Drive - Median - Excavation &amp; Grading</w:t>
      </w:r>
    </w:p>
    <w:p w14:paraId="0988C6AE" w14:textId="77777777" w:rsidR="00C3727E" w:rsidRDefault="00000000">
      <w:pPr>
        <w:spacing w:after="80"/>
      </w:pPr>
      <w:r>
        <w:t>• Crew excavated base material that was placed earlier in the week from the median area.</w:t>
      </w:r>
      <w:r>
        <w:br/>
        <w:t>• Excavation was performed to remove a drop-off between the eastbound and westbound lanes.</w:t>
      </w:r>
      <w:r>
        <w:br/>
        <w:t>• A mini excavator loaded the excavated base material into a dump truck for removal.</w:t>
      </w:r>
      <w:r>
        <w:br/>
        <w:t>• Laborers smoothed the new subgrade and then compacted it using a wacker plate compactor.</w:t>
      </w:r>
      <w:r>
        <w:br/>
        <w:t>• Traffic control was maintained with channelizers due to the drop-off hazard created by the base removal.</w:t>
      </w:r>
      <w:r>
        <w:br/>
        <w:t>• The westbound #1 turn pocket and the eastbound #1 lane were kept closed.</w:t>
      </w:r>
      <w:r>
        <w:br/>
        <w:t>• On the opposite side of Genesee, the eastbound #1 lane was also closed, managed with a signal board.</w:t>
      </w:r>
    </w:p>
    <w:p w14:paraId="5F3AB7FB" w14:textId="77777777" w:rsidR="00C3727E" w:rsidRDefault="00000000">
      <w:pPr>
        <w:spacing w:after="80"/>
      </w:pPr>
      <w:r>
        <w:rPr>
          <w:i/>
          <w:color w:val="505050"/>
          <w:sz w:val="18"/>
        </w:rPr>
        <w:t>Hours: 6:00 AM - 2:30 PM</w:t>
      </w:r>
    </w:p>
    <w:p w14:paraId="6AB10FEB" w14:textId="77777777" w:rsidR="00C3727E" w:rsidRDefault="00000000">
      <w:pPr>
        <w:spacing w:before="80" w:after="0"/>
      </w:pPr>
      <w:r>
        <w:rPr>
          <w:b/>
          <w:sz w:val="18"/>
        </w:rPr>
        <w:t>Manpower:</w:t>
      </w:r>
    </w:p>
    <w:p w14:paraId="25BC8E41" w14:textId="77777777" w:rsidR="00C3727E" w:rsidRDefault="00000000">
      <w:pPr>
        <w:spacing w:after="20"/>
        <w:ind w:left="360"/>
      </w:pPr>
      <w:r>
        <w:t>LL-04- Operator - QTY 1 - 8 HRS EA - OHL NA</w:t>
      </w:r>
    </w:p>
    <w:p w14:paraId="4DAA0BF5" w14:textId="77777777" w:rsidR="00C3727E" w:rsidRDefault="00000000">
      <w:pPr>
        <w:spacing w:after="20"/>
        <w:ind w:left="360"/>
      </w:pPr>
      <w:r>
        <w:t>LL-03- Laborers - QTY 2 - 8 HRS EA - OHL NA</w:t>
      </w:r>
    </w:p>
    <w:p w14:paraId="0F99A6A0" w14:textId="77777777" w:rsidR="00C3727E" w:rsidRDefault="00000000">
      <w:pPr>
        <w:spacing w:before="80" w:after="0"/>
      </w:pPr>
      <w:r>
        <w:rPr>
          <w:b/>
          <w:sz w:val="18"/>
        </w:rPr>
        <w:t>Equipment:</w:t>
      </w:r>
    </w:p>
    <w:p w14:paraId="1499FBD4" w14:textId="77777777" w:rsidR="00C3727E" w:rsidRDefault="00000000">
      <w:pPr>
        <w:spacing w:after="20"/>
        <w:ind w:left="360"/>
      </w:pPr>
      <w:r>
        <w:t>LE-23- Super 10 End Dump Truck - QTY 1 - 8 HRS EA - OHL NA</w:t>
      </w:r>
    </w:p>
    <w:p w14:paraId="725EB43A" w14:textId="77777777" w:rsidR="00C3727E" w:rsidRDefault="00000000">
      <w:pPr>
        <w:spacing w:after="20"/>
        <w:ind w:left="360"/>
      </w:pPr>
      <w:r>
        <w:t>LE-81- Mechanical Wacker - QTY 1 - 8 HRS EA - OHL NA</w:t>
      </w:r>
    </w:p>
    <w:p w14:paraId="36350876" w14:textId="77777777" w:rsidR="00C3727E" w:rsidRDefault="00000000">
      <w:pPr>
        <w:spacing w:after="20"/>
        <w:ind w:left="360"/>
      </w:pPr>
      <w:r>
        <w:t>LE-04- Mini Excavator - QTY 1 - 8 HRS EA - OHL NA</w:t>
      </w:r>
    </w:p>
    <w:p w14:paraId="2B926638" w14:textId="77777777" w:rsidR="00C3727E" w:rsidRDefault="00000000">
      <w:pPr>
        <w:spacing w:before="160" w:after="40"/>
      </w:pPr>
      <w:r>
        <w:rPr>
          <w:b/>
          <w:color w:val="003264"/>
        </w:rPr>
        <w:t>Town Center north of Nobel - OHL - Hand Excavation</w:t>
      </w:r>
    </w:p>
    <w:p w14:paraId="2A683388" w14:textId="77777777" w:rsidR="00C3727E" w:rsidRDefault="00000000">
      <w:pPr>
        <w:spacing w:after="80"/>
      </w:pPr>
      <w:r>
        <w:t>• OHL crew worked at the Phase 3 to Phase 4 connection.</w:t>
      </w:r>
      <w:r>
        <w:br/>
        <w:t>• Laborers hand shoveled soil into an excavator bucket to expose the existing pipeline.</w:t>
      </w:r>
      <w:r>
        <w:br/>
        <w:t>• An operator used the excavator to remove the soil from the excavation.</w:t>
      </w:r>
      <w:r>
        <w:br/>
        <w:t>• The south side of the excavation was cleared completely back to the wall.</w:t>
      </w:r>
      <w:r>
        <w:br/>
        <w:t>• Approximately 40% of the bottoms and sides of the north side of the excavation were cleared.</w:t>
      </w:r>
      <w:r>
        <w:br/>
        <w:t>• The bottom of the excavation reached a depth of approximately 15 ft.</w:t>
      </w:r>
      <w:r>
        <w:br/>
        <w:t>• The existing hard closure traffic control with K-rail was left in place.</w:t>
      </w:r>
    </w:p>
    <w:p w14:paraId="7A8DC34B" w14:textId="77777777" w:rsidR="00C3727E" w:rsidRDefault="00000000">
      <w:pPr>
        <w:spacing w:after="80"/>
      </w:pPr>
      <w:r>
        <w:rPr>
          <w:i/>
          <w:color w:val="505050"/>
          <w:sz w:val="18"/>
        </w:rPr>
        <w:t>Hours: 6:00 AM - 2:30 PM</w:t>
      </w:r>
    </w:p>
    <w:p w14:paraId="2B89FAC0" w14:textId="77777777" w:rsidR="00C3727E" w:rsidRDefault="00000000">
      <w:pPr>
        <w:spacing w:before="80" w:after="0"/>
      </w:pPr>
      <w:r>
        <w:rPr>
          <w:b/>
          <w:sz w:val="18"/>
        </w:rPr>
        <w:t>Manpower:</w:t>
      </w:r>
    </w:p>
    <w:p w14:paraId="67655DCE" w14:textId="77777777" w:rsidR="00C3727E" w:rsidRDefault="00000000">
      <w:pPr>
        <w:spacing w:after="20"/>
        <w:ind w:left="360"/>
      </w:pPr>
      <w:r>
        <w:t>LL-03- Laborers - QTY 3 - 8 HRS EA - OHL NA</w:t>
      </w:r>
    </w:p>
    <w:p w14:paraId="36CCA1AC" w14:textId="77777777" w:rsidR="00C3727E" w:rsidRDefault="00000000">
      <w:pPr>
        <w:spacing w:after="20"/>
        <w:ind w:left="360"/>
      </w:pPr>
      <w:r>
        <w:t>LL-04- Operator - QTY 1 - 8 HRS EA - OHL NA</w:t>
      </w:r>
    </w:p>
    <w:p w14:paraId="6363044C" w14:textId="77777777" w:rsidR="00C3727E" w:rsidRDefault="00000000">
      <w:pPr>
        <w:spacing w:before="80" w:after="0"/>
      </w:pPr>
      <w:r>
        <w:rPr>
          <w:b/>
          <w:sz w:val="18"/>
        </w:rPr>
        <w:t>Equipment:</w:t>
      </w:r>
    </w:p>
    <w:p w14:paraId="68A8B604" w14:textId="77777777" w:rsidR="00C3727E" w:rsidRDefault="00000000">
      <w:pPr>
        <w:spacing w:after="20"/>
        <w:ind w:left="360"/>
      </w:pPr>
      <w:r>
        <w:t>LE-109- Excavator - QTY 1 - 8 HRS EA - OHL NA</w:t>
      </w:r>
    </w:p>
    <w:p w14:paraId="2B5BB290" w14:textId="77777777" w:rsidR="00C3727E" w:rsidRDefault="00000000">
      <w:pPr>
        <w:spacing w:after="20"/>
        <w:ind w:left="360"/>
      </w:pPr>
      <w:r>
        <w:t>LE-01- Crew Truck - QTY 1 - 8 HRS EA - OHL NA</w:t>
      </w:r>
    </w:p>
    <w:p w14:paraId="77DE027F" w14:textId="77777777" w:rsidR="00C3727E" w:rsidRDefault="00000000">
      <w:r>
        <w:br w:type="page"/>
      </w:r>
    </w:p>
    <w:p w14:paraId="1B12A738" w14:textId="77777777" w:rsidR="00C3727E" w:rsidRDefault="00000000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C3727E" w14:paraId="4DDD3188" w14:textId="77777777">
        <w:tc>
          <w:tcPr>
            <w:tcW w:w="1800" w:type="dxa"/>
          </w:tcPr>
          <w:p w14:paraId="35A5C42B" w14:textId="77777777" w:rsidR="00C3727E" w:rsidRDefault="00000000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336381A2" w14:textId="77777777" w:rsidR="00C3727E" w:rsidRDefault="00000000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0B70FFCB" w14:textId="77777777" w:rsidR="00C3727E" w:rsidRDefault="00000000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0911BD5B" w14:textId="77777777" w:rsidR="00C3727E" w:rsidRDefault="00000000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0899FECA" w14:textId="77777777" w:rsidR="00C3727E" w:rsidRDefault="00000000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16D03DBD" w14:textId="77777777" w:rsidR="00C3727E" w:rsidRDefault="00000000">
            <w:r>
              <w:rPr>
                <w:b/>
              </w:rPr>
              <w:t>Total Hours</w:t>
            </w:r>
          </w:p>
        </w:tc>
      </w:tr>
      <w:tr w:rsidR="00C3727E" w14:paraId="0D1675D2" w14:textId="77777777">
        <w:tc>
          <w:tcPr>
            <w:tcW w:w="1800" w:type="dxa"/>
          </w:tcPr>
          <w:p w14:paraId="39C21F40" w14:textId="77777777" w:rsidR="00C3727E" w:rsidRDefault="00000000">
            <w:r>
              <w:t>LL-04- Operator</w:t>
            </w:r>
          </w:p>
        </w:tc>
        <w:tc>
          <w:tcPr>
            <w:tcW w:w="1800" w:type="dxa"/>
          </w:tcPr>
          <w:p w14:paraId="6735A2DA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0FB585C7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41D9CB15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B50A969" w14:textId="77777777" w:rsidR="00C3727E" w:rsidRDefault="00000000">
            <w:r>
              <w:t>OHL</w:t>
            </w:r>
          </w:p>
        </w:tc>
        <w:tc>
          <w:tcPr>
            <w:tcW w:w="1800" w:type="dxa"/>
          </w:tcPr>
          <w:p w14:paraId="4080179B" w14:textId="77777777" w:rsidR="00C3727E" w:rsidRDefault="00000000">
            <w:pPr>
              <w:jc w:val="right"/>
            </w:pPr>
            <w:r>
              <w:t>8</w:t>
            </w:r>
          </w:p>
        </w:tc>
      </w:tr>
      <w:tr w:rsidR="00C3727E" w14:paraId="1A8723AF" w14:textId="77777777">
        <w:tc>
          <w:tcPr>
            <w:tcW w:w="1800" w:type="dxa"/>
          </w:tcPr>
          <w:p w14:paraId="31B2AAF8" w14:textId="77777777" w:rsidR="00C3727E" w:rsidRDefault="00000000">
            <w:r>
              <w:t>LL-03- Laborers</w:t>
            </w:r>
          </w:p>
        </w:tc>
        <w:tc>
          <w:tcPr>
            <w:tcW w:w="1800" w:type="dxa"/>
          </w:tcPr>
          <w:p w14:paraId="2E55AFFB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284CF964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2C083690" w14:textId="77777777" w:rsidR="00C3727E" w:rsidRDefault="00000000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522205DB" w14:textId="77777777" w:rsidR="00C3727E" w:rsidRDefault="00000000">
            <w:r>
              <w:t>OHL</w:t>
            </w:r>
          </w:p>
        </w:tc>
        <w:tc>
          <w:tcPr>
            <w:tcW w:w="1800" w:type="dxa"/>
          </w:tcPr>
          <w:p w14:paraId="7E4790B3" w14:textId="77777777" w:rsidR="00C3727E" w:rsidRDefault="00000000">
            <w:pPr>
              <w:jc w:val="right"/>
            </w:pPr>
            <w:r>
              <w:t>24</w:t>
            </w:r>
          </w:p>
        </w:tc>
      </w:tr>
      <w:tr w:rsidR="00C3727E" w14:paraId="0C246425" w14:textId="77777777">
        <w:tc>
          <w:tcPr>
            <w:tcW w:w="1800" w:type="dxa"/>
          </w:tcPr>
          <w:p w14:paraId="4D709F67" w14:textId="77777777" w:rsidR="00C3727E" w:rsidRDefault="00000000">
            <w:r>
              <w:t>LE-125- Skid Steer</w:t>
            </w:r>
          </w:p>
        </w:tc>
        <w:tc>
          <w:tcPr>
            <w:tcW w:w="1800" w:type="dxa"/>
          </w:tcPr>
          <w:p w14:paraId="74A02069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3E084EDC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5FC62B5B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07A2F4E" w14:textId="77777777" w:rsidR="00C3727E" w:rsidRDefault="00000000">
            <w:r>
              <w:t>OHL NA</w:t>
            </w:r>
          </w:p>
        </w:tc>
        <w:tc>
          <w:tcPr>
            <w:tcW w:w="1800" w:type="dxa"/>
          </w:tcPr>
          <w:p w14:paraId="7A7596BA" w14:textId="77777777" w:rsidR="00C3727E" w:rsidRDefault="00000000">
            <w:pPr>
              <w:jc w:val="right"/>
            </w:pPr>
            <w:r>
              <w:t>8</w:t>
            </w:r>
          </w:p>
        </w:tc>
      </w:tr>
      <w:tr w:rsidR="00C3727E" w14:paraId="245211DA" w14:textId="77777777">
        <w:tc>
          <w:tcPr>
            <w:tcW w:w="1800" w:type="dxa"/>
          </w:tcPr>
          <w:p w14:paraId="6B229B9B" w14:textId="77777777" w:rsidR="00C3727E" w:rsidRDefault="00000000">
            <w:r>
              <w:t>LE-70- Generator</w:t>
            </w:r>
          </w:p>
        </w:tc>
        <w:tc>
          <w:tcPr>
            <w:tcW w:w="1800" w:type="dxa"/>
          </w:tcPr>
          <w:p w14:paraId="29B8840B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26AE61DB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0AECC975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8F93824" w14:textId="77777777" w:rsidR="00C3727E" w:rsidRDefault="00000000">
            <w:r>
              <w:t>OHL NA</w:t>
            </w:r>
          </w:p>
        </w:tc>
        <w:tc>
          <w:tcPr>
            <w:tcW w:w="1800" w:type="dxa"/>
          </w:tcPr>
          <w:p w14:paraId="4BEB7E1E" w14:textId="77777777" w:rsidR="00C3727E" w:rsidRDefault="00000000">
            <w:pPr>
              <w:jc w:val="right"/>
            </w:pPr>
            <w:r>
              <w:t>8</w:t>
            </w:r>
          </w:p>
        </w:tc>
      </w:tr>
      <w:tr w:rsidR="00C3727E" w14:paraId="67C1AEA7" w14:textId="77777777">
        <w:tc>
          <w:tcPr>
            <w:tcW w:w="1800" w:type="dxa"/>
          </w:tcPr>
          <w:p w14:paraId="7B83A093" w14:textId="77777777" w:rsidR="00C3727E" w:rsidRDefault="00000000">
            <w:r>
              <w:t>LE-32- Skytrak Forklift</w:t>
            </w:r>
          </w:p>
        </w:tc>
        <w:tc>
          <w:tcPr>
            <w:tcW w:w="1800" w:type="dxa"/>
          </w:tcPr>
          <w:p w14:paraId="03B41314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2E4C9A7E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4BCF9E67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6FCABF5" w14:textId="77777777" w:rsidR="00C3727E" w:rsidRDefault="00000000">
            <w:r>
              <w:t>OHL NA</w:t>
            </w:r>
          </w:p>
        </w:tc>
        <w:tc>
          <w:tcPr>
            <w:tcW w:w="1800" w:type="dxa"/>
          </w:tcPr>
          <w:p w14:paraId="565DCE56" w14:textId="77777777" w:rsidR="00C3727E" w:rsidRDefault="00000000">
            <w:pPr>
              <w:jc w:val="right"/>
            </w:pPr>
            <w:r>
              <w:t>8</w:t>
            </w:r>
          </w:p>
        </w:tc>
      </w:tr>
      <w:tr w:rsidR="00C3727E" w14:paraId="673D4CE7" w14:textId="77777777">
        <w:tc>
          <w:tcPr>
            <w:tcW w:w="1800" w:type="dxa"/>
          </w:tcPr>
          <w:p w14:paraId="0C562EB6" w14:textId="77777777" w:rsidR="00C3727E" w:rsidRDefault="00000000">
            <w:r>
              <w:t>LE-04- Mini Excavator</w:t>
            </w:r>
          </w:p>
        </w:tc>
        <w:tc>
          <w:tcPr>
            <w:tcW w:w="1800" w:type="dxa"/>
          </w:tcPr>
          <w:p w14:paraId="614AC120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0BDFCDA2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23E06DA3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3DAB903" w14:textId="77777777" w:rsidR="00C3727E" w:rsidRDefault="00000000">
            <w:r>
              <w:t>OHL NA</w:t>
            </w:r>
          </w:p>
        </w:tc>
        <w:tc>
          <w:tcPr>
            <w:tcW w:w="1800" w:type="dxa"/>
          </w:tcPr>
          <w:p w14:paraId="28F8AE23" w14:textId="77777777" w:rsidR="00C3727E" w:rsidRDefault="00000000">
            <w:pPr>
              <w:jc w:val="right"/>
            </w:pPr>
            <w:r>
              <w:t>8</w:t>
            </w:r>
          </w:p>
        </w:tc>
      </w:tr>
      <w:tr w:rsidR="00C3727E" w14:paraId="4EDC94BF" w14:textId="77777777">
        <w:tc>
          <w:tcPr>
            <w:tcW w:w="1800" w:type="dxa"/>
          </w:tcPr>
          <w:p w14:paraId="35BC321B" w14:textId="77777777" w:rsidR="00C3727E" w:rsidRDefault="00000000">
            <w:r>
              <w:t>LL-04- Operator</w:t>
            </w:r>
          </w:p>
        </w:tc>
        <w:tc>
          <w:tcPr>
            <w:tcW w:w="1800" w:type="dxa"/>
          </w:tcPr>
          <w:p w14:paraId="0FDAF6C6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5E39CFE9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6AEA1082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0883686" w14:textId="77777777" w:rsidR="00C3727E" w:rsidRDefault="00000000">
            <w:r>
              <w:t>OHL</w:t>
            </w:r>
          </w:p>
        </w:tc>
        <w:tc>
          <w:tcPr>
            <w:tcW w:w="1800" w:type="dxa"/>
          </w:tcPr>
          <w:p w14:paraId="74A090B6" w14:textId="77777777" w:rsidR="00C3727E" w:rsidRDefault="00000000">
            <w:pPr>
              <w:jc w:val="right"/>
            </w:pPr>
            <w:r>
              <w:t>8</w:t>
            </w:r>
          </w:p>
        </w:tc>
      </w:tr>
      <w:tr w:rsidR="00C3727E" w14:paraId="0A8DCFCC" w14:textId="77777777">
        <w:tc>
          <w:tcPr>
            <w:tcW w:w="1800" w:type="dxa"/>
          </w:tcPr>
          <w:p w14:paraId="7F433C53" w14:textId="77777777" w:rsidR="00C3727E" w:rsidRDefault="00000000">
            <w:r>
              <w:t>LL-04- Operator</w:t>
            </w:r>
          </w:p>
        </w:tc>
        <w:tc>
          <w:tcPr>
            <w:tcW w:w="1800" w:type="dxa"/>
          </w:tcPr>
          <w:p w14:paraId="516E2D4B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0ACC7AE1" w14:textId="77777777" w:rsidR="00C3727E" w:rsidRDefault="00000000">
            <w:r>
              <w:t>LO - Labor Overtime</w:t>
            </w:r>
          </w:p>
        </w:tc>
        <w:tc>
          <w:tcPr>
            <w:tcW w:w="1800" w:type="dxa"/>
          </w:tcPr>
          <w:p w14:paraId="6192BB0A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51E5C67" w14:textId="77777777" w:rsidR="00C3727E" w:rsidRDefault="00000000">
            <w:r>
              <w:t>OHL</w:t>
            </w:r>
          </w:p>
        </w:tc>
        <w:tc>
          <w:tcPr>
            <w:tcW w:w="1800" w:type="dxa"/>
          </w:tcPr>
          <w:p w14:paraId="08CBB93B" w14:textId="77777777" w:rsidR="00C3727E" w:rsidRDefault="00000000">
            <w:pPr>
              <w:jc w:val="right"/>
            </w:pPr>
            <w:r>
              <w:t>2</w:t>
            </w:r>
          </w:p>
        </w:tc>
      </w:tr>
      <w:tr w:rsidR="00C3727E" w14:paraId="6AE5DD95" w14:textId="77777777">
        <w:tc>
          <w:tcPr>
            <w:tcW w:w="1800" w:type="dxa"/>
          </w:tcPr>
          <w:p w14:paraId="7D6983E5" w14:textId="77777777" w:rsidR="00C3727E" w:rsidRDefault="00000000">
            <w:r>
              <w:t>LL-02- Foreman</w:t>
            </w:r>
          </w:p>
        </w:tc>
        <w:tc>
          <w:tcPr>
            <w:tcW w:w="1800" w:type="dxa"/>
          </w:tcPr>
          <w:p w14:paraId="53F5F0A3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1D1D6E37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0D19F506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7D98DC5" w14:textId="77777777" w:rsidR="00C3727E" w:rsidRDefault="00000000">
            <w:r>
              <w:t>OHL</w:t>
            </w:r>
          </w:p>
        </w:tc>
        <w:tc>
          <w:tcPr>
            <w:tcW w:w="1800" w:type="dxa"/>
          </w:tcPr>
          <w:p w14:paraId="302086F3" w14:textId="77777777" w:rsidR="00C3727E" w:rsidRDefault="00000000">
            <w:pPr>
              <w:jc w:val="right"/>
            </w:pPr>
            <w:r>
              <w:t>8</w:t>
            </w:r>
          </w:p>
        </w:tc>
      </w:tr>
      <w:tr w:rsidR="00C3727E" w14:paraId="1C77E306" w14:textId="77777777">
        <w:tc>
          <w:tcPr>
            <w:tcW w:w="1800" w:type="dxa"/>
          </w:tcPr>
          <w:p w14:paraId="0F729E02" w14:textId="77777777" w:rsidR="00C3727E" w:rsidRDefault="00000000">
            <w:r>
              <w:t>LL-02- Foreman</w:t>
            </w:r>
          </w:p>
        </w:tc>
        <w:tc>
          <w:tcPr>
            <w:tcW w:w="1800" w:type="dxa"/>
          </w:tcPr>
          <w:p w14:paraId="3B247663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00DE8EA2" w14:textId="77777777" w:rsidR="00C3727E" w:rsidRDefault="00000000">
            <w:r>
              <w:t>LO - Labor Overtime</w:t>
            </w:r>
          </w:p>
        </w:tc>
        <w:tc>
          <w:tcPr>
            <w:tcW w:w="1800" w:type="dxa"/>
          </w:tcPr>
          <w:p w14:paraId="75128815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2FB866A" w14:textId="77777777" w:rsidR="00C3727E" w:rsidRDefault="00000000">
            <w:r>
              <w:t>OHL</w:t>
            </w:r>
          </w:p>
        </w:tc>
        <w:tc>
          <w:tcPr>
            <w:tcW w:w="1800" w:type="dxa"/>
          </w:tcPr>
          <w:p w14:paraId="66606E64" w14:textId="77777777" w:rsidR="00C3727E" w:rsidRDefault="00000000">
            <w:pPr>
              <w:jc w:val="right"/>
            </w:pPr>
            <w:r>
              <w:t>2</w:t>
            </w:r>
          </w:p>
        </w:tc>
      </w:tr>
      <w:tr w:rsidR="00C3727E" w14:paraId="0DF2377C" w14:textId="77777777">
        <w:tc>
          <w:tcPr>
            <w:tcW w:w="1800" w:type="dxa"/>
          </w:tcPr>
          <w:p w14:paraId="3E4D17D9" w14:textId="77777777" w:rsidR="00C3727E" w:rsidRDefault="00000000">
            <w:r>
              <w:t>LL-03- Laborers</w:t>
            </w:r>
          </w:p>
        </w:tc>
        <w:tc>
          <w:tcPr>
            <w:tcW w:w="1800" w:type="dxa"/>
          </w:tcPr>
          <w:p w14:paraId="2E98C24A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35625E49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19C7E25A" w14:textId="77777777" w:rsidR="00C3727E" w:rsidRDefault="00000000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24434348" w14:textId="77777777" w:rsidR="00C3727E" w:rsidRDefault="00000000">
            <w:r>
              <w:t>OHL</w:t>
            </w:r>
          </w:p>
        </w:tc>
        <w:tc>
          <w:tcPr>
            <w:tcW w:w="1800" w:type="dxa"/>
          </w:tcPr>
          <w:p w14:paraId="4378D78E" w14:textId="77777777" w:rsidR="00C3727E" w:rsidRDefault="00000000">
            <w:pPr>
              <w:jc w:val="right"/>
            </w:pPr>
            <w:r>
              <w:t>24</w:t>
            </w:r>
          </w:p>
        </w:tc>
      </w:tr>
      <w:tr w:rsidR="00C3727E" w14:paraId="7F309A4F" w14:textId="77777777">
        <w:tc>
          <w:tcPr>
            <w:tcW w:w="1800" w:type="dxa"/>
          </w:tcPr>
          <w:p w14:paraId="20473BCF" w14:textId="77777777" w:rsidR="00C3727E" w:rsidRDefault="00000000">
            <w:r>
              <w:t>LL-03- Laborers</w:t>
            </w:r>
          </w:p>
        </w:tc>
        <w:tc>
          <w:tcPr>
            <w:tcW w:w="1800" w:type="dxa"/>
          </w:tcPr>
          <w:p w14:paraId="67CE2AAC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6B47E458" w14:textId="77777777" w:rsidR="00C3727E" w:rsidRDefault="00000000">
            <w:r>
              <w:t>LO - Labor Overtime</w:t>
            </w:r>
          </w:p>
        </w:tc>
        <w:tc>
          <w:tcPr>
            <w:tcW w:w="1800" w:type="dxa"/>
          </w:tcPr>
          <w:p w14:paraId="400FF855" w14:textId="77777777" w:rsidR="00C3727E" w:rsidRDefault="00000000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3FB6B22A" w14:textId="77777777" w:rsidR="00C3727E" w:rsidRDefault="00000000">
            <w:r>
              <w:t>OHL</w:t>
            </w:r>
          </w:p>
        </w:tc>
        <w:tc>
          <w:tcPr>
            <w:tcW w:w="1800" w:type="dxa"/>
          </w:tcPr>
          <w:p w14:paraId="5EDDD491" w14:textId="77777777" w:rsidR="00C3727E" w:rsidRDefault="00000000">
            <w:pPr>
              <w:jc w:val="right"/>
            </w:pPr>
            <w:r>
              <w:t>6</w:t>
            </w:r>
          </w:p>
        </w:tc>
      </w:tr>
      <w:tr w:rsidR="00C3727E" w14:paraId="36889218" w14:textId="77777777">
        <w:tc>
          <w:tcPr>
            <w:tcW w:w="1800" w:type="dxa"/>
          </w:tcPr>
          <w:p w14:paraId="069CCE86" w14:textId="77777777" w:rsidR="00C3727E" w:rsidRDefault="00000000">
            <w:r>
              <w:t>LE-01- Crew Truck</w:t>
            </w:r>
          </w:p>
        </w:tc>
        <w:tc>
          <w:tcPr>
            <w:tcW w:w="1800" w:type="dxa"/>
          </w:tcPr>
          <w:p w14:paraId="48ABAE0A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7D409AC8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327EF31A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B40FD71" w14:textId="77777777" w:rsidR="00C3727E" w:rsidRDefault="00000000">
            <w:r>
              <w:t>OHL</w:t>
            </w:r>
          </w:p>
        </w:tc>
        <w:tc>
          <w:tcPr>
            <w:tcW w:w="1800" w:type="dxa"/>
          </w:tcPr>
          <w:p w14:paraId="1747BF74" w14:textId="77777777" w:rsidR="00C3727E" w:rsidRDefault="00000000">
            <w:pPr>
              <w:jc w:val="right"/>
            </w:pPr>
            <w:r>
              <w:t>10</w:t>
            </w:r>
          </w:p>
        </w:tc>
      </w:tr>
      <w:tr w:rsidR="00C3727E" w14:paraId="3E2C7E39" w14:textId="77777777">
        <w:tc>
          <w:tcPr>
            <w:tcW w:w="1800" w:type="dxa"/>
          </w:tcPr>
          <w:p w14:paraId="30596B1A" w14:textId="77777777" w:rsidR="00C3727E" w:rsidRDefault="00000000">
            <w:r>
              <w:t>LE-109- Excavator</w:t>
            </w:r>
          </w:p>
        </w:tc>
        <w:tc>
          <w:tcPr>
            <w:tcW w:w="1800" w:type="dxa"/>
          </w:tcPr>
          <w:p w14:paraId="716E89C0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38A78BA1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0EA46327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37C8378" w14:textId="77777777" w:rsidR="00C3727E" w:rsidRDefault="00000000">
            <w:r>
              <w:t>OHL</w:t>
            </w:r>
          </w:p>
        </w:tc>
        <w:tc>
          <w:tcPr>
            <w:tcW w:w="1800" w:type="dxa"/>
          </w:tcPr>
          <w:p w14:paraId="6ACC6430" w14:textId="77777777" w:rsidR="00C3727E" w:rsidRDefault="00000000">
            <w:pPr>
              <w:jc w:val="right"/>
            </w:pPr>
            <w:r>
              <w:t>10</w:t>
            </w:r>
          </w:p>
        </w:tc>
      </w:tr>
      <w:tr w:rsidR="00C3727E" w14:paraId="3FC4E079" w14:textId="77777777">
        <w:tc>
          <w:tcPr>
            <w:tcW w:w="1800" w:type="dxa"/>
          </w:tcPr>
          <w:p w14:paraId="4BF3230E" w14:textId="77777777" w:rsidR="00C3727E" w:rsidRDefault="00000000">
            <w:r>
              <w:t>LE-23- Super 10 End Dump Truck</w:t>
            </w:r>
          </w:p>
        </w:tc>
        <w:tc>
          <w:tcPr>
            <w:tcW w:w="1800" w:type="dxa"/>
          </w:tcPr>
          <w:p w14:paraId="49949B77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651CF3BA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22BF1C0F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8A43E19" w14:textId="77777777" w:rsidR="00C3727E" w:rsidRDefault="00000000">
            <w:r>
              <w:t>OHL</w:t>
            </w:r>
          </w:p>
        </w:tc>
        <w:tc>
          <w:tcPr>
            <w:tcW w:w="1800" w:type="dxa"/>
          </w:tcPr>
          <w:p w14:paraId="6FEF05F8" w14:textId="77777777" w:rsidR="00C3727E" w:rsidRDefault="00000000">
            <w:pPr>
              <w:jc w:val="right"/>
            </w:pPr>
            <w:r>
              <w:t>10</w:t>
            </w:r>
          </w:p>
        </w:tc>
      </w:tr>
      <w:tr w:rsidR="00C3727E" w14:paraId="105B0042" w14:textId="77777777">
        <w:tc>
          <w:tcPr>
            <w:tcW w:w="1800" w:type="dxa"/>
          </w:tcPr>
          <w:p w14:paraId="7EE452A7" w14:textId="77777777" w:rsidR="00C3727E" w:rsidRDefault="00000000">
            <w:r>
              <w:t>LL-04- Operator</w:t>
            </w:r>
          </w:p>
        </w:tc>
        <w:tc>
          <w:tcPr>
            <w:tcW w:w="1800" w:type="dxa"/>
          </w:tcPr>
          <w:p w14:paraId="1843C290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7A8BC562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5F202DD8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08BB160" w14:textId="77777777" w:rsidR="00C3727E" w:rsidRDefault="00000000">
            <w:r>
              <w:t>OHL NA</w:t>
            </w:r>
          </w:p>
        </w:tc>
        <w:tc>
          <w:tcPr>
            <w:tcW w:w="1800" w:type="dxa"/>
          </w:tcPr>
          <w:p w14:paraId="3A209E05" w14:textId="77777777" w:rsidR="00C3727E" w:rsidRDefault="00000000">
            <w:pPr>
              <w:jc w:val="right"/>
            </w:pPr>
            <w:r>
              <w:t>8</w:t>
            </w:r>
          </w:p>
        </w:tc>
      </w:tr>
      <w:tr w:rsidR="00C3727E" w14:paraId="490FCF76" w14:textId="77777777">
        <w:tc>
          <w:tcPr>
            <w:tcW w:w="1800" w:type="dxa"/>
          </w:tcPr>
          <w:p w14:paraId="0E25A0AC" w14:textId="77777777" w:rsidR="00C3727E" w:rsidRDefault="00000000">
            <w:r>
              <w:t>LL-03- Laborers</w:t>
            </w:r>
          </w:p>
        </w:tc>
        <w:tc>
          <w:tcPr>
            <w:tcW w:w="1800" w:type="dxa"/>
          </w:tcPr>
          <w:p w14:paraId="54919EE8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7189FB80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558259CE" w14:textId="77777777" w:rsidR="00C3727E" w:rsidRDefault="00000000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04BC1ADE" w14:textId="77777777" w:rsidR="00C3727E" w:rsidRDefault="00000000">
            <w:r>
              <w:t>OHL NA</w:t>
            </w:r>
          </w:p>
        </w:tc>
        <w:tc>
          <w:tcPr>
            <w:tcW w:w="1800" w:type="dxa"/>
          </w:tcPr>
          <w:p w14:paraId="3F5F60C2" w14:textId="77777777" w:rsidR="00C3727E" w:rsidRDefault="00000000">
            <w:pPr>
              <w:jc w:val="right"/>
            </w:pPr>
            <w:r>
              <w:t>16</w:t>
            </w:r>
          </w:p>
        </w:tc>
      </w:tr>
      <w:tr w:rsidR="00C3727E" w14:paraId="34488C66" w14:textId="77777777">
        <w:tc>
          <w:tcPr>
            <w:tcW w:w="1800" w:type="dxa"/>
          </w:tcPr>
          <w:p w14:paraId="7E96CBAA" w14:textId="77777777" w:rsidR="00C3727E" w:rsidRDefault="00000000">
            <w:r>
              <w:t>LE-23- Super 10 End Dump Truck</w:t>
            </w:r>
          </w:p>
        </w:tc>
        <w:tc>
          <w:tcPr>
            <w:tcW w:w="1800" w:type="dxa"/>
          </w:tcPr>
          <w:p w14:paraId="7A1024E0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5863A9C6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0274E946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A25DBD3" w14:textId="77777777" w:rsidR="00C3727E" w:rsidRDefault="00000000">
            <w:r>
              <w:t>OHL NA</w:t>
            </w:r>
          </w:p>
        </w:tc>
        <w:tc>
          <w:tcPr>
            <w:tcW w:w="1800" w:type="dxa"/>
          </w:tcPr>
          <w:p w14:paraId="796F0CBC" w14:textId="77777777" w:rsidR="00C3727E" w:rsidRDefault="00000000">
            <w:pPr>
              <w:jc w:val="right"/>
            </w:pPr>
            <w:r>
              <w:t>8</w:t>
            </w:r>
          </w:p>
        </w:tc>
      </w:tr>
      <w:tr w:rsidR="00C3727E" w14:paraId="0046C011" w14:textId="77777777">
        <w:tc>
          <w:tcPr>
            <w:tcW w:w="1800" w:type="dxa"/>
          </w:tcPr>
          <w:p w14:paraId="5E3EE185" w14:textId="77777777" w:rsidR="00C3727E" w:rsidRDefault="00000000">
            <w:r>
              <w:t>LE-81- Mechanical Wacker</w:t>
            </w:r>
          </w:p>
        </w:tc>
        <w:tc>
          <w:tcPr>
            <w:tcW w:w="1800" w:type="dxa"/>
          </w:tcPr>
          <w:p w14:paraId="2D5E9B8F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21829A89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2A6F4E97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B26C203" w14:textId="77777777" w:rsidR="00C3727E" w:rsidRDefault="00000000">
            <w:r>
              <w:t>OHL NA</w:t>
            </w:r>
          </w:p>
        </w:tc>
        <w:tc>
          <w:tcPr>
            <w:tcW w:w="1800" w:type="dxa"/>
          </w:tcPr>
          <w:p w14:paraId="68EDA7AE" w14:textId="77777777" w:rsidR="00C3727E" w:rsidRDefault="00000000">
            <w:pPr>
              <w:jc w:val="right"/>
            </w:pPr>
            <w:r>
              <w:t>8</w:t>
            </w:r>
          </w:p>
        </w:tc>
      </w:tr>
      <w:tr w:rsidR="00C3727E" w14:paraId="4F7AE542" w14:textId="77777777">
        <w:tc>
          <w:tcPr>
            <w:tcW w:w="1800" w:type="dxa"/>
          </w:tcPr>
          <w:p w14:paraId="3542F756" w14:textId="77777777" w:rsidR="00C3727E" w:rsidRDefault="00000000">
            <w:r>
              <w:t>LE-04- Mini Excavator</w:t>
            </w:r>
          </w:p>
        </w:tc>
        <w:tc>
          <w:tcPr>
            <w:tcW w:w="1800" w:type="dxa"/>
          </w:tcPr>
          <w:p w14:paraId="651769B2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4E3EB684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56ECD286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6554016" w14:textId="77777777" w:rsidR="00C3727E" w:rsidRDefault="00000000">
            <w:r>
              <w:t>OHL NA</w:t>
            </w:r>
          </w:p>
        </w:tc>
        <w:tc>
          <w:tcPr>
            <w:tcW w:w="1800" w:type="dxa"/>
          </w:tcPr>
          <w:p w14:paraId="1F886AEE" w14:textId="77777777" w:rsidR="00C3727E" w:rsidRDefault="00000000">
            <w:pPr>
              <w:jc w:val="right"/>
            </w:pPr>
            <w:r>
              <w:t>8</w:t>
            </w:r>
          </w:p>
        </w:tc>
      </w:tr>
      <w:tr w:rsidR="00C3727E" w14:paraId="037891A3" w14:textId="77777777">
        <w:tc>
          <w:tcPr>
            <w:tcW w:w="1800" w:type="dxa"/>
          </w:tcPr>
          <w:p w14:paraId="38B9E2AE" w14:textId="77777777" w:rsidR="00C3727E" w:rsidRDefault="00000000">
            <w:r>
              <w:t>LL-03- Laborers</w:t>
            </w:r>
          </w:p>
        </w:tc>
        <w:tc>
          <w:tcPr>
            <w:tcW w:w="1800" w:type="dxa"/>
          </w:tcPr>
          <w:p w14:paraId="4E39EE8C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1F8159B0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405A6CD6" w14:textId="77777777" w:rsidR="00C3727E" w:rsidRDefault="00000000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680E148C" w14:textId="77777777" w:rsidR="00C3727E" w:rsidRDefault="00000000">
            <w:r>
              <w:t>OHL NA</w:t>
            </w:r>
          </w:p>
        </w:tc>
        <w:tc>
          <w:tcPr>
            <w:tcW w:w="1800" w:type="dxa"/>
          </w:tcPr>
          <w:p w14:paraId="7F3731A5" w14:textId="77777777" w:rsidR="00C3727E" w:rsidRDefault="00000000">
            <w:pPr>
              <w:jc w:val="right"/>
            </w:pPr>
            <w:r>
              <w:t>24</w:t>
            </w:r>
          </w:p>
        </w:tc>
      </w:tr>
      <w:tr w:rsidR="00C3727E" w14:paraId="5BAEFFFA" w14:textId="77777777">
        <w:tc>
          <w:tcPr>
            <w:tcW w:w="1800" w:type="dxa"/>
          </w:tcPr>
          <w:p w14:paraId="4377D615" w14:textId="77777777" w:rsidR="00C3727E" w:rsidRDefault="00000000">
            <w:r>
              <w:t>LL-04- Operator</w:t>
            </w:r>
          </w:p>
        </w:tc>
        <w:tc>
          <w:tcPr>
            <w:tcW w:w="1800" w:type="dxa"/>
          </w:tcPr>
          <w:p w14:paraId="675CC27C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6C9E0D99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067C9EC5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5E3AC87" w14:textId="77777777" w:rsidR="00C3727E" w:rsidRDefault="00000000">
            <w:r>
              <w:t>OHL NA</w:t>
            </w:r>
          </w:p>
        </w:tc>
        <w:tc>
          <w:tcPr>
            <w:tcW w:w="1800" w:type="dxa"/>
          </w:tcPr>
          <w:p w14:paraId="3A5EA364" w14:textId="77777777" w:rsidR="00C3727E" w:rsidRDefault="00000000">
            <w:pPr>
              <w:jc w:val="right"/>
            </w:pPr>
            <w:r>
              <w:t>8</w:t>
            </w:r>
          </w:p>
        </w:tc>
      </w:tr>
      <w:tr w:rsidR="00C3727E" w14:paraId="305C0E5C" w14:textId="77777777">
        <w:tc>
          <w:tcPr>
            <w:tcW w:w="1800" w:type="dxa"/>
          </w:tcPr>
          <w:p w14:paraId="639F130D" w14:textId="77777777" w:rsidR="00C3727E" w:rsidRDefault="00000000">
            <w:r>
              <w:t>LE-109- Excavator</w:t>
            </w:r>
          </w:p>
        </w:tc>
        <w:tc>
          <w:tcPr>
            <w:tcW w:w="1800" w:type="dxa"/>
          </w:tcPr>
          <w:p w14:paraId="68AAD5E0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7CDBF1C0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1CD64ADD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402BA5A" w14:textId="77777777" w:rsidR="00C3727E" w:rsidRDefault="00000000">
            <w:r>
              <w:t>OHL NA</w:t>
            </w:r>
          </w:p>
        </w:tc>
        <w:tc>
          <w:tcPr>
            <w:tcW w:w="1800" w:type="dxa"/>
          </w:tcPr>
          <w:p w14:paraId="57B40621" w14:textId="77777777" w:rsidR="00C3727E" w:rsidRDefault="00000000">
            <w:pPr>
              <w:jc w:val="right"/>
            </w:pPr>
            <w:r>
              <w:t>8</w:t>
            </w:r>
          </w:p>
        </w:tc>
      </w:tr>
      <w:tr w:rsidR="00C3727E" w14:paraId="685B2CBA" w14:textId="77777777">
        <w:tc>
          <w:tcPr>
            <w:tcW w:w="1800" w:type="dxa"/>
          </w:tcPr>
          <w:p w14:paraId="569FA840" w14:textId="77777777" w:rsidR="00C3727E" w:rsidRDefault="00000000">
            <w:r>
              <w:t>LE-01- Crew Truck</w:t>
            </w:r>
          </w:p>
        </w:tc>
        <w:tc>
          <w:tcPr>
            <w:tcW w:w="1800" w:type="dxa"/>
          </w:tcPr>
          <w:p w14:paraId="46068E5E" w14:textId="77777777" w:rsidR="00C3727E" w:rsidRDefault="00000000">
            <w:r>
              <w:t>CS - Cost</w:t>
            </w:r>
          </w:p>
        </w:tc>
        <w:tc>
          <w:tcPr>
            <w:tcW w:w="1800" w:type="dxa"/>
          </w:tcPr>
          <w:p w14:paraId="0490944D" w14:textId="77777777" w:rsidR="00C3727E" w:rsidRDefault="00000000">
            <w:r>
              <w:t>LR - Labor Regular Time</w:t>
            </w:r>
          </w:p>
        </w:tc>
        <w:tc>
          <w:tcPr>
            <w:tcW w:w="1800" w:type="dxa"/>
          </w:tcPr>
          <w:p w14:paraId="399613E2" w14:textId="77777777" w:rsidR="00C3727E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D858AA2" w14:textId="77777777" w:rsidR="00C3727E" w:rsidRDefault="00000000">
            <w:r>
              <w:t>OHL NA</w:t>
            </w:r>
          </w:p>
        </w:tc>
        <w:tc>
          <w:tcPr>
            <w:tcW w:w="1800" w:type="dxa"/>
          </w:tcPr>
          <w:p w14:paraId="17245846" w14:textId="77777777" w:rsidR="00C3727E" w:rsidRDefault="00000000">
            <w:pPr>
              <w:jc w:val="right"/>
            </w:pPr>
            <w:r>
              <w:t>8</w:t>
            </w:r>
          </w:p>
        </w:tc>
      </w:tr>
    </w:tbl>
    <w:p w14:paraId="0CCFB75C" w14:textId="77777777" w:rsidR="00137653" w:rsidRDefault="00137653"/>
    <w:sectPr w:rsidR="0013765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112375">
    <w:abstractNumId w:val="8"/>
  </w:num>
  <w:num w:numId="2" w16cid:durableId="34233017">
    <w:abstractNumId w:val="6"/>
  </w:num>
  <w:num w:numId="3" w16cid:durableId="1175916993">
    <w:abstractNumId w:val="5"/>
  </w:num>
  <w:num w:numId="4" w16cid:durableId="175004828">
    <w:abstractNumId w:val="4"/>
  </w:num>
  <w:num w:numId="5" w16cid:durableId="92895178">
    <w:abstractNumId w:val="7"/>
  </w:num>
  <w:num w:numId="6" w16cid:durableId="557592495">
    <w:abstractNumId w:val="3"/>
  </w:num>
  <w:num w:numId="7" w16cid:durableId="1962229595">
    <w:abstractNumId w:val="2"/>
  </w:num>
  <w:num w:numId="8" w16cid:durableId="1554805170">
    <w:abstractNumId w:val="1"/>
  </w:num>
  <w:num w:numId="9" w16cid:durableId="205750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653"/>
    <w:rsid w:val="0015074B"/>
    <w:rsid w:val="0029639D"/>
    <w:rsid w:val="002C1A29"/>
    <w:rsid w:val="00326F90"/>
    <w:rsid w:val="00AA1D8D"/>
    <w:rsid w:val="00B47730"/>
    <w:rsid w:val="00C3727E"/>
    <w:rsid w:val="00CB0664"/>
    <w:rsid w:val="00E75F0A"/>
    <w:rsid w:val="00EA0F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0F3ED"/>
  <w14:defaultImageDpi w14:val="300"/>
  <w15:docId w15:val="{B90A6FA8-F74E-4D71-8BE3-BFEA03A6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1220</Words>
  <Characters>4907</Characters>
  <Application>Microsoft Office Word</Application>
  <DocSecurity>0</DocSecurity>
  <Lines>306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3</cp:revision>
  <dcterms:created xsi:type="dcterms:W3CDTF">2026-05-18T13:51:00Z</dcterms:created>
  <dcterms:modified xsi:type="dcterms:W3CDTF">2026-05-18T14:27:00Z</dcterms:modified>
  <cp:category/>
</cp:coreProperties>
</file>