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2D9E" w14:textId="77777777" w:rsidR="00F5541F" w:rsidRDefault="003A0E6D">
      <w:pPr>
        <w:jc w:val="center"/>
      </w:pPr>
      <w:r>
        <w:rPr>
          <w:b/>
          <w:sz w:val="28"/>
        </w:rPr>
        <w:t>DAILY FIELD REPORT - 03-26-2026</w:t>
      </w:r>
    </w:p>
    <w:p w14:paraId="0E24CF62" w14:textId="77777777" w:rsidR="00F5541F" w:rsidRDefault="003A0E6D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 xml:space="preserve">Weather: </w:t>
      </w:r>
      <w:r>
        <w:br/>
        <w:t>Hours: 07:00 - 15:30</w:t>
      </w:r>
    </w:p>
    <w:p w14:paraId="353492EE" w14:textId="77777777" w:rsidR="00F5541F" w:rsidRDefault="003A0E6D">
      <w:pPr>
        <w:pStyle w:val="Heading2"/>
      </w:pPr>
      <w:r>
        <w:t>Activities Detail</w:t>
      </w:r>
    </w:p>
    <w:p w14:paraId="3CF5945F" w14:textId="77777777" w:rsidR="00F5541F" w:rsidRDefault="003A0E6D">
      <w:pPr>
        <w:spacing w:before="160" w:after="40"/>
      </w:pPr>
      <w:r>
        <w:rPr>
          <w:b/>
          <w:color w:val="003264"/>
        </w:rPr>
        <w:t>Genesee, Yard, Rose Canyon - OHLA - Trench Prep, Paving &amp; Site Maintenance</w:t>
      </w:r>
    </w:p>
    <w:p w14:paraId="3449C72C" w14:textId="77777777" w:rsidR="00F5541F" w:rsidRDefault="003A0E6D">
      <w:pPr>
        <w:spacing w:after="80"/>
      </w:pPr>
      <w:r>
        <w:t xml:space="preserve">• Setup TrAffic control in the Southbound #1 lane of Genesee at marian bear park  </w:t>
      </w:r>
      <w:r>
        <w:br/>
        <w:t>• Prepped trenches along Genesee for base and asphalt.</w:t>
      </w:r>
      <w:r>
        <w:br/>
        <w:t>• Subcontractor A7 Trucking paved with 17 tons of 3/4 inch asphalt.</w:t>
      </w:r>
      <w:r>
        <w:br/>
        <w:t>• Performed BMP maintenance throughout the job site.</w:t>
      </w:r>
      <w:r>
        <w:br/>
        <w:t>• Monitored the dewatering system at Rose Canyon.</w:t>
      </w:r>
      <w:r>
        <w:br/>
        <w:t>• Fueled up the generator.</w:t>
      </w:r>
      <w:r>
        <w:br/>
        <w:t>•  picked up traffic control at 4:15</w:t>
      </w:r>
    </w:p>
    <w:p w14:paraId="0D6AA17A" w14:textId="77777777" w:rsidR="00F5541F" w:rsidRDefault="003A0E6D">
      <w:pPr>
        <w:spacing w:after="80"/>
      </w:pPr>
      <w:r>
        <w:rPr>
          <w:i/>
          <w:color w:val="505050"/>
          <w:sz w:val="18"/>
        </w:rPr>
        <w:t>Hours: 6:30 AM - 3:00 PM</w:t>
      </w:r>
    </w:p>
    <w:p w14:paraId="4EC18B87" w14:textId="77777777" w:rsidR="00F5541F" w:rsidRDefault="003A0E6D">
      <w:pPr>
        <w:spacing w:before="80" w:after="0"/>
      </w:pPr>
      <w:r>
        <w:rPr>
          <w:b/>
          <w:sz w:val="18"/>
        </w:rPr>
        <w:t>Manpower:</w:t>
      </w:r>
    </w:p>
    <w:p w14:paraId="72129B72" w14:textId="77777777" w:rsidR="00F5541F" w:rsidRDefault="003A0E6D">
      <w:pPr>
        <w:spacing w:after="20"/>
        <w:ind w:left="360"/>
      </w:pPr>
      <w:r>
        <w:t>LL-03- Laborers - QTY 1 - 9.5 HRS EA - OHL NA</w:t>
      </w:r>
    </w:p>
    <w:p w14:paraId="4EE269B6" w14:textId="77777777" w:rsidR="00F5541F" w:rsidRDefault="003A0E6D">
      <w:pPr>
        <w:spacing w:after="20"/>
        <w:ind w:left="360"/>
      </w:pPr>
      <w:r>
        <w:t>LL-03- Laborers - QTY 1 - 8 HRS EA - OHL NA</w:t>
      </w:r>
    </w:p>
    <w:p w14:paraId="5EFE4A59" w14:textId="77777777" w:rsidR="00F5541F" w:rsidRDefault="003A0E6D">
      <w:pPr>
        <w:spacing w:after="20"/>
        <w:ind w:left="360"/>
      </w:pPr>
      <w:r>
        <w:t>LE-01- Crew Truck - QTY 1 - 8 HRS EA - Prime</w:t>
      </w:r>
    </w:p>
    <w:p w14:paraId="5C77335D" w14:textId="77777777" w:rsidR="00F5541F" w:rsidRDefault="003A0E6D">
      <w:pPr>
        <w:spacing w:after="20"/>
        <w:ind w:left="360"/>
      </w:pPr>
      <w:r>
        <w:t>LL-02- Foreman - QTY 1 - 8.5 HRS EA - OHL NA</w:t>
      </w:r>
    </w:p>
    <w:p w14:paraId="63FA5A5D" w14:textId="77777777" w:rsidR="00F5541F" w:rsidRDefault="003A0E6D">
      <w:pPr>
        <w:spacing w:after="20"/>
        <w:ind w:left="360"/>
      </w:pPr>
      <w:r>
        <w:t>LL-12- Carpenter - QTY 1 - 9.5 HRS EA - OHL NA</w:t>
      </w:r>
    </w:p>
    <w:p w14:paraId="16698AFD" w14:textId="77777777" w:rsidR="00F5541F" w:rsidRDefault="003A0E6D">
      <w:pPr>
        <w:spacing w:after="20"/>
        <w:ind w:left="360"/>
      </w:pPr>
      <w:r>
        <w:t>LL-04- Operator - QTY 1 - 8 HRS EA - OHL NA</w:t>
      </w:r>
    </w:p>
    <w:p w14:paraId="6A05C048" w14:textId="77777777" w:rsidR="00F5541F" w:rsidRDefault="003A0E6D">
      <w:pPr>
        <w:spacing w:after="20"/>
        <w:ind w:left="360"/>
      </w:pPr>
      <w:r>
        <w:t>LL-03- Laborers - QTY 1 - 9 HRS EA - OHL NA</w:t>
      </w:r>
    </w:p>
    <w:p w14:paraId="79AE8915" w14:textId="77777777" w:rsidR="00F5541F" w:rsidRDefault="003A0E6D">
      <w:pPr>
        <w:spacing w:before="80" w:after="0"/>
      </w:pPr>
      <w:r>
        <w:rPr>
          <w:b/>
          <w:sz w:val="18"/>
        </w:rPr>
        <w:t>Equipment:</w:t>
      </w:r>
    </w:p>
    <w:p w14:paraId="37CDDF4B" w14:textId="77777777" w:rsidR="00F5541F" w:rsidRDefault="003A0E6D">
      <w:pPr>
        <w:spacing w:after="20"/>
        <w:ind w:left="360"/>
      </w:pPr>
      <w:r>
        <w:t>LE-51- Pickup Truck - QTY 1 - 8 HRS EA - OHL NA</w:t>
      </w:r>
    </w:p>
    <w:p w14:paraId="6FFC130A" w14:textId="77777777" w:rsidR="00F5541F" w:rsidRDefault="003A0E6D">
      <w:pPr>
        <w:spacing w:after="20"/>
        <w:ind w:left="360"/>
      </w:pPr>
      <w:r>
        <w:t>LE-159- Roller - QTY 1 - 4 HRS EA - Herc - RENTAL</w:t>
      </w:r>
    </w:p>
    <w:p w14:paraId="34735BD2" w14:textId="77777777" w:rsidR="00F5541F" w:rsidRDefault="003A0E6D">
      <w:pPr>
        <w:spacing w:after="20"/>
        <w:ind w:left="360"/>
      </w:pPr>
      <w:r>
        <w:t>LE-126- Baker Tank - QTY 1 - 8 HRS EA - Prime - RENTAL</w:t>
      </w:r>
    </w:p>
    <w:p w14:paraId="4896646D" w14:textId="77777777" w:rsidR="00F5541F" w:rsidRDefault="003A0E6D">
      <w:pPr>
        <w:spacing w:after="20"/>
        <w:ind w:left="360"/>
      </w:pPr>
      <w:r>
        <w:t>LE-09- Skip Loader - QTY 1 - 8 HRS EA - Herc - RENTAL</w:t>
      </w:r>
    </w:p>
    <w:p w14:paraId="4C977AF8" w14:textId="77777777" w:rsidR="00F5541F" w:rsidRDefault="003A0E6D">
      <w:pPr>
        <w:spacing w:after="20"/>
        <w:ind w:left="360"/>
      </w:pPr>
      <w:r>
        <w:t>LE-01- Crew Truck - QTY 1 - 8 HRS EA - OHL NA</w:t>
      </w:r>
    </w:p>
    <w:p w14:paraId="6A555FF9" w14:textId="77777777" w:rsidR="00F5541F" w:rsidRDefault="003A0E6D">
      <w:pPr>
        <w:spacing w:after="20"/>
        <w:ind w:left="360"/>
      </w:pPr>
      <w:r>
        <w:t>LE-04- Mini Excavator - QTY 1 - 8 HRS EA - Herc - RENTAL</w:t>
      </w:r>
    </w:p>
    <w:p w14:paraId="684FB22A" w14:textId="77777777" w:rsidR="00F5541F" w:rsidRDefault="003A0E6D">
      <w:pPr>
        <w:spacing w:after="20"/>
        <w:ind w:left="360"/>
      </w:pPr>
      <w:r>
        <w:t>LE-70- Generator - QTY 1 - 8 HRS EA - United Rentals - RENTAL</w:t>
      </w:r>
    </w:p>
    <w:p w14:paraId="5472E5E0" w14:textId="77777777" w:rsidR="00F5541F" w:rsidRDefault="003A0E6D">
      <w:pPr>
        <w:spacing w:after="20"/>
        <w:ind w:left="360"/>
      </w:pPr>
      <w:r>
        <w:t>LE-23- Super 10 End Dump Truck - QTY 1 - 8 HRS EA - Prime - RENTAL</w:t>
      </w:r>
    </w:p>
    <w:p w14:paraId="56E99C70" w14:textId="77777777" w:rsidR="00F5541F" w:rsidRDefault="003A0E6D">
      <w:pPr>
        <w:spacing w:before="160" w:after="40"/>
      </w:pPr>
      <w:r>
        <w:rPr>
          <w:b/>
          <w:color w:val="003264"/>
        </w:rPr>
        <w:t>Towne Centre &amp; Genesee - OHLA - Traffic Control &amp; Paving</w:t>
      </w:r>
    </w:p>
    <w:p w14:paraId="5B235B43" w14:textId="77777777" w:rsidR="00F5541F" w:rsidRDefault="003A0E6D">
      <w:pPr>
        <w:spacing w:after="80"/>
      </w:pPr>
      <w:r>
        <w:t>• Set up traffic control on Towne Centre from Renaissance to Nobel.</w:t>
      </w:r>
      <w:r>
        <w:br/>
        <w:t>Connected phase 3 to phase 4 to contitnue dewatering phase 3 as well as filling phase 4</w:t>
      </w:r>
      <w:r>
        <w:br/>
        <w:t>• Performed removal of cold patch and dirt on Genesee helping brandons crew</w:t>
      </w:r>
      <w:r>
        <w:br/>
        <w:t>• Made grade, applied asphalt tack coat to the sides, and paved four areas in the # 1 Northbound lane of genesee near the south end of cal trans ROW</w:t>
      </w:r>
      <w:r>
        <w:br/>
        <w:t>• Picked up traffic control at Nobel.</w:t>
      </w:r>
    </w:p>
    <w:p w14:paraId="76710CBA" w14:textId="77777777" w:rsidR="00F5541F" w:rsidRDefault="003A0E6D">
      <w:pPr>
        <w:spacing w:after="80"/>
      </w:pPr>
      <w:r>
        <w:rPr>
          <w:i/>
          <w:color w:val="505050"/>
          <w:sz w:val="18"/>
        </w:rPr>
        <w:t>Hours: 6:30 AM - 3:00 PM</w:t>
      </w:r>
    </w:p>
    <w:p w14:paraId="6A023148" w14:textId="77777777" w:rsidR="00F5541F" w:rsidRDefault="003A0E6D">
      <w:pPr>
        <w:spacing w:before="80" w:after="0"/>
      </w:pPr>
      <w:r>
        <w:rPr>
          <w:b/>
          <w:sz w:val="18"/>
        </w:rPr>
        <w:t>Manpower:</w:t>
      </w:r>
    </w:p>
    <w:p w14:paraId="71297EC8" w14:textId="77777777" w:rsidR="00F5541F" w:rsidRDefault="003A0E6D">
      <w:pPr>
        <w:spacing w:after="20"/>
        <w:ind w:left="360"/>
      </w:pPr>
      <w:r>
        <w:t>LL-03- Laborers - QTY 1 - 8 HRS EA - OHL NA</w:t>
      </w:r>
    </w:p>
    <w:p w14:paraId="5FF1A083" w14:textId="77777777" w:rsidR="00F5541F" w:rsidRDefault="003A0E6D">
      <w:pPr>
        <w:spacing w:after="20"/>
        <w:ind w:left="360"/>
      </w:pPr>
      <w:r>
        <w:t>LL-02- Foreman - QTY 1 - 9 HRS EA - OHL NA</w:t>
      </w:r>
    </w:p>
    <w:p w14:paraId="53A7A41F" w14:textId="77777777" w:rsidR="00F5541F" w:rsidRDefault="003A0E6D">
      <w:pPr>
        <w:spacing w:before="80" w:after="0"/>
      </w:pPr>
      <w:r>
        <w:rPr>
          <w:b/>
          <w:sz w:val="18"/>
        </w:rPr>
        <w:t>Equipment:</w:t>
      </w:r>
    </w:p>
    <w:p w14:paraId="61500DA1" w14:textId="77777777" w:rsidR="00F5541F" w:rsidRDefault="003A0E6D">
      <w:pPr>
        <w:spacing w:after="20"/>
        <w:ind w:left="360"/>
      </w:pPr>
      <w:r>
        <w:t>LE-04- Mini Excavator - QTY 1 - 8 HRS EA - Here - RENTAL</w:t>
      </w:r>
    </w:p>
    <w:p w14:paraId="5727C78F" w14:textId="77777777" w:rsidR="00F5541F" w:rsidRDefault="003A0E6D">
      <w:pPr>
        <w:spacing w:after="20"/>
        <w:ind w:left="360"/>
      </w:pPr>
      <w:r>
        <w:t>LE-72- Arrow Board - QTY 1 - 8 HRS EA - OHL NA</w:t>
      </w:r>
    </w:p>
    <w:p w14:paraId="2C1F8C45" w14:textId="77777777" w:rsidR="00F5541F" w:rsidRDefault="003A0E6D">
      <w:pPr>
        <w:spacing w:after="20"/>
        <w:ind w:left="360"/>
      </w:pPr>
      <w:r>
        <w:t>LE-01- Crew Truck - QTY 1 - 8 HRS EA - OHL NA</w:t>
      </w:r>
    </w:p>
    <w:p w14:paraId="51550C4E" w14:textId="77777777" w:rsidR="00F5541F" w:rsidRDefault="003A0E6D">
      <w:pPr>
        <w:spacing w:after="20"/>
        <w:ind w:left="360"/>
      </w:pPr>
      <w:r>
        <w:t>LE-28- Water Truck - QTY 1 - 8 HRS EA - Here - RENTAL</w:t>
      </w:r>
    </w:p>
    <w:p w14:paraId="46C5F2FD" w14:textId="77777777" w:rsidR="00F5541F" w:rsidRDefault="003A0E6D">
      <w:pPr>
        <w:spacing w:after="20"/>
        <w:ind w:left="360"/>
      </w:pPr>
      <w:r>
        <w:lastRenderedPageBreak/>
        <w:t>LE-125- Skid Steer - QTY 1 - 8 HRS EA - Here - RENTAL</w:t>
      </w:r>
    </w:p>
    <w:p w14:paraId="3307A7E8" w14:textId="77777777" w:rsidR="00F5541F" w:rsidRDefault="003A0E6D">
      <w:r>
        <w:br w:type="page"/>
      </w:r>
    </w:p>
    <w:p w14:paraId="47C13A82" w14:textId="77777777" w:rsidR="00F5541F" w:rsidRDefault="003A0E6D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F5541F" w14:paraId="3BEB05F2" w14:textId="77777777">
        <w:tc>
          <w:tcPr>
            <w:tcW w:w="1800" w:type="dxa"/>
          </w:tcPr>
          <w:p w14:paraId="5AEE7527" w14:textId="77777777" w:rsidR="00F5541F" w:rsidRDefault="003A0E6D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0911308A" w14:textId="77777777" w:rsidR="00F5541F" w:rsidRDefault="003A0E6D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37FC9AA" w14:textId="77777777" w:rsidR="00F5541F" w:rsidRDefault="003A0E6D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08686D0E" w14:textId="77777777" w:rsidR="00F5541F" w:rsidRDefault="003A0E6D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292C73F3" w14:textId="77777777" w:rsidR="00F5541F" w:rsidRDefault="003A0E6D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2968FE28" w14:textId="77777777" w:rsidR="00F5541F" w:rsidRDefault="003A0E6D">
            <w:r>
              <w:rPr>
                <w:b/>
              </w:rPr>
              <w:t>Total Hours</w:t>
            </w:r>
          </w:p>
        </w:tc>
      </w:tr>
      <w:tr w:rsidR="00F5541F" w14:paraId="11693129" w14:textId="77777777">
        <w:tc>
          <w:tcPr>
            <w:tcW w:w="1800" w:type="dxa"/>
          </w:tcPr>
          <w:p w14:paraId="424FDE58" w14:textId="77777777" w:rsidR="00F5541F" w:rsidRDefault="003A0E6D">
            <w:r>
              <w:t>LL-03- Laborers</w:t>
            </w:r>
          </w:p>
        </w:tc>
        <w:tc>
          <w:tcPr>
            <w:tcW w:w="1800" w:type="dxa"/>
          </w:tcPr>
          <w:p w14:paraId="0D11B01C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7A9DE95A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170E10F7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1ADA388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4D675D0A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3CFA2727" w14:textId="77777777">
        <w:tc>
          <w:tcPr>
            <w:tcW w:w="1800" w:type="dxa"/>
          </w:tcPr>
          <w:p w14:paraId="0B8FB449" w14:textId="77777777" w:rsidR="00F5541F" w:rsidRDefault="003A0E6D">
            <w:r>
              <w:t>LL-03- Laborers</w:t>
            </w:r>
          </w:p>
        </w:tc>
        <w:tc>
          <w:tcPr>
            <w:tcW w:w="1800" w:type="dxa"/>
          </w:tcPr>
          <w:p w14:paraId="23040573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6C51D7B4" w14:textId="77777777" w:rsidR="00F5541F" w:rsidRDefault="003A0E6D">
            <w:r>
              <w:t>LO - Labor Overtime</w:t>
            </w:r>
          </w:p>
        </w:tc>
        <w:tc>
          <w:tcPr>
            <w:tcW w:w="1800" w:type="dxa"/>
          </w:tcPr>
          <w:p w14:paraId="1ACD06CF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8AF4C3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5BDCB434" w14:textId="77777777" w:rsidR="00F5541F" w:rsidRDefault="003A0E6D">
            <w:pPr>
              <w:jc w:val="right"/>
            </w:pPr>
            <w:r>
              <w:t>1.5</w:t>
            </w:r>
          </w:p>
        </w:tc>
      </w:tr>
      <w:tr w:rsidR="00F5541F" w14:paraId="5E80EF87" w14:textId="77777777">
        <w:tc>
          <w:tcPr>
            <w:tcW w:w="1800" w:type="dxa"/>
          </w:tcPr>
          <w:p w14:paraId="63BCCB19" w14:textId="77777777" w:rsidR="00F5541F" w:rsidRDefault="003A0E6D">
            <w:r>
              <w:t>LE-01- Crew Truck</w:t>
            </w:r>
          </w:p>
        </w:tc>
        <w:tc>
          <w:tcPr>
            <w:tcW w:w="1800" w:type="dxa"/>
          </w:tcPr>
          <w:p w14:paraId="5CC8664E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0F09B194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01EE3C2F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B877A24" w14:textId="77777777" w:rsidR="00F5541F" w:rsidRDefault="00F5541F"/>
        </w:tc>
        <w:tc>
          <w:tcPr>
            <w:tcW w:w="1800" w:type="dxa"/>
          </w:tcPr>
          <w:p w14:paraId="07659139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032426CE" w14:textId="77777777">
        <w:tc>
          <w:tcPr>
            <w:tcW w:w="1800" w:type="dxa"/>
          </w:tcPr>
          <w:p w14:paraId="1371F440" w14:textId="77777777" w:rsidR="00F5541F" w:rsidRDefault="003A0E6D">
            <w:r>
              <w:t>LL-02- Foreman</w:t>
            </w:r>
          </w:p>
        </w:tc>
        <w:tc>
          <w:tcPr>
            <w:tcW w:w="1800" w:type="dxa"/>
          </w:tcPr>
          <w:p w14:paraId="15B3E570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3175B748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0C050479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895C17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2B9EB8CC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1C10A0AF" w14:textId="77777777">
        <w:tc>
          <w:tcPr>
            <w:tcW w:w="1800" w:type="dxa"/>
          </w:tcPr>
          <w:p w14:paraId="1CF16542" w14:textId="77777777" w:rsidR="00F5541F" w:rsidRDefault="003A0E6D">
            <w:r>
              <w:t>LL-02- Foreman</w:t>
            </w:r>
          </w:p>
        </w:tc>
        <w:tc>
          <w:tcPr>
            <w:tcW w:w="1800" w:type="dxa"/>
          </w:tcPr>
          <w:p w14:paraId="73C66633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1D4B9F7A" w14:textId="77777777" w:rsidR="00F5541F" w:rsidRDefault="003A0E6D">
            <w:r>
              <w:t>LO - Labor Overtime</w:t>
            </w:r>
          </w:p>
        </w:tc>
        <w:tc>
          <w:tcPr>
            <w:tcW w:w="1800" w:type="dxa"/>
          </w:tcPr>
          <w:p w14:paraId="7931C2FD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512628B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2D5B2113" w14:textId="77777777" w:rsidR="00F5541F" w:rsidRDefault="003A0E6D">
            <w:pPr>
              <w:jc w:val="right"/>
            </w:pPr>
            <w:r>
              <w:t>0.5</w:t>
            </w:r>
          </w:p>
        </w:tc>
      </w:tr>
      <w:tr w:rsidR="00F5541F" w14:paraId="2E87C4BA" w14:textId="77777777">
        <w:tc>
          <w:tcPr>
            <w:tcW w:w="1800" w:type="dxa"/>
          </w:tcPr>
          <w:p w14:paraId="44F117B1" w14:textId="77777777" w:rsidR="00F5541F" w:rsidRDefault="003A0E6D">
            <w:r>
              <w:t>LL-12- Carpenter</w:t>
            </w:r>
          </w:p>
        </w:tc>
        <w:tc>
          <w:tcPr>
            <w:tcW w:w="1800" w:type="dxa"/>
          </w:tcPr>
          <w:p w14:paraId="7026AB07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167C218F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332021B9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2BA8794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78F01CA4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5060F5E4" w14:textId="77777777">
        <w:tc>
          <w:tcPr>
            <w:tcW w:w="1800" w:type="dxa"/>
          </w:tcPr>
          <w:p w14:paraId="2992E4DF" w14:textId="77777777" w:rsidR="00F5541F" w:rsidRDefault="003A0E6D">
            <w:r>
              <w:t>LL-12- Carpenter</w:t>
            </w:r>
          </w:p>
        </w:tc>
        <w:tc>
          <w:tcPr>
            <w:tcW w:w="1800" w:type="dxa"/>
          </w:tcPr>
          <w:p w14:paraId="0362F590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067351C9" w14:textId="77777777" w:rsidR="00F5541F" w:rsidRDefault="003A0E6D">
            <w:r>
              <w:t>LO - Labor Overtime</w:t>
            </w:r>
          </w:p>
        </w:tc>
        <w:tc>
          <w:tcPr>
            <w:tcW w:w="1800" w:type="dxa"/>
          </w:tcPr>
          <w:p w14:paraId="11152F8A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4CD785A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098F0FE2" w14:textId="77777777" w:rsidR="00F5541F" w:rsidRDefault="003A0E6D">
            <w:pPr>
              <w:jc w:val="right"/>
            </w:pPr>
            <w:r>
              <w:t>1.5</w:t>
            </w:r>
          </w:p>
        </w:tc>
      </w:tr>
      <w:tr w:rsidR="00F5541F" w14:paraId="6854945C" w14:textId="77777777">
        <w:tc>
          <w:tcPr>
            <w:tcW w:w="1800" w:type="dxa"/>
          </w:tcPr>
          <w:p w14:paraId="32C60CC9" w14:textId="77777777" w:rsidR="00F5541F" w:rsidRDefault="003A0E6D">
            <w:r>
              <w:t>LL-04- Operator</w:t>
            </w:r>
          </w:p>
        </w:tc>
        <w:tc>
          <w:tcPr>
            <w:tcW w:w="1800" w:type="dxa"/>
          </w:tcPr>
          <w:p w14:paraId="72E55681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63348ABF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71BBB333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8D6A85C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6E059C93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5E70917E" w14:textId="77777777">
        <w:tc>
          <w:tcPr>
            <w:tcW w:w="1800" w:type="dxa"/>
          </w:tcPr>
          <w:p w14:paraId="0FCC6910" w14:textId="77777777" w:rsidR="00F5541F" w:rsidRDefault="003A0E6D">
            <w:r>
              <w:t>LE-51- Pickup Truck</w:t>
            </w:r>
          </w:p>
        </w:tc>
        <w:tc>
          <w:tcPr>
            <w:tcW w:w="1800" w:type="dxa"/>
          </w:tcPr>
          <w:p w14:paraId="2FE743E9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562504DB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65381CC6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4B4C241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158D07CA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47473C59" w14:textId="77777777">
        <w:tc>
          <w:tcPr>
            <w:tcW w:w="1800" w:type="dxa"/>
          </w:tcPr>
          <w:p w14:paraId="1F8A890F" w14:textId="77777777" w:rsidR="00F5541F" w:rsidRDefault="003A0E6D">
            <w:r>
              <w:t>LE-159- Roller</w:t>
            </w:r>
          </w:p>
        </w:tc>
        <w:tc>
          <w:tcPr>
            <w:tcW w:w="1800" w:type="dxa"/>
          </w:tcPr>
          <w:p w14:paraId="20B8C8B6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6BF8B3CC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3F169677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09728B9" w14:textId="77777777" w:rsidR="00F5541F" w:rsidRDefault="003A0E6D">
            <w:r>
              <w:t>Herc</w:t>
            </w:r>
          </w:p>
        </w:tc>
        <w:tc>
          <w:tcPr>
            <w:tcW w:w="1800" w:type="dxa"/>
          </w:tcPr>
          <w:p w14:paraId="220224B7" w14:textId="77777777" w:rsidR="00F5541F" w:rsidRDefault="003A0E6D">
            <w:pPr>
              <w:jc w:val="right"/>
            </w:pPr>
            <w:r>
              <w:t>4</w:t>
            </w:r>
          </w:p>
        </w:tc>
      </w:tr>
      <w:tr w:rsidR="00F5541F" w14:paraId="3A2BB2E4" w14:textId="77777777">
        <w:tc>
          <w:tcPr>
            <w:tcW w:w="1800" w:type="dxa"/>
          </w:tcPr>
          <w:p w14:paraId="12E30132" w14:textId="77777777" w:rsidR="00F5541F" w:rsidRDefault="003A0E6D">
            <w:r>
              <w:t>LE-126- Baker Tank</w:t>
            </w:r>
          </w:p>
        </w:tc>
        <w:tc>
          <w:tcPr>
            <w:tcW w:w="1800" w:type="dxa"/>
          </w:tcPr>
          <w:p w14:paraId="29B18CFE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1B7ABE19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4EDB860B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6B24057" w14:textId="77777777" w:rsidR="00F5541F" w:rsidRDefault="00F5541F"/>
        </w:tc>
        <w:tc>
          <w:tcPr>
            <w:tcW w:w="1800" w:type="dxa"/>
          </w:tcPr>
          <w:p w14:paraId="0F5B3C79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661A2698" w14:textId="77777777">
        <w:tc>
          <w:tcPr>
            <w:tcW w:w="1800" w:type="dxa"/>
          </w:tcPr>
          <w:p w14:paraId="397AB2DD" w14:textId="77777777" w:rsidR="00F5541F" w:rsidRDefault="003A0E6D">
            <w:r>
              <w:t>LE-09- Skip Loader</w:t>
            </w:r>
          </w:p>
        </w:tc>
        <w:tc>
          <w:tcPr>
            <w:tcW w:w="1800" w:type="dxa"/>
          </w:tcPr>
          <w:p w14:paraId="332CA08D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52181A03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01AAC84D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D2D1F8" w14:textId="77777777" w:rsidR="00F5541F" w:rsidRDefault="003A0E6D">
            <w:r>
              <w:t>Herc</w:t>
            </w:r>
          </w:p>
        </w:tc>
        <w:tc>
          <w:tcPr>
            <w:tcW w:w="1800" w:type="dxa"/>
          </w:tcPr>
          <w:p w14:paraId="25CDE014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461659C4" w14:textId="77777777">
        <w:tc>
          <w:tcPr>
            <w:tcW w:w="1800" w:type="dxa"/>
          </w:tcPr>
          <w:p w14:paraId="1447926D" w14:textId="77777777" w:rsidR="00F5541F" w:rsidRDefault="003A0E6D">
            <w:r>
              <w:t>LE-01- Crew Truck</w:t>
            </w:r>
          </w:p>
        </w:tc>
        <w:tc>
          <w:tcPr>
            <w:tcW w:w="1800" w:type="dxa"/>
          </w:tcPr>
          <w:p w14:paraId="18C92715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77ED0F0B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5C66FE99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42191B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60CA25BB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4510B629" w14:textId="77777777">
        <w:tc>
          <w:tcPr>
            <w:tcW w:w="1800" w:type="dxa"/>
          </w:tcPr>
          <w:p w14:paraId="627E7E15" w14:textId="77777777" w:rsidR="00F5541F" w:rsidRDefault="003A0E6D">
            <w:r>
              <w:t>LE-04- Mini Excavator</w:t>
            </w:r>
          </w:p>
        </w:tc>
        <w:tc>
          <w:tcPr>
            <w:tcW w:w="1800" w:type="dxa"/>
          </w:tcPr>
          <w:p w14:paraId="29B7C937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0AAF17CE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7A30DE9F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D98115" w14:textId="77777777" w:rsidR="00F5541F" w:rsidRDefault="003A0E6D">
            <w:r>
              <w:t>Herc</w:t>
            </w:r>
          </w:p>
        </w:tc>
        <w:tc>
          <w:tcPr>
            <w:tcW w:w="1800" w:type="dxa"/>
          </w:tcPr>
          <w:p w14:paraId="1639DE45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30E1370B" w14:textId="77777777">
        <w:tc>
          <w:tcPr>
            <w:tcW w:w="1800" w:type="dxa"/>
          </w:tcPr>
          <w:p w14:paraId="2D292C78" w14:textId="77777777" w:rsidR="00F5541F" w:rsidRDefault="003A0E6D">
            <w:r>
              <w:t>LE-70- Generator</w:t>
            </w:r>
          </w:p>
        </w:tc>
        <w:tc>
          <w:tcPr>
            <w:tcW w:w="1800" w:type="dxa"/>
          </w:tcPr>
          <w:p w14:paraId="1F9BCED0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3759C586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09FB75DB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E513AD" w14:textId="77777777" w:rsidR="00F5541F" w:rsidRDefault="003A0E6D">
            <w:r>
              <w:t>United Rentals</w:t>
            </w:r>
          </w:p>
        </w:tc>
        <w:tc>
          <w:tcPr>
            <w:tcW w:w="1800" w:type="dxa"/>
          </w:tcPr>
          <w:p w14:paraId="05308168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37EDFD99" w14:textId="77777777">
        <w:tc>
          <w:tcPr>
            <w:tcW w:w="1800" w:type="dxa"/>
          </w:tcPr>
          <w:p w14:paraId="4B0966AE" w14:textId="77777777" w:rsidR="00F5541F" w:rsidRDefault="003A0E6D">
            <w:r>
              <w:t>LE-23- Super 10 End Dump Truck</w:t>
            </w:r>
          </w:p>
        </w:tc>
        <w:tc>
          <w:tcPr>
            <w:tcW w:w="1800" w:type="dxa"/>
          </w:tcPr>
          <w:p w14:paraId="42B4F834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33A2B84F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04858B3D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23B6327" w14:textId="77777777" w:rsidR="00F5541F" w:rsidRDefault="00F5541F"/>
        </w:tc>
        <w:tc>
          <w:tcPr>
            <w:tcW w:w="1800" w:type="dxa"/>
          </w:tcPr>
          <w:p w14:paraId="0B57874B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332BCDA9" w14:textId="77777777">
        <w:tc>
          <w:tcPr>
            <w:tcW w:w="1800" w:type="dxa"/>
          </w:tcPr>
          <w:p w14:paraId="402696A5" w14:textId="77777777" w:rsidR="00F5541F" w:rsidRDefault="003A0E6D">
            <w:r>
              <w:t>LE-04- Mini Excavator</w:t>
            </w:r>
          </w:p>
        </w:tc>
        <w:tc>
          <w:tcPr>
            <w:tcW w:w="1800" w:type="dxa"/>
          </w:tcPr>
          <w:p w14:paraId="236E1D65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526A8348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5B3B47F5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4463F0" w14:textId="77777777" w:rsidR="00F5541F" w:rsidRDefault="003A0E6D">
            <w:r>
              <w:t>Here</w:t>
            </w:r>
          </w:p>
        </w:tc>
        <w:tc>
          <w:tcPr>
            <w:tcW w:w="1800" w:type="dxa"/>
          </w:tcPr>
          <w:p w14:paraId="36BAB12D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4F09B07D" w14:textId="77777777">
        <w:tc>
          <w:tcPr>
            <w:tcW w:w="1800" w:type="dxa"/>
          </w:tcPr>
          <w:p w14:paraId="327D9CB8" w14:textId="77777777" w:rsidR="00F5541F" w:rsidRDefault="003A0E6D">
            <w:r>
              <w:t>LE-72- Arrow Board</w:t>
            </w:r>
          </w:p>
        </w:tc>
        <w:tc>
          <w:tcPr>
            <w:tcW w:w="1800" w:type="dxa"/>
          </w:tcPr>
          <w:p w14:paraId="17F20DE5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3C0BD5DF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2D189106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28051D2" w14:textId="77777777" w:rsidR="00F5541F" w:rsidRDefault="003A0E6D">
            <w:r>
              <w:t>OHL NA</w:t>
            </w:r>
          </w:p>
        </w:tc>
        <w:tc>
          <w:tcPr>
            <w:tcW w:w="1800" w:type="dxa"/>
          </w:tcPr>
          <w:p w14:paraId="2FCFB96F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7EDD7769" w14:textId="77777777">
        <w:tc>
          <w:tcPr>
            <w:tcW w:w="1800" w:type="dxa"/>
          </w:tcPr>
          <w:p w14:paraId="41C48B18" w14:textId="77777777" w:rsidR="00F5541F" w:rsidRDefault="003A0E6D">
            <w:r>
              <w:t>LE-28- Water Truck</w:t>
            </w:r>
          </w:p>
        </w:tc>
        <w:tc>
          <w:tcPr>
            <w:tcW w:w="1800" w:type="dxa"/>
          </w:tcPr>
          <w:p w14:paraId="2C18EFD6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53B5AF98" w14:textId="77777777" w:rsidR="00F5541F" w:rsidRDefault="003A0E6D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7C1E45AA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6376BB" w14:textId="77777777" w:rsidR="00F5541F" w:rsidRDefault="003A0E6D">
            <w:r>
              <w:t>Here</w:t>
            </w:r>
          </w:p>
        </w:tc>
        <w:tc>
          <w:tcPr>
            <w:tcW w:w="1800" w:type="dxa"/>
          </w:tcPr>
          <w:p w14:paraId="72CEB407" w14:textId="77777777" w:rsidR="00F5541F" w:rsidRDefault="003A0E6D">
            <w:pPr>
              <w:jc w:val="right"/>
            </w:pPr>
            <w:r>
              <w:t>8</w:t>
            </w:r>
          </w:p>
        </w:tc>
      </w:tr>
      <w:tr w:rsidR="00F5541F" w14:paraId="6F3EBF22" w14:textId="77777777">
        <w:tc>
          <w:tcPr>
            <w:tcW w:w="1800" w:type="dxa"/>
          </w:tcPr>
          <w:p w14:paraId="113AF58D" w14:textId="77777777" w:rsidR="00F5541F" w:rsidRDefault="003A0E6D">
            <w:r>
              <w:t>LE-125- Skid Steer</w:t>
            </w:r>
          </w:p>
        </w:tc>
        <w:tc>
          <w:tcPr>
            <w:tcW w:w="1800" w:type="dxa"/>
          </w:tcPr>
          <w:p w14:paraId="1DEAE62F" w14:textId="77777777" w:rsidR="00F5541F" w:rsidRDefault="003A0E6D">
            <w:r>
              <w:t>CS - Cost</w:t>
            </w:r>
          </w:p>
        </w:tc>
        <w:tc>
          <w:tcPr>
            <w:tcW w:w="1800" w:type="dxa"/>
          </w:tcPr>
          <w:p w14:paraId="578D693F" w14:textId="77777777" w:rsidR="00F5541F" w:rsidRDefault="003A0E6D">
            <w:r>
              <w:t>LR - Labor Regular Time</w:t>
            </w:r>
          </w:p>
        </w:tc>
        <w:tc>
          <w:tcPr>
            <w:tcW w:w="1800" w:type="dxa"/>
          </w:tcPr>
          <w:p w14:paraId="670B7D5C" w14:textId="77777777" w:rsidR="00F5541F" w:rsidRDefault="003A0E6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ED52CB5" w14:textId="77777777" w:rsidR="00F5541F" w:rsidRDefault="003A0E6D">
            <w:r>
              <w:t>Here</w:t>
            </w:r>
          </w:p>
        </w:tc>
        <w:tc>
          <w:tcPr>
            <w:tcW w:w="1800" w:type="dxa"/>
          </w:tcPr>
          <w:p w14:paraId="1320E004" w14:textId="77777777" w:rsidR="00F5541F" w:rsidRDefault="003A0E6D">
            <w:pPr>
              <w:jc w:val="right"/>
            </w:pPr>
            <w:r>
              <w:t>8</w:t>
            </w:r>
          </w:p>
        </w:tc>
      </w:tr>
    </w:tbl>
    <w:p w14:paraId="553778B5" w14:textId="77777777" w:rsidR="003A0E6D" w:rsidRDefault="003A0E6D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726902">
    <w:abstractNumId w:val="8"/>
  </w:num>
  <w:num w:numId="2" w16cid:durableId="1070276017">
    <w:abstractNumId w:val="6"/>
  </w:num>
  <w:num w:numId="3" w16cid:durableId="1487282170">
    <w:abstractNumId w:val="5"/>
  </w:num>
  <w:num w:numId="4" w16cid:durableId="502858129">
    <w:abstractNumId w:val="4"/>
  </w:num>
  <w:num w:numId="5" w16cid:durableId="1534540927">
    <w:abstractNumId w:val="7"/>
  </w:num>
  <w:num w:numId="6" w16cid:durableId="1560360848">
    <w:abstractNumId w:val="3"/>
  </w:num>
  <w:num w:numId="7" w16cid:durableId="1961261315">
    <w:abstractNumId w:val="2"/>
  </w:num>
  <w:num w:numId="8" w16cid:durableId="2097749209">
    <w:abstractNumId w:val="1"/>
  </w:num>
  <w:num w:numId="9" w16cid:durableId="40287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E6D"/>
    <w:rsid w:val="00AA1D8D"/>
    <w:rsid w:val="00B47730"/>
    <w:rsid w:val="00CB0664"/>
    <w:rsid w:val="00DE5BA6"/>
    <w:rsid w:val="00F55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6178F"/>
  <w14:defaultImageDpi w14:val="300"/>
  <w15:docId w15:val="{F8BC4234-53EF-4377-BA49-12EC7D49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2026-04-03T04:08:00Z</dcterms:created>
  <dcterms:modified xsi:type="dcterms:W3CDTF">2026-04-03T04:08:00Z</dcterms:modified>
  <cp:category/>
</cp:coreProperties>
</file>