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D368" w14:textId="77777777" w:rsidR="004937B5" w:rsidRDefault="003E5D19">
      <w:pPr>
        <w:jc w:val="center"/>
        <w:rPr>
          <w:rFonts w:hint="eastAsia"/>
        </w:rPr>
      </w:pPr>
      <w:r>
        <w:rPr>
          <w:b/>
          <w:sz w:val="28"/>
        </w:rPr>
        <w:t>DAILY FIELD REPORT - 03-06-2026</w:t>
      </w:r>
    </w:p>
    <w:p w14:paraId="35EB2F93" w14:textId="77777777" w:rsidR="004937B5" w:rsidRDefault="003E5D19">
      <w:pPr>
        <w:spacing w:after="240"/>
        <w:rPr>
          <w:rFonts w:hint="eastAsia"/>
        </w:rPr>
      </w:pPr>
      <w:r>
        <w:rPr>
          <w:b/>
        </w:rPr>
        <w:t>Project: Morena Conveyance North</w:t>
      </w:r>
      <w:r>
        <w:rPr>
          <w:b/>
        </w:rPr>
        <w:br/>
      </w:r>
      <w:r>
        <w:t xml:space="preserve">Resident Engineer: </w:t>
      </w:r>
      <w:r>
        <w:br/>
        <w:t>Weather: High: 72°F, Low: 45°F, Sunny, Fog</w:t>
      </w:r>
      <w:r>
        <w:br/>
        <w:t>Hours: 07:00 - 15:30</w:t>
      </w:r>
    </w:p>
    <w:p w14:paraId="1A8CD85F" w14:textId="77777777" w:rsidR="004937B5" w:rsidRDefault="003E5D19">
      <w:pPr>
        <w:pStyle w:val="Heading2"/>
      </w:pPr>
      <w:r>
        <w:t>Activities Detail</w:t>
      </w:r>
    </w:p>
    <w:p w14:paraId="2855704E" w14:textId="77777777" w:rsidR="004937B5" w:rsidRDefault="003E5D19">
      <w:pPr>
        <w:spacing w:before="160" w:after="40"/>
        <w:rPr>
          <w:rFonts w:hint="eastAsia"/>
        </w:rPr>
      </w:pPr>
      <w:r>
        <w:rPr>
          <w:b/>
          <w:color w:val="003264"/>
        </w:rPr>
        <w:t xml:space="preserve">Town Centre and Renaissance- OHLA - Dewatering Piplines </w:t>
      </w:r>
    </w:p>
    <w:p w14:paraId="70C23839" w14:textId="77777777" w:rsidR="004937B5" w:rsidRDefault="003E5D19">
      <w:pPr>
        <w:spacing w:after="80"/>
        <w:rPr>
          <w:rFonts w:hint="eastAsia"/>
        </w:rPr>
      </w:pPr>
      <w:r>
        <w:t xml:space="preserve">OHLA -crew of 1 foreman and 3 laborers start the day on town centre at blow off # 7. </w:t>
      </w:r>
      <w:r>
        <w:br/>
        <w:t xml:space="preserve">setup traffic control in the southbound #2 lane, shifting traffic into the #1 lane. </w:t>
      </w:r>
      <w:r>
        <w:br/>
        <w:t>Norcal pipeline services was on site with a vacuum truck to pull the water our of the pipeline.</w:t>
      </w:r>
      <w:r>
        <w:br/>
        <w:t>- finished clearing the 48" line today</w:t>
      </w:r>
      <w:r>
        <w:br/>
        <w:t>started on the 30"</w:t>
      </w:r>
      <w:r>
        <w:br/>
        <w:t>Norcal pipeline will be back on monday to continue</w:t>
      </w:r>
      <w:r>
        <w:br/>
        <w:t>picked up traffic contorl at 330PM and left for the day.</w:t>
      </w:r>
    </w:p>
    <w:p w14:paraId="65F3E561" w14:textId="77777777" w:rsidR="004937B5" w:rsidRDefault="003E5D19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- 3:30 PM</w:t>
      </w:r>
    </w:p>
    <w:p w14:paraId="58B3B20C" w14:textId="77777777" w:rsidR="004937B5" w:rsidRDefault="003E5D19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00C26136" w14:textId="77777777" w:rsidR="004937B5" w:rsidRDefault="003E5D19">
      <w:pPr>
        <w:spacing w:after="20"/>
        <w:ind w:left="360"/>
        <w:rPr>
          <w:rFonts w:hint="eastAsia"/>
        </w:rPr>
      </w:pPr>
      <w:r>
        <w:t>LL-02- Foreman - QTY 1 - 8 HRS EA - OHL NA</w:t>
      </w:r>
    </w:p>
    <w:p w14:paraId="3C1808D8" w14:textId="77777777" w:rsidR="004937B5" w:rsidRDefault="003E5D19">
      <w:pPr>
        <w:spacing w:after="20"/>
        <w:ind w:left="360"/>
        <w:rPr>
          <w:rFonts w:hint="eastAsia"/>
        </w:rPr>
      </w:pPr>
      <w:r>
        <w:t>LL-03- Laborers - QTY 3 - 8 HRS EA - OHL NA</w:t>
      </w:r>
    </w:p>
    <w:p w14:paraId="0118111A" w14:textId="77777777" w:rsidR="004937B5" w:rsidRDefault="003E5D19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1354CE17" w14:textId="77777777" w:rsidR="004937B5" w:rsidRDefault="003E5D19">
      <w:pPr>
        <w:spacing w:after="20"/>
        <w:ind w:left="360"/>
        <w:rPr>
          <w:rFonts w:hint="eastAsia"/>
        </w:rPr>
      </w:pPr>
      <w:r>
        <w:t>LE-111- Trailer Mounted Blower - QTY 1 - 8 HRS EA - OHL NA</w:t>
      </w:r>
    </w:p>
    <w:p w14:paraId="37731250" w14:textId="77777777" w:rsidR="004937B5" w:rsidRDefault="003E5D19">
      <w:pPr>
        <w:spacing w:after="20"/>
        <w:ind w:left="360"/>
        <w:rPr>
          <w:rFonts w:hint="eastAsia"/>
        </w:rPr>
      </w:pPr>
      <w:r>
        <w:t>LE-51- Pickup Truck - QTY 1 - 8 HRS EA - OHL NA</w:t>
      </w:r>
    </w:p>
    <w:p w14:paraId="549250C1" w14:textId="77777777" w:rsidR="004937B5" w:rsidRDefault="003E5D19">
      <w:pPr>
        <w:spacing w:before="160" w:after="40"/>
        <w:rPr>
          <w:rFonts w:hint="eastAsia"/>
        </w:rPr>
      </w:pPr>
      <w:r>
        <w:rPr>
          <w:b/>
          <w:color w:val="003264"/>
        </w:rPr>
        <w:t>Marian Bear Park - OHLA - Valve boxes, Concrete Pads, Park Restoration</w:t>
      </w:r>
    </w:p>
    <w:p w14:paraId="0C30DB6D" w14:textId="77777777" w:rsidR="004937B5" w:rsidRDefault="003E5D19">
      <w:pPr>
        <w:spacing w:after="80"/>
        <w:rPr>
          <w:rFonts w:hint="eastAsia"/>
        </w:rPr>
      </w:pPr>
      <w:r>
        <w:t>1 foreman, 3 laborers and an operator worked at marian bear park.</w:t>
      </w:r>
      <w:r>
        <w:br/>
        <w:t xml:space="preserve">first thing in the moring a welder from deans welding, welded the valve box frame to the valve can. </w:t>
      </w:r>
      <w:r>
        <w:br/>
        <w:t>exavated around the two valve cans without a pad around them as well as the camlock connection.</w:t>
      </w:r>
      <w:r>
        <w:br/>
        <w:t>they grouted the top section of the camlock connection manhole to the base</w:t>
      </w:r>
      <w:r>
        <w:br/>
        <w:t xml:space="preserve">poured the concrete pads around the valve cans </w:t>
      </w:r>
      <w:r>
        <w:br/>
        <w:t>poured the concrete pad around the camlock connection</w:t>
      </w:r>
      <w:r>
        <w:br/>
        <w:t>brough more base in and filled in two low spots</w:t>
      </w:r>
      <w:r>
        <w:br/>
        <w:t>wrapped up the day at 330 PM</w:t>
      </w:r>
    </w:p>
    <w:p w14:paraId="495E99DF" w14:textId="77777777" w:rsidR="004937B5" w:rsidRDefault="003E5D19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- 3:30 PM</w:t>
      </w:r>
    </w:p>
    <w:p w14:paraId="4D41DF78" w14:textId="77777777" w:rsidR="004937B5" w:rsidRDefault="003E5D19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7326E82A" w14:textId="77777777" w:rsidR="004937B5" w:rsidRDefault="003E5D19">
      <w:pPr>
        <w:spacing w:after="20"/>
        <w:ind w:left="360"/>
        <w:rPr>
          <w:rFonts w:hint="eastAsia"/>
        </w:rPr>
      </w:pPr>
      <w:r>
        <w:t>LL-19- Welder - QTY 1 - 2 HRS EA - Deans Weldng</w:t>
      </w:r>
    </w:p>
    <w:p w14:paraId="36A590D7" w14:textId="77777777" w:rsidR="004937B5" w:rsidRDefault="003E5D19">
      <w:pPr>
        <w:spacing w:after="20"/>
        <w:ind w:left="360"/>
        <w:rPr>
          <w:rFonts w:hint="eastAsia"/>
        </w:rPr>
      </w:pPr>
      <w:r>
        <w:t>LL-03- Laborers - QTY 5 - 8 HRS EA - OHL NA</w:t>
      </w:r>
    </w:p>
    <w:p w14:paraId="08B24C12" w14:textId="77777777" w:rsidR="004937B5" w:rsidRDefault="003E5D19">
      <w:pPr>
        <w:spacing w:after="20"/>
        <w:ind w:left="360"/>
        <w:rPr>
          <w:rFonts w:hint="eastAsia"/>
        </w:rPr>
      </w:pPr>
      <w:r>
        <w:t>LL-04- Operator - QTY 1 - 8 HRS EA - OHL NA</w:t>
      </w:r>
    </w:p>
    <w:p w14:paraId="3B1CF85A" w14:textId="77777777" w:rsidR="004937B5" w:rsidRDefault="003E5D19">
      <w:pPr>
        <w:spacing w:after="20"/>
        <w:ind w:left="360"/>
        <w:rPr>
          <w:rFonts w:hint="eastAsia"/>
        </w:rPr>
      </w:pPr>
      <w:r>
        <w:t>LL-02- Foreman - QTY 1 - 8 HRS EA - OHL NA</w:t>
      </w:r>
    </w:p>
    <w:p w14:paraId="617055CE" w14:textId="77777777" w:rsidR="004937B5" w:rsidRDefault="003E5D19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2D98BA1F" w14:textId="77777777" w:rsidR="004937B5" w:rsidRDefault="003E5D19">
      <w:pPr>
        <w:spacing w:after="20"/>
        <w:ind w:left="360"/>
        <w:rPr>
          <w:rFonts w:hint="eastAsia"/>
        </w:rPr>
      </w:pPr>
      <w:r>
        <w:t>LE-51- Pickup Truck - QTY 1 - 8 HRS EA - OHL NA</w:t>
      </w:r>
    </w:p>
    <w:p w14:paraId="5728FB85" w14:textId="77777777" w:rsidR="004937B5" w:rsidRDefault="003E5D19">
      <w:pPr>
        <w:spacing w:after="20"/>
        <w:ind w:left="360"/>
        <w:rPr>
          <w:rFonts w:hint="eastAsia"/>
        </w:rPr>
      </w:pPr>
      <w:r>
        <w:t>LE-32- Skytrak Forklift - QTY 1 - 8 HRS EA - Herc</w:t>
      </w:r>
    </w:p>
    <w:p w14:paraId="5A46095D" w14:textId="77777777" w:rsidR="004937B5" w:rsidRDefault="003E5D19">
      <w:pPr>
        <w:spacing w:after="20"/>
        <w:ind w:left="360"/>
        <w:rPr>
          <w:rFonts w:hint="eastAsia"/>
        </w:rPr>
      </w:pPr>
      <w:r>
        <w:t>LE-58- Welding Truck - QTY 1 - 2 HRS EA - Deans Weldng</w:t>
      </w:r>
    </w:p>
    <w:p w14:paraId="4BE20BC7" w14:textId="77777777" w:rsidR="004937B5" w:rsidRDefault="003E5D19">
      <w:pPr>
        <w:rPr>
          <w:rFonts w:hint="eastAsia"/>
        </w:rPr>
      </w:pPr>
      <w:r>
        <w:br w:type="page"/>
      </w:r>
    </w:p>
    <w:p w14:paraId="39EAA6B6" w14:textId="77777777" w:rsidR="004937B5" w:rsidRDefault="003E5D19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4937B5" w14:paraId="4BF6997D" w14:textId="77777777">
        <w:tc>
          <w:tcPr>
            <w:tcW w:w="1800" w:type="dxa"/>
          </w:tcPr>
          <w:p w14:paraId="7A0A70A7" w14:textId="77777777" w:rsidR="004937B5" w:rsidRDefault="003E5D19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7D909D04" w14:textId="77777777" w:rsidR="004937B5" w:rsidRDefault="003E5D19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2FE4A774" w14:textId="77777777" w:rsidR="004937B5" w:rsidRDefault="003E5D19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71F8D080" w14:textId="77777777" w:rsidR="004937B5" w:rsidRDefault="003E5D19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7163A3A7" w14:textId="77777777" w:rsidR="004937B5" w:rsidRDefault="003E5D19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168A1FE7" w14:textId="77777777" w:rsidR="004937B5" w:rsidRDefault="003E5D19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4937B5" w14:paraId="64B4BCBC" w14:textId="77777777">
        <w:tc>
          <w:tcPr>
            <w:tcW w:w="1800" w:type="dxa"/>
          </w:tcPr>
          <w:p w14:paraId="4E6B2F92" w14:textId="77777777" w:rsidR="004937B5" w:rsidRDefault="003E5D19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010CC1BE" w14:textId="77777777" w:rsidR="004937B5" w:rsidRDefault="003E5D19">
            <w:pPr>
              <w:rPr>
                <w:rFonts w:hint="eastAsia"/>
              </w:rPr>
            </w:pPr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6171575C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4314D3F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26D539D" w14:textId="77777777" w:rsidR="004937B5" w:rsidRDefault="003E5D1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72D6CD3" w14:textId="77777777" w:rsidR="004937B5" w:rsidRDefault="003E5D1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4937B5" w14:paraId="28177A93" w14:textId="77777777">
        <w:tc>
          <w:tcPr>
            <w:tcW w:w="1800" w:type="dxa"/>
          </w:tcPr>
          <w:p w14:paraId="04B9603A" w14:textId="77777777" w:rsidR="004937B5" w:rsidRDefault="003E5D1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56AD4213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FCCA4CC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8DB1467" w14:textId="77777777" w:rsidR="004937B5" w:rsidRDefault="003E5D19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07AA9BA6" w14:textId="77777777" w:rsidR="004937B5" w:rsidRDefault="003E5D1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721D5E5" w14:textId="77777777" w:rsidR="004937B5" w:rsidRDefault="003E5D19">
            <w:pPr>
              <w:jc w:val="right"/>
              <w:rPr>
                <w:rFonts w:hint="eastAsia"/>
              </w:rPr>
            </w:pPr>
            <w:r>
              <w:t>24</w:t>
            </w:r>
          </w:p>
        </w:tc>
      </w:tr>
      <w:tr w:rsidR="004937B5" w14:paraId="661D0F2E" w14:textId="77777777">
        <w:tc>
          <w:tcPr>
            <w:tcW w:w="1800" w:type="dxa"/>
          </w:tcPr>
          <w:p w14:paraId="27C61EB6" w14:textId="77777777" w:rsidR="004937B5" w:rsidRDefault="003E5D19">
            <w:pPr>
              <w:rPr>
                <w:rFonts w:hint="eastAsia"/>
              </w:rPr>
            </w:pPr>
            <w:r>
              <w:t>LE-111- Trailer Mounted Blower</w:t>
            </w:r>
          </w:p>
        </w:tc>
        <w:tc>
          <w:tcPr>
            <w:tcW w:w="1800" w:type="dxa"/>
          </w:tcPr>
          <w:p w14:paraId="769506A1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E2C3883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180D455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65E7315" w14:textId="77777777" w:rsidR="004937B5" w:rsidRDefault="003E5D1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071BAEE" w14:textId="77777777" w:rsidR="004937B5" w:rsidRDefault="003E5D1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4937B5" w14:paraId="54E39907" w14:textId="77777777">
        <w:tc>
          <w:tcPr>
            <w:tcW w:w="1800" w:type="dxa"/>
          </w:tcPr>
          <w:p w14:paraId="03DC45EF" w14:textId="77777777" w:rsidR="004937B5" w:rsidRDefault="003E5D19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34739CB8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2500FD7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47C9281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A0D522E" w14:textId="77777777" w:rsidR="004937B5" w:rsidRDefault="003E5D1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C167718" w14:textId="77777777" w:rsidR="004937B5" w:rsidRDefault="003E5D1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4937B5" w14:paraId="6AE57647" w14:textId="77777777">
        <w:tc>
          <w:tcPr>
            <w:tcW w:w="1800" w:type="dxa"/>
          </w:tcPr>
          <w:p w14:paraId="3A727C0F" w14:textId="77777777" w:rsidR="004937B5" w:rsidRDefault="003E5D19">
            <w:pPr>
              <w:rPr>
                <w:rFonts w:hint="eastAsia"/>
              </w:rPr>
            </w:pPr>
            <w:r>
              <w:t>LL-19- Welder</w:t>
            </w:r>
          </w:p>
        </w:tc>
        <w:tc>
          <w:tcPr>
            <w:tcW w:w="1800" w:type="dxa"/>
          </w:tcPr>
          <w:p w14:paraId="550E0F1C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7667FD7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2430657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0570A06" w14:textId="77777777" w:rsidR="004937B5" w:rsidRDefault="003E5D19">
            <w:pPr>
              <w:rPr>
                <w:rFonts w:hint="eastAsia"/>
              </w:rPr>
            </w:pPr>
            <w:r>
              <w:t>Deans Weldng</w:t>
            </w:r>
          </w:p>
        </w:tc>
        <w:tc>
          <w:tcPr>
            <w:tcW w:w="1800" w:type="dxa"/>
          </w:tcPr>
          <w:p w14:paraId="562880E3" w14:textId="77777777" w:rsidR="004937B5" w:rsidRDefault="003E5D19">
            <w:pPr>
              <w:jc w:val="right"/>
              <w:rPr>
                <w:rFonts w:hint="eastAsia"/>
              </w:rPr>
            </w:pPr>
            <w:r>
              <w:t>2</w:t>
            </w:r>
          </w:p>
        </w:tc>
      </w:tr>
      <w:tr w:rsidR="004937B5" w14:paraId="76E08060" w14:textId="77777777">
        <w:tc>
          <w:tcPr>
            <w:tcW w:w="1800" w:type="dxa"/>
          </w:tcPr>
          <w:p w14:paraId="7FF77E9F" w14:textId="77777777" w:rsidR="004937B5" w:rsidRDefault="003E5D1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54C18B47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00903D4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4E4981C" w14:textId="77777777" w:rsidR="004937B5" w:rsidRDefault="003E5D19">
            <w:pPr>
              <w:jc w:val="right"/>
              <w:rPr>
                <w:rFonts w:hint="eastAsia"/>
              </w:rPr>
            </w:pPr>
            <w:r>
              <w:t>5</w:t>
            </w:r>
          </w:p>
        </w:tc>
        <w:tc>
          <w:tcPr>
            <w:tcW w:w="1800" w:type="dxa"/>
          </w:tcPr>
          <w:p w14:paraId="20AC3793" w14:textId="77777777" w:rsidR="004937B5" w:rsidRDefault="003E5D1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9DCCE3C" w14:textId="77777777" w:rsidR="004937B5" w:rsidRDefault="003E5D19">
            <w:pPr>
              <w:jc w:val="right"/>
              <w:rPr>
                <w:rFonts w:hint="eastAsia"/>
              </w:rPr>
            </w:pPr>
            <w:r>
              <w:t>40</w:t>
            </w:r>
          </w:p>
        </w:tc>
      </w:tr>
      <w:tr w:rsidR="004937B5" w14:paraId="54444109" w14:textId="77777777">
        <w:tc>
          <w:tcPr>
            <w:tcW w:w="1800" w:type="dxa"/>
          </w:tcPr>
          <w:p w14:paraId="1DA9E600" w14:textId="77777777" w:rsidR="004937B5" w:rsidRDefault="003E5D19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19E9630C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9897D0E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A8F56AF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7FD2DD3" w14:textId="77777777" w:rsidR="004937B5" w:rsidRDefault="003E5D1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6D3BE9D" w14:textId="77777777" w:rsidR="004937B5" w:rsidRDefault="003E5D1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4937B5" w14:paraId="1D5F9F9E" w14:textId="77777777">
        <w:tc>
          <w:tcPr>
            <w:tcW w:w="1800" w:type="dxa"/>
          </w:tcPr>
          <w:p w14:paraId="597FD25B" w14:textId="77777777" w:rsidR="004937B5" w:rsidRDefault="003E5D19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17B5CFF7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4F80794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A47923B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6C1B6A1" w14:textId="77777777" w:rsidR="004937B5" w:rsidRDefault="003E5D1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088061F" w14:textId="77777777" w:rsidR="004937B5" w:rsidRDefault="003E5D1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4937B5" w14:paraId="3FCFA7C0" w14:textId="77777777">
        <w:tc>
          <w:tcPr>
            <w:tcW w:w="1800" w:type="dxa"/>
          </w:tcPr>
          <w:p w14:paraId="787B2765" w14:textId="77777777" w:rsidR="004937B5" w:rsidRDefault="003E5D19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27A333F8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B0D88B0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1418861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A19ACCF" w14:textId="77777777" w:rsidR="004937B5" w:rsidRDefault="003E5D1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607442F" w14:textId="77777777" w:rsidR="004937B5" w:rsidRDefault="003E5D1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4937B5" w14:paraId="2347AD61" w14:textId="77777777">
        <w:tc>
          <w:tcPr>
            <w:tcW w:w="1800" w:type="dxa"/>
          </w:tcPr>
          <w:p w14:paraId="1C634113" w14:textId="77777777" w:rsidR="004937B5" w:rsidRDefault="003E5D19">
            <w:pPr>
              <w:rPr>
                <w:rFonts w:hint="eastAsia"/>
              </w:rPr>
            </w:pPr>
            <w:r>
              <w:t>LE-32- Skytrak Forklift</w:t>
            </w:r>
          </w:p>
        </w:tc>
        <w:tc>
          <w:tcPr>
            <w:tcW w:w="1800" w:type="dxa"/>
          </w:tcPr>
          <w:p w14:paraId="26C444F4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2961051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1FCDECC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CFC1D1D" w14:textId="77777777" w:rsidR="004937B5" w:rsidRDefault="003E5D19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2EF5B5AE" w14:textId="77777777" w:rsidR="004937B5" w:rsidRDefault="003E5D1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4937B5" w14:paraId="320736F2" w14:textId="77777777">
        <w:tc>
          <w:tcPr>
            <w:tcW w:w="1800" w:type="dxa"/>
          </w:tcPr>
          <w:p w14:paraId="0FD31B90" w14:textId="77777777" w:rsidR="004937B5" w:rsidRDefault="003E5D19">
            <w:pPr>
              <w:rPr>
                <w:rFonts w:hint="eastAsia"/>
              </w:rPr>
            </w:pPr>
            <w:r>
              <w:t>LE-58- Welding Truck</w:t>
            </w:r>
          </w:p>
        </w:tc>
        <w:tc>
          <w:tcPr>
            <w:tcW w:w="1800" w:type="dxa"/>
          </w:tcPr>
          <w:p w14:paraId="30D51511" w14:textId="77777777" w:rsidR="004937B5" w:rsidRDefault="003E5D1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995F807" w14:textId="77777777" w:rsidR="004937B5" w:rsidRDefault="003E5D1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9590FFE" w14:textId="77777777" w:rsidR="004937B5" w:rsidRDefault="003E5D1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8C74908" w14:textId="77777777" w:rsidR="004937B5" w:rsidRDefault="003E5D19">
            <w:pPr>
              <w:rPr>
                <w:rFonts w:hint="eastAsia"/>
              </w:rPr>
            </w:pPr>
            <w:r>
              <w:t>Deans Weldng</w:t>
            </w:r>
          </w:p>
        </w:tc>
        <w:tc>
          <w:tcPr>
            <w:tcW w:w="1800" w:type="dxa"/>
          </w:tcPr>
          <w:p w14:paraId="504995DE" w14:textId="77777777" w:rsidR="004937B5" w:rsidRDefault="003E5D19">
            <w:pPr>
              <w:jc w:val="right"/>
              <w:rPr>
                <w:rFonts w:hint="eastAsia"/>
              </w:rPr>
            </w:pPr>
            <w:r>
              <w:t>2</w:t>
            </w:r>
          </w:p>
        </w:tc>
      </w:tr>
    </w:tbl>
    <w:p w14:paraId="59D3BED3" w14:textId="77777777" w:rsidR="003E5D19" w:rsidRDefault="003E5D19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560120">
    <w:abstractNumId w:val="8"/>
  </w:num>
  <w:num w:numId="2" w16cid:durableId="1113744600">
    <w:abstractNumId w:val="6"/>
  </w:num>
  <w:num w:numId="3" w16cid:durableId="1138189190">
    <w:abstractNumId w:val="5"/>
  </w:num>
  <w:num w:numId="4" w16cid:durableId="1773823171">
    <w:abstractNumId w:val="4"/>
  </w:num>
  <w:num w:numId="5" w16cid:durableId="159127369">
    <w:abstractNumId w:val="7"/>
  </w:num>
  <w:num w:numId="6" w16cid:durableId="1902861635">
    <w:abstractNumId w:val="3"/>
  </w:num>
  <w:num w:numId="7" w16cid:durableId="935332059">
    <w:abstractNumId w:val="2"/>
  </w:num>
  <w:num w:numId="8" w16cid:durableId="1713992794">
    <w:abstractNumId w:val="1"/>
  </w:num>
  <w:num w:numId="9" w16cid:durableId="28739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D19"/>
    <w:rsid w:val="004937B5"/>
    <w:rsid w:val="007B0F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A86AF"/>
  <w14:defaultImageDpi w14:val="300"/>
  <w15:docId w15:val="{FDFE6B33-5F89-4367-9257-8D78BC92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2026-04-27T16:29:00Z</dcterms:created>
  <dcterms:modified xsi:type="dcterms:W3CDTF">2026-04-27T16:29:00Z</dcterms:modified>
  <cp:category/>
</cp:coreProperties>
</file>