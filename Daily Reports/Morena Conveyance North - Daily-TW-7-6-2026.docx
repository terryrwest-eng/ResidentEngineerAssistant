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7E20" w14:textId="77777777" w:rsidR="003A4AE9" w:rsidRDefault="00CC0D23">
      <w:pPr>
        <w:jc w:val="center"/>
      </w:pPr>
      <w:r>
        <w:rPr>
          <w:b/>
          <w:sz w:val="28"/>
        </w:rPr>
        <w:t>DAILY FIELD REPORT - 07-06-2026</w:t>
      </w:r>
    </w:p>
    <w:p w14:paraId="32466219" w14:textId="77777777" w:rsidR="003A4AE9" w:rsidRDefault="00CC0D23">
      <w:pPr>
        <w:spacing w:after="240"/>
      </w:pPr>
      <w:r>
        <w:rPr>
          <w:b/>
        </w:rPr>
        <w:t>Project: Morena Conveyance Northern</w:t>
      </w:r>
      <w:r>
        <w:rPr>
          <w:b/>
        </w:rPr>
        <w:br/>
      </w:r>
      <w:r>
        <w:t>Location: Executive Dr and Town Centre Dr.</w:t>
      </w:r>
      <w:r>
        <w:br/>
        <w:t>Resident Engineer: Terry West</w:t>
      </w:r>
      <w:r>
        <w:br/>
        <w:t>Weather: High: 72°F, Low: 50°F, Clear</w:t>
      </w:r>
      <w:r>
        <w:br/>
        <w:t>Hours: 19:30 - 03:30</w:t>
      </w:r>
    </w:p>
    <w:p w14:paraId="512E3611" w14:textId="77777777" w:rsidR="003A4AE9" w:rsidRDefault="00CC0D23">
      <w:pPr>
        <w:pStyle w:val="Heading2"/>
      </w:pPr>
      <w:r>
        <w:t>Activities Detail</w:t>
      </w:r>
    </w:p>
    <w:p w14:paraId="74DD13F9" w14:textId="77777777" w:rsidR="003A4AE9" w:rsidRDefault="00CC0D23">
      <w:pPr>
        <w:spacing w:before="160" w:after="40"/>
      </w:pPr>
      <w:r>
        <w:rPr>
          <w:b/>
          <w:color w:val="003264"/>
          <w:u w:val="single"/>
        </w:rPr>
        <w:t xml:space="preserve">Executive Dr. and Town Centre Dr. —  528+17 to 548+48 </w:t>
      </w:r>
    </w:p>
    <w:p w14:paraId="60542394" w14:textId="77777777" w:rsidR="003A4AE9" w:rsidRDefault="00CC0D23">
      <w:pPr>
        <w:spacing w:after="20"/>
        <w:ind w:left="360"/>
      </w:pPr>
      <w:r>
        <w:t>• Grind &amp; Overlay — Monday, July 6, 2026:</w:t>
      </w:r>
    </w:p>
    <w:p w14:paraId="16E5C2CE" w14:textId="77777777" w:rsidR="003A4AE9" w:rsidRDefault="00CC0D23">
      <w:pPr>
        <w:spacing w:after="20"/>
      </w:pPr>
      <w:r>
        <w:t>Estimate</w:t>
      </w:r>
    </w:p>
    <w:p w14:paraId="076F0ABE" w14:textId="77777777" w:rsidR="003A4AE9" w:rsidRDefault="00CC0D23">
      <w:pPr>
        <w:spacing w:after="20"/>
        <w:ind w:left="360"/>
      </w:pPr>
      <w:r>
        <w:t>- WB OUTSIDE EXECUTIVE — 17,467 SF (328 tons)</w:t>
      </w:r>
    </w:p>
    <w:p w14:paraId="49FBCD73" w14:textId="77777777" w:rsidR="003A4AE9" w:rsidRDefault="00CC0D23">
      <w:pPr>
        <w:spacing w:after="20"/>
        <w:ind w:left="360"/>
      </w:pPr>
      <w:r>
        <w:t>- SB OUTSIDE TOWN CENTER — 33,965 SF (637 tons)</w:t>
      </w:r>
    </w:p>
    <w:p w14:paraId="5C0597FB" w14:textId="77777777" w:rsidR="003A4AE9" w:rsidRDefault="00CC0D23">
      <w:pPr>
        <w:spacing w:after="20"/>
      </w:pPr>
      <w:r>
        <w:t>Total: 51,432 SF / 965 Tons</w:t>
      </w:r>
    </w:p>
    <w:p w14:paraId="5DA464E7" w14:textId="77777777" w:rsidR="003A4AE9" w:rsidRDefault="00CC0D23">
      <w:pPr>
        <w:spacing w:after="20"/>
      </w:pPr>
      <w:r>
        <w:t>Actual</w:t>
      </w:r>
    </w:p>
    <w:p w14:paraId="06BFE144" w14:textId="77777777" w:rsidR="003A4AE9" w:rsidRDefault="00CC0D23">
      <w:pPr>
        <w:spacing w:after="20"/>
        <w:ind w:left="360"/>
      </w:pPr>
      <w:r>
        <w:t>- WB OUTSIDE EXECUTIVE — 19812.24 SF (372 tons)</w:t>
      </w:r>
    </w:p>
    <w:p w14:paraId="0A319E09" w14:textId="77777777" w:rsidR="003A4AE9" w:rsidRDefault="00CC0D23">
      <w:pPr>
        <w:spacing w:after="20"/>
        <w:ind w:left="360"/>
      </w:pPr>
      <w:r>
        <w:t>- SB OUTSIDE TOWN CENTER — 34,713.49 SF (651 tons)</w:t>
      </w:r>
    </w:p>
    <w:p w14:paraId="2C8878D1" w14:textId="77777777" w:rsidR="003A4AE9" w:rsidRDefault="00CC0D23">
      <w:pPr>
        <w:spacing w:after="20"/>
      </w:pPr>
      <w:r>
        <w:t>Total: 54525.73 SF / 1023.79 Tons</w:t>
      </w:r>
    </w:p>
    <w:p w14:paraId="0A8FB096" w14:textId="77777777" w:rsidR="003A4AE9" w:rsidRDefault="00CC0D23">
      <w:pPr>
        <w:spacing w:after="20"/>
        <w:ind w:left="360"/>
      </w:pPr>
      <w:r>
        <w:t>• Material: 1/2" FIBER MIX ID#21242163F</w:t>
      </w:r>
    </w:p>
    <w:p w14:paraId="457628FB" w14:textId="77777777" w:rsidR="003A4AE9" w:rsidRDefault="00CC0D23">
      <w:pPr>
        <w:spacing w:after="20"/>
        <w:ind w:left="360"/>
      </w:pPr>
      <w:r>
        <w:t>• Plant: MM LAKESIDE</w:t>
      </w:r>
    </w:p>
    <w:p w14:paraId="610F11C1" w14:textId="77777777" w:rsidR="003A4AE9" w:rsidRDefault="00CC0D23">
      <w:pPr>
        <w:spacing w:after="20"/>
        <w:ind w:left="360"/>
      </w:pPr>
      <w:r>
        <w:t>• Material: GRINDS TO MIRAMAR</w:t>
      </w:r>
    </w:p>
    <w:p w14:paraId="1A28FA86" w14:textId="77777777" w:rsidR="003A4AE9" w:rsidRDefault="00CC0D23">
      <w:pPr>
        <w:spacing w:after="20"/>
        <w:ind w:left="360"/>
      </w:pPr>
      <w:r>
        <w:t>• Asphalt Laid:</w:t>
      </w:r>
    </w:p>
    <w:p w14:paraId="311F9F40" w14:textId="77777777" w:rsidR="003A4AE9" w:rsidRDefault="00CC0D23">
      <w:pPr>
        <w:spacing w:after="20"/>
        <w:ind w:left="360"/>
      </w:pPr>
      <w:r>
        <w:t>• Traffic Control: traffic control setup closing the outside West bound lanes of executive from 10' East of judicial to the West side of town centre and executive intersection, shifting traffic into the#1 lane. traffic control setup on Town Centre Dr. in outside southbound lanes from the north side of executive south to 100' south of town centre gateway, shifting traffic into the #1 lane. 3 cars had to be towed due to parking in a no park zone where signs had been up since June 30th. PD was called, they wro</w:t>
      </w:r>
      <w:r>
        <w:t>te each car a ticket first then towed them.</w:t>
      </w:r>
    </w:p>
    <w:p w14:paraId="252D3969" w14:textId="31F31791" w:rsidR="003A4AE9" w:rsidRDefault="00CC0D23">
      <w:pPr>
        <w:spacing w:after="20"/>
        <w:ind w:left="360"/>
      </w:pPr>
      <w:r>
        <w:t xml:space="preserve">• RJ noble started the grind and overlay at judicial and executive about 10' east of the intersection then worked their way West. </w:t>
      </w:r>
      <w:proofErr w:type="gramStart"/>
      <w:r>
        <w:t>they</w:t>
      </w:r>
      <w:proofErr w:type="gramEnd"/>
      <w:r>
        <w:t xml:space="preserve"> took care of the side streets for judicial, Town center, and executive as they passed each one. </w:t>
      </w:r>
    </w:p>
    <w:p w14:paraId="18980386" w14:textId="4F185B65" w:rsidR="00CC0D23" w:rsidRDefault="00CC0D23">
      <w:pPr>
        <w:spacing w:after="20"/>
        <w:ind w:left="360"/>
      </w:pPr>
      <w:r>
        <w:t>Concrete encountered tonight - 16779</w:t>
      </w:r>
    </w:p>
    <w:p w14:paraId="53003ED8" w14:textId="77777777" w:rsidR="003A4AE9" w:rsidRDefault="00CC0D23">
      <w:pPr>
        <w:spacing w:after="80"/>
      </w:pPr>
      <w:r>
        <w:rPr>
          <w:i/>
          <w:color w:val="505050"/>
          <w:sz w:val="18"/>
        </w:rPr>
        <w:t>Hours: 7:00 PM - 5:00 AM</w:t>
      </w:r>
    </w:p>
    <w:p w14:paraId="4B77CC2B" w14:textId="77777777" w:rsidR="003A4AE9" w:rsidRDefault="00CC0D23">
      <w:pPr>
        <w:spacing w:before="80" w:after="0"/>
      </w:pPr>
      <w:r>
        <w:rPr>
          <w:b/>
          <w:sz w:val="18"/>
        </w:rPr>
        <w:t>Manpower:</w:t>
      </w:r>
    </w:p>
    <w:p w14:paraId="4DE07672" w14:textId="77777777" w:rsidR="003A4AE9" w:rsidRDefault="00CC0D23">
      <w:pPr>
        <w:spacing w:after="20"/>
        <w:ind w:left="360"/>
      </w:pPr>
      <w:r>
        <w:t>LL-02- Foreman - QTY 2 - 9.5 HRS EA - OHLA</w:t>
      </w:r>
    </w:p>
    <w:p w14:paraId="372CD1AD" w14:textId="77777777" w:rsidR="003A4AE9" w:rsidRDefault="00CC0D23">
      <w:pPr>
        <w:spacing w:after="20"/>
        <w:ind w:left="360"/>
      </w:pPr>
      <w:r>
        <w:t>LL-04- Operator - QTY 11 - 9.5 HRS EA - OHLA</w:t>
      </w:r>
    </w:p>
    <w:p w14:paraId="4D74A0A8" w14:textId="77777777" w:rsidR="003A4AE9" w:rsidRDefault="00CC0D23">
      <w:pPr>
        <w:spacing w:after="20"/>
        <w:ind w:left="360"/>
      </w:pPr>
      <w:r>
        <w:t>LL-03- Laborers - QTY 10 - 9.5 HRS EA - OHLA</w:t>
      </w:r>
    </w:p>
    <w:p w14:paraId="0E441976" w14:textId="77777777" w:rsidR="003A4AE9" w:rsidRDefault="00CC0D23">
      <w:pPr>
        <w:spacing w:after="20"/>
        <w:ind w:left="360"/>
      </w:pPr>
      <w:r>
        <w:t>LL-04- Operator - QTY 2 - 9.5 HRS EA - PRSI</w:t>
      </w:r>
    </w:p>
    <w:p w14:paraId="659181D5" w14:textId="77777777" w:rsidR="003A4AE9" w:rsidRDefault="00CC0D23">
      <w:pPr>
        <w:spacing w:before="80" w:after="0"/>
      </w:pPr>
      <w:r>
        <w:rPr>
          <w:b/>
          <w:sz w:val="18"/>
        </w:rPr>
        <w:t>Equipment:</w:t>
      </w:r>
    </w:p>
    <w:p w14:paraId="1A2EAA8A" w14:textId="77777777" w:rsidR="003A4AE9" w:rsidRDefault="00CC0D23">
      <w:pPr>
        <w:spacing w:after="20"/>
        <w:ind w:left="360"/>
      </w:pPr>
      <w:r>
        <w:t xml:space="preserve">LE-113- McElroy Tracstar 16-inch Fusion </w:t>
      </w:r>
      <w:r>
        <w:t>Machine - QTY 1 - 9.5 HRS EA - OHLA</w:t>
      </w:r>
    </w:p>
    <w:p w14:paraId="0B5121AA" w14:textId="77777777" w:rsidR="003A4AE9" w:rsidRDefault="00CC0D23">
      <w:pPr>
        <w:spacing w:after="20"/>
        <w:ind w:left="360"/>
      </w:pPr>
      <w:r>
        <w:t>LE-13- Roller H222 - QTY 2 - 9.5 HRS EA - OHLA</w:t>
      </w:r>
    </w:p>
    <w:p w14:paraId="42852CB5" w14:textId="77777777" w:rsidR="003A4AE9" w:rsidRDefault="00CC0D23">
      <w:pPr>
        <w:spacing w:after="20"/>
        <w:ind w:left="360"/>
      </w:pPr>
      <w:r>
        <w:t>LE-02- CAT 950 Wheel Loader - QTY 1 - 9.5 HRS EA - OHLA</w:t>
      </w:r>
    </w:p>
    <w:p w14:paraId="0A10ED34" w14:textId="77777777" w:rsidR="003A4AE9" w:rsidRDefault="00CC0D23">
      <w:pPr>
        <w:spacing w:after="20"/>
        <w:ind w:left="360"/>
      </w:pPr>
      <w:r>
        <w:t>LE-125- Skid Steer - QTY 1 - 9.5 HRS EA - OHLA</w:t>
      </w:r>
    </w:p>
    <w:p w14:paraId="4668A860" w14:textId="77777777" w:rsidR="003A4AE9" w:rsidRDefault="00CC0D23">
      <w:pPr>
        <w:spacing w:after="20"/>
        <w:ind w:left="360"/>
      </w:pPr>
      <w:r>
        <w:t>LE-160- Pup Roller - QTY 1 - 9.5 HRS EA - OHLA</w:t>
      </w:r>
    </w:p>
    <w:p w14:paraId="38104577" w14:textId="77777777" w:rsidR="003A4AE9" w:rsidRDefault="00CC0D23">
      <w:pPr>
        <w:spacing w:after="20"/>
        <w:ind w:left="360"/>
      </w:pPr>
      <w:r>
        <w:t>LE-63- Asphalt Paver - QTY 2 - 9.5 HRS EA - OHLA</w:t>
      </w:r>
    </w:p>
    <w:p w14:paraId="6345B0DB" w14:textId="77777777" w:rsidR="003A4AE9" w:rsidRDefault="00CC0D23">
      <w:pPr>
        <w:spacing w:after="20"/>
        <w:ind w:left="360"/>
      </w:pPr>
      <w:r>
        <w:t>LE-51- Pickup Truck - QTY 4 - 9.5 HRS EA - OHLA</w:t>
      </w:r>
    </w:p>
    <w:p w14:paraId="039EBE78" w14:textId="77777777" w:rsidR="003A4AE9" w:rsidRDefault="00CC0D23">
      <w:pPr>
        <w:spacing w:after="20"/>
        <w:ind w:left="360"/>
      </w:pPr>
      <w:r>
        <w:t>LE-19- Street sweeper - QTY 1 - 9.5 HRS EA - OHLA</w:t>
      </w:r>
    </w:p>
    <w:p w14:paraId="7BFDAD33" w14:textId="77777777" w:rsidR="003A4AE9" w:rsidRDefault="00CC0D23">
      <w:pPr>
        <w:spacing w:after="20"/>
        <w:ind w:left="360"/>
      </w:pPr>
      <w:r>
        <w:t>LE-42- Utility Truck - QTY 1 - 9.5 HRS EA - OHLA</w:t>
      </w:r>
    </w:p>
    <w:p w14:paraId="4DEA72CA" w14:textId="77777777" w:rsidR="003A4AE9" w:rsidRDefault="00CC0D23">
      <w:pPr>
        <w:spacing w:after="20"/>
        <w:ind w:left="360"/>
      </w:pPr>
      <w:r>
        <w:t>LE-71- Pavement Grinder - QTY 2 - 9 HRS EA - PRSI</w:t>
      </w:r>
    </w:p>
    <w:p w14:paraId="36429390" w14:textId="77777777" w:rsidR="003A4AE9" w:rsidRDefault="00CC0D23">
      <w:pPr>
        <w:spacing w:after="20"/>
        <w:ind w:left="360"/>
      </w:pPr>
      <w:r>
        <w:t>LL-03- Laborers - QTY 1 - 9.5 HRS EA - OHLA - RENTAL</w:t>
      </w:r>
    </w:p>
    <w:p w14:paraId="3323CF88" w14:textId="77777777" w:rsidR="003A4AE9" w:rsidRDefault="00CC0D23">
      <w:pPr>
        <w:spacing w:before="80" w:after="0"/>
      </w:pPr>
      <w:r>
        <w:rPr>
          <w:b/>
          <w:sz w:val="18"/>
        </w:rPr>
        <w:t>Consultants:</w:t>
      </w:r>
    </w:p>
    <w:p w14:paraId="7FDD7489" w14:textId="77777777" w:rsidR="003A4AE9" w:rsidRDefault="00CC0D23">
      <w:r>
        <w:br w:type="page"/>
      </w:r>
    </w:p>
    <w:p w14:paraId="6DCCADB1" w14:textId="77777777" w:rsidR="003A4AE9" w:rsidRDefault="00CC0D23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9"/>
        <w:gridCol w:w="1798"/>
        <w:gridCol w:w="1799"/>
        <w:gridCol w:w="1798"/>
      </w:tblGrid>
      <w:tr w:rsidR="003A4AE9" w14:paraId="4D8DB60A" w14:textId="77777777">
        <w:tc>
          <w:tcPr>
            <w:tcW w:w="1800" w:type="dxa"/>
          </w:tcPr>
          <w:p w14:paraId="60305E4D" w14:textId="77777777" w:rsidR="003A4AE9" w:rsidRDefault="00CC0D23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3A9EABAE" w14:textId="77777777" w:rsidR="003A4AE9" w:rsidRDefault="00CC0D23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742D07C7" w14:textId="77777777" w:rsidR="003A4AE9" w:rsidRDefault="00CC0D23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7E9047C3" w14:textId="77777777" w:rsidR="003A4AE9" w:rsidRDefault="00CC0D23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001E0864" w14:textId="77777777" w:rsidR="003A4AE9" w:rsidRDefault="00CC0D23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1B34A43F" w14:textId="77777777" w:rsidR="003A4AE9" w:rsidRDefault="00CC0D23">
            <w:r>
              <w:rPr>
                <w:b/>
              </w:rPr>
              <w:t>Total Hours</w:t>
            </w:r>
          </w:p>
        </w:tc>
      </w:tr>
      <w:tr w:rsidR="003A4AE9" w14:paraId="3E9F2D13" w14:textId="77777777">
        <w:tc>
          <w:tcPr>
            <w:tcW w:w="1800" w:type="dxa"/>
          </w:tcPr>
          <w:p w14:paraId="508D8BDA" w14:textId="77777777" w:rsidR="003A4AE9" w:rsidRDefault="00CC0D23">
            <w:r>
              <w:t>LL-02- Foreman</w:t>
            </w:r>
          </w:p>
        </w:tc>
        <w:tc>
          <w:tcPr>
            <w:tcW w:w="1800" w:type="dxa"/>
          </w:tcPr>
          <w:p w14:paraId="613B0B73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31333224" w14:textId="77777777" w:rsidR="003A4AE9" w:rsidRDefault="00CC0D23">
            <w:r>
              <w:t>LR - Labor Regular Time</w:t>
            </w:r>
          </w:p>
        </w:tc>
        <w:tc>
          <w:tcPr>
            <w:tcW w:w="1800" w:type="dxa"/>
          </w:tcPr>
          <w:p w14:paraId="1417501E" w14:textId="77777777" w:rsidR="003A4AE9" w:rsidRDefault="00CC0D23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5D695BD9" w14:textId="77777777" w:rsidR="003A4AE9" w:rsidRDefault="00CC0D23">
            <w:r>
              <w:t>OHL NA</w:t>
            </w:r>
          </w:p>
        </w:tc>
        <w:tc>
          <w:tcPr>
            <w:tcW w:w="1800" w:type="dxa"/>
          </w:tcPr>
          <w:p w14:paraId="2DF58294" w14:textId="77777777" w:rsidR="003A4AE9" w:rsidRDefault="00CC0D23">
            <w:pPr>
              <w:jc w:val="right"/>
            </w:pPr>
            <w:r>
              <w:t>16</w:t>
            </w:r>
          </w:p>
        </w:tc>
      </w:tr>
      <w:tr w:rsidR="003A4AE9" w14:paraId="7299268E" w14:textId="77777777">
        <w:tc>
          <w:tcPr>
            <w:tcW w:w="1800" w:type="dxa"/>
          </w:tcPr>
          <w:p w14:paraId="7B910C6A" w14:textId="77777777" w:rsidR="003A4AE9" w:rsidRDefault="00CC0D23">
            <w:r>
              <w:t>LL-02- Foreman</w:t>
            </w:r>
          </w:p>
        </w:tc>
        <w:tc>
          <w:tcPr>
            <w:tcW w:w="1800" w:type="dxa"/>
          </w:tcPr>
          <w:p w14:paraId="06962889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499DC425" w14:textId="77777777" w:rsidR="003A4AE9" w:rsidRDefault="00CC0D23">
            <w:r>
              <w:t>LO - Labor Overtime</w:t>
            </w:r>
          </w:p>
        </w:tc>
        <w:tc>
          <w:tcPr>
            <w:tcW w:w="1800" w:type="dxa"/>
          </w:tcPr>
          <w:p w14:paraId="447A9802" w14:textId="77777777" w:rsidR="003A4AE9" w:rsidRDefault="00CC0D23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2E265307" w14:textId="77777777" w:rsidR="003A4AE9" w:rsidRDefault="00CC0D23">
            <w:r>
              <w:t>OHL NA</w:t>
            </w:r>
          </w:p>
        </w:tc>
        <w:tc>
          <w:tcPr>
            <w:tcW w:w="1800" w:type="dxa"/>
          </w:tcPr>
          <w:p w14:paraId="0F4C0644" w14:textId="77777777" w:rsidR="003A4AE9" w:rsidRDefault="00CC0D23">
            <w:pPr>
              <w:jc w:val="right"/>
            </w:pPr>
            <w:r>
              <w:t>3</w:t>
            </w:r>
          </w:p>
        </w:tc>
      </w:tr>
      <w:tr w:rsidR="003A4AE9" w14:paraId="4D7C45A6" w14:textId="77777777">
        <w:tc>
          <w:tcPr>
            <w:tcW w:w="1800" w:type="dxa"/>
          </w:tcPr>
          <w:p w14:paraId="78691D34" w14:textId="77777777" w:rsidR="003A4AE9" w:rsidRDefault="00CC0D23">
            <w:r>
              <w:t>LL-04- Operator</w:t>
            </w:r>
          </w:p>
        </w:tc>
        <w:tc>
          <w:tcPr>
            <w:tcW w:w="1800" w:type="dxa"/>
          </w:tcPr>
          <w:p w14:paraId="73924B66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4E637D77" w14:textId="77777777" w:rsidR="003A4AE9" w:rsidRDefault="00CC0D23">
            <w:r>
              <w:t xml:space="preserve">LR </w:t>
            </w:r>
            <w:r>
              <w:t>- Labor Regular Time</w:t>
            </w:r>
          </w:p>
        </w:tc>
        <w:tc>
          <w:tcPr>
            <w:tcW w:w="1800" w:type="dxa"/>
          </w:tcPr>
          <w:p w14:paraId="59D13058" w14:textId="77777777" w:rsidR="003A4AE9" w:rsidRDefault="00CC0D23">
            <w:pPr>
              <w:jc w:val="right"/>
            </w:pPr>
            <w:r>
              <w:t>11</w:t>
            </w:r>
          </w:p>
        </w:tc>
        <w:tc>
          <w:tcPr>
            <w:tcW w:w="1800" w:type="dxa"/>
          </w:tcPr>
          <w:p w14:paraId="4938924F" w14:textId="77777777" w:rsidR="003A4AE9" w:rsidRDefault="00CC0D23">
            <w:r>
              <w:t>OHL NA</w:t>
            </w:r>
          </w:p>
        </w:tc>
        <w:tc>
          <w:tcPr>
            <w:tcW w:w="1800" w:type="dxa"/>
          </w:tcPr>
          <w:p w14:paraId="1A51C196" w14:textId="77777777" w:rsidR="003A4AE9" w:rsidRDefault="00CC0D23">
            <w:pPr>
              <w:jc w:val="right"/>
            </w:pPr>
            <w:r>
              <w:t>88</w:t>
            </w:r>
          </w:p>
        </w:tc>
      </w:tr>
      <w:tr w:rsidR="003A4AE9" w14:paraId="72EBE635" w14:textId="77777777">
        <w:tc>
          <w:tcPr>
            <w:tcW w:w="1800" w:type="dxa"/>
          </w:tcPr>
          <w:p w14:paraId="3388C6F3" w14:textId="77777777" w:rsidR="003A4AE9" w:rsidRDefault="00CC0D23">
            <w:r>
              <w:t>LL-04- Operator</w:t>
            </w:r>
          </w:p>
        </w:tc>
        <w:tc>
          <w:tcPr>
            <w:tcW w:w="1800" w:type="dxa"/>
          </w:tcPr>
          <w:p w14:paraId="2145235C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746A340B" w14:textId="77777777" w:rsidR="003A4AE9" w:rsidRDefault="00CC0D23">
            <w:r>
              <w:t>LO - Labor Overtime</w:t>
            </w:r>
          </w:p>
        </w:tc>
        <w:tc>
          <w:tcPr>
            <w:tcW w:w="1800" w:type="dxa"/>
          </w:tcPr>
          <w:p w14:paraId="295B8FF8" w14:textId="77777777" w:rsidR="003A4AE9" w:rsidRDefault="00CC0D23">
            <w:pPr>
              <w:jc w:val="right"/>
            </w:pPr>
            <w:r>
              <w:t>11</w:t>
            </w:r>
          </w:p>
        </w:tc>
        <w:tc>
          <w:tcPr>
            <w:tcW w:w="1800" w:type="dxa"/>
          </w:tcPr>
          <w:p w14:paraId="38AEEE3E" w14:textId="77777777" w:rsidR="003A4AE9" w:rsidRDefault="00CC0D23">
            <w:r>
              <w:t>OHL NA</w:t>
            </w:r>
          </w:p>
        </w:tc>
        <w:tc>
          <w:tcPr>
            <w:tcW w:w="1800" w:type="dxa"/>
          </w:tcPr>
          <w:p w14:paraId="29F68F80" w14:textId="77777777" w:rsidR="003A4AE9" w:rsidRDefault="00CC0D23">
            <w:pPr>
              <w:jc w:val="right"/>
            </w:pPr>
            <w:r>
              <w:t>16.5</w:t>
            </w:r>
          </w:p>
        </w:tc>
      </w:tr>
      <w:tr w:rsidR="003A4AE9" w14:paraId="0517283B" w14:textId="77777777">
        <w:tc>
          <w:tcPr>
            <w:tcW w:w="1800" w:type="dxa"/>
          </w:tcPr>
          <w:p w14:paraId="5EEB6EBF" w14:textId="77777777" w:rsidR="003A4AE9" w:rsidRDefault="00CC0D23">
            <w:r>
              <w:t>LL-03- Laborers</w:t>
            </w:r>
          </w:p>
        </w:tc>
        <w:tc>
          <w:tcPr>
            <w:tcW w:w="1800" w:type="dxa"/>
          </w:tcPr>
          <w:p w14:paraId="09047A05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0BC9C31F" w14:textId="77777777" w:rsidR="003A4AE9" w:rsidRDefault="00CC0D23">
            <w:r>
              <w:t>LR - Labor Regular Time</w:t>
            </w:r>
          </w:p>
        </w:tc>
        <w:tc>
          <w:tcPr>
            <w:tcW w:w="1800" w:type="dxa"/>
          </w:tcPr>
          <w:p w14:paraId="564F43AB" w14:textId="77777777" w:rsidR="003A4AE9" w:rsidRDefault="00CC0D23">
            <w:pPr>
              <w:jc w:val="right"/>
            </w:pPr>
            <w:r>
              <w:t>10</w:t>
            </w:r>
          </w:p>
        </w:tc>
        <w:tc>
          <w:tcPr>
            <w:tcW w:w="1800" w:type="dxa"/>
          </w:tcPr>
          <w:p w14:paraId="39E3D4EF" w14:textId="77777777" w:rsidR="003A4AE9" w:rsidRDefault="00CC0D23">
            <w:r>
              <w:t>OHL NA</w:t>
            </w:r>
          </w:p>
        </w:tc>
        <w:tc>
          <w:tcPr>
            <w:tcW w:w="1800" w:type="dxa"/>
          </w:tcPr>
          <w:p w14:paraId="746C982F" w14:textId="77777777" w:rsidR="003A4AE9" w:rsidRDefault="00CC0D23">
            <w:pPr>
              <w:jc w:val="right"/>
            </w:pPr>
            <w:r>
              <w:t>80</w:t>
            </w:r>
          </w:p>
        </w:tc>
      </w:tr>
      <w:tr w:rsidR="003A4AE9" w14:paraId="122A424D" w14:textId="77777777">
        <w:tc>
          <w:tcPr>
            <w:tcW w:w="1800" w:type="dxa"/>
          </w:tcPr>
          <w:p w14:paraId="646F1B4D" w14:textId="77777777" w:rsidR="003A4AE9" w:rsidRDefault="00CC0D23">
            <w:r>
              <w:t>LL-03- Laborers</w:t>
            </w:r>
          </w:p>
        </w:tc>
        <w:tc>
          <w:tcPr>
            <w:tcW w:w="1800" w:type="dxa"/>
          </w:tcPr>
          <w:p w14:paraId="157737D6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19A5BE92" w14:textId="77777777" w:rsidR="003A4AE9" w:rsidRDefault="00CC0D23">
            <w:r>
              <w:t>LO - Labor Overtime</w:t>
            </w:r>
          </w:p>
        </w:tc>
        <w:tc>
          <w:tcPr>
            <w:tcW w:w="1800" w:type="dxa"/>
          </w:tcPr>
          <w:p w14:paraId="068CB8DD" w14:textId="77777777" w:rsidR="003A4AE9" w:rsidRDefault="00CC0D23">
            <w:pPr>
              <w:jc w:val="right"/>
            </w:pPr>
            <w:r>
              <w:t>10</w:t>
            </w:r>
          </w:p>
        </w:tc>
        <w:tc>
          <w:tcPr>
            <w:tcW w:w="1800" w:type="dxa"/>
          </w:tcPr>
          <w:p w14:paraId="5F9CB73F" w14:textId="77777777" w:rsidR="003A4AE9" w:rsidRDefault="00CC0D23">
            <w:r>
              <w:t>OHL NA</w:t>
            </w:r>
          </w:p>
        </w:tc>
        <w:tc>
          <w:tcPr>
            <w:tcW w:w="1800" w:type="dxa"/>
          </w:tcPr>
          <w:p w14:paraId="1A2ED83C" w14:textId="77777777" w:rsidR="003A4AE9" w:rsidRDefault="00CC0D23">
            <w:pPr>
              <w:jc w:val="right"/>
            </w:pPr>
            <w:r>
              <w:t>15</w:t>
            </w:r>
          </w:p>
        </w:tc>
      </w:tr>
      <w:tr w:rsidR="003A4AE9" w14:paraId="28397DB5" w14:textId="77777777">
        <w:tc>
          <w:tcPr>
            <w:tcW w:w="1800" w:type="dxa"/>
          </w:tcPr>
          <w:p w14:paraId="7A3E48E7" w14:textId="77777777" w:rsidR="003A4AE9" w:rsidRDefault="00CC0D23">
            <w:r>
              <w:t>LL-04- Operator</w:t>
            </w:r>
          </w:p>
        </w:tc>
        <w:tc>
          <w:tcPr>
            <w:tcW w:w="1800" w:type="dxa"/>
          </w:tcPr>
          <w:p w14:paraId="427FCA51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3B815DC4" w14:textId="77777777" w:rsidR="003A4AE9" w:rsidRDefault="00CC0D23"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6CF707F6" w14:textId="77777777" w:rsidR="003A4AE9" w:rsidRDefault="00CC0D23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5BF94773" w14:textId="77777777" w:rsidR="003A4AE9" w:rsidRDefault="00CC0D23">
            <w:r>
              <w:t>PRSI</w:t>
            </w:r>
          </w:p>
        </w:tc>
        <w:tc>
          <w:tcPr>
            <w:tcW w:w="1800" w:type="dxa"/>
          </w:tcPr>
          <w:p w14:paraId="0536F3F4" w14:textId="77777777" w:rsidR="003A4AE9" w:rsidRDefault="00CC0D23">
            <w:pPr>
              <w:jc w:val="right"/>
            </w:pPr>
            <w:r>
              <w:t>16</w:t>
            </w:r>
          </w:p>
        </w:tc>
      </w:tr>
      <w:tr w:rsidR="003A4AE9" w14:paraId="49A0EFA2" w14:textId="77777777">
        <w:tc>
          <w:tcPr>
            <w:tcW w:w="1800" w:type="dxa"/>
          </w:tcPr>
          <w:p w14:paraId="409846B8" w14:textId="77777777" w:rsidR="003A4AE9" w:rsidRDefault="00CC0D23">
            <w:r>
              <w:t>LL-04- Operator</w:t>
            </w:r>
          </w:p>
        </w:tc>
        <w:tc>
          <w:tcPr>
            <w:tcW w:w="1800" w:type="dxa"/>
          </w:tcPr>
          <w:p w14:paraId="2CDDE300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575A4EE4" w14:textId="77777777" w:rsidR="003A4AE9" w:rsidRDefault="00CC0D23">
            <w:r>
              <w:t>LO - Labor Overtime</w:t>
            </w:r>
          </w:p>
        </w:tc>
        <w:tc>
          <w:tcPr>
            <w:tcW w:w="1800" w:type="dxa"/>
          </w:tcPr>
          <w:p w14:paraId="3E915D24" w14:textId="77777777" w:rsidR="003A4AE9" w:rsidRDefault="00CC0D23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69AEFF86" w14:textId="77777777" w:rsidR="003A4AE9" w:rsidRDefault="00CC0D23">
            <w:r>
              <w:t>PRSI</w:t>
            </w:r>
          </w:p>
        </w:tc>
        <w:tc>
          <w:tcPr>
            <w:tcW w:w="1800" w:type="dxa"/>
          </w:tcPr>
          <w:p w14:paraId="798DA286" w14:textId="77777777" w:rsidR="003A4AE9" w:rsidRDefault="00CC0D23">
            <w:pPr>
              <w:jc w:val="right"/>
            </w:pPr>
            <w:r>
              <w:t>3</w:t>
            </w:r>
          </w:p>
        </w:tc>
      </w:tr>
      <w:tr w:rsidR="003A4AE9" w14:paraId="1A8D0555" w14:textId="77777777">
        <w:tc>
          <w:tcPr>
            <w:tcW w:w="1800" w:type="dxa"/>
          </w:tcPr>
          <w:p w14:paraId="3E15E48E" w14:textId="77777777" w:rsidR="003A4AE9" w:rsidRDefault="00CC0D23">
            <w:r>
              <w:t>LE-113- McElroy Tracstar 16-inch Fusion Machine</w:t>
            </w:r>
          </w:p>
        </w:tc>
        <w:tc>
          <w:tcPr>
            <w:tcW w:w="1800" w:type="dxa"/>
          </w:tcPr>
          <w:p w14:paraId="68EDF918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0C7A01F0" w14:textId="77777777" w:rsidR="003A4AE9" w:rsidRDefault="00CC0D23">
            <w:r>
              <w:t>LR - Labor Regular Time</w:t>
            </w:r>
          </w:p>
        </w:tc>
        <w:tc>
          <w:tcPr>
            <w:tcW w:w="1800" w:type="dxa"/>
          </w:tcPr>
          <w:p w14:paraId="3FA8FD19" w14:textId="77777777" w:rsidR="003A4AE9" w:rsidRDefault="00CC0D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10288AA" w14:textId="77777777" w:rsidR="003A4AE9" w:rsidRDefault="00CC0D23">
            <w:r>
              <w:t>OHL NA</w:t>
            </w:r>
          </w:p>
        </w:tc>
        <w:tc>
          <w:tcPr>
            <w:tcW w:w="1800" w:type="dxa"/>
          </w:tcPr>
          <w:p w14:paraId="6941C0C4" w14:textId="77777777" w:rsidR="003A4AE9" w:rsidRDefault="00CC0D23">
            <w:pPr>
              <w:jc w:val="right"/>
            </w:pPr>
            <w:r>
              <w:t>9.5</w:t>
            </w:r>
          </w:p>
        </w:tc>
      </w:tr>
      <w:tr w:rsidR="003A4AE9" w14:paraId="66EB8770" w14:textId="77777777">
        <w:tc>
          <w:tcPr>
            <w:tcW w:w="1800" w:type="dxa"/>
          </w:tcPr>
          <w:p w14:paraId="2F125776" w14:textId="77777777" w:rsidR="003A4AE9" w:rsidRDefault="00CC0D23">
            <w:r>
              <w:t>LE-13- Roller H222</w:t>
            </w:r>
          </w:p>
        </w:tc>
        <w:tc>
          <w:tcPr>
            <w:tcW w:w="1800" w:type="dxa"/>
          </w:tcPr>
          <w:p w14:paraId="6DB20B94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62731211" w14:textId="77777777" w:rsidR="003A4AE9" w:rsidRDefault="00CC0D23">
            <w:r>
              <w:t>LR - Labor Regular Time</w:t>
            </w:r>
          </w:p>
        </w:tc>
        <w:tc>
          <w:tcPr>
            <w:tcW w:w="1800" w:type="dxa"/>
          </w:tcPr>
          <w:p w14:paraId="73890631" w14:textId="77777777" w:rsidR="003A4AE9" w:rsidRDefault="00CC0D23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6ABF74D8" w14:textId="77777777" w:rsidR="003A4AE9" w:rsidRDefault="00CC0D23">
            <w:r>
              <w:t>OHL NA</w:t>
            </w:r>
          </w:p>
        </w:tc>
        <w:tc>
          <w:tcPr>
            <w:tcW w:w="1800" w:type="dxa"/>
          </w:tcPr>
          <w:p w14:paraId="4DF263CD" w14:textId="77777777" w:rsidR="003A4AE9" w:rsidRDefault="00CC0D23">
            <w:pPr>
              <w:jc w:val="right"/>
            </w:pPr>
            <w:r>
              <w:t>19</w:t>
            </w:r>
          </w:p>
        </w:tc>
      </w:tr>
      <w:tr w:rsidR="003A4AE9" w14:paraId="7AA711AB" w14:textId="77777777">
        <w:tc>
          <w:tcPr>
            <w:tcW w:w="1800" w:type="dxa"/>
          </w:tcPr>
          <w:p w14:paraId="74B7B6F7" w14:textId="77777777" w:rsidR="003A4AE9" w:rsidRDefault="00CC0D23">
            <w:r>
              <w:t>LE-02- CAT 950 Wheel Loader</w:t>
            </w:r>
          </w:p>
        </w:tc>
        <w:tc>
          <w:tcPr>
            <w:tcW w:w="1800" w:type="dxa"/>
          </w:tcPr>
          <w:p w14:paraId="46F3156B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76899517" w14:textId="77777777" w:rsidR="003A4AE9" w:rsidRDefault="00CC0D23">
            <w:r>
              <w:t>LR - Labor Regular Time</w:t>
            </w:r>
          </w:p>
        </w:tc>
        <w:tc>
          <w:tcPr>
            <w:tcW w:w="1800" w:type="dxa"/>
          </w:tcPr>
          <w:p w14:paraId="172990CA" w14:textId="77777777" w:rsidR="003A4AE9" w:rsidRDefault="00CC0D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0A44B8F" w14:textId="77777777" w:rsidR="003A4AE9" w:rsidRDefault="00CC0D23">
            <w:r>
              <w:t>OHL NA</w:t>
            </w:r>
          </w:p>
        </w:tc>
        <w:tc>
          <w:tcPr>
            <w:tcW w:w="1800" w:type="dxa"/>
          </w:tcPr>
          <w:p w14:paraId="29F36CF1" w14:textId="77777777" w:rsidR="003A4AE9" w:rsidRDefault="00CC0D23">
            <w:pPr>
              <w:jc w:val="right"/>
            </w:pPr>
            <w:r>
              <w:t>9.5</w:t>
            </w:r>
          </w:p>
        </w:tc>
      </w:tr>
      <w:tr w:rsidR="003A4AE9" w14:paraId="4D962095" w14:textId="77777777">
        <w:tc>
          <w:tcPr>
            <w:tcW w:w="1800" w:type="dxa"/>
          </w:tcPr>
          <w:p w14:paraId="765DCF32" w14:textId="77777777" w:rsidR="003A4AE9" w:rsidRDefault="00CC0D23">
            <w:r>
              <w:t>LE-125- Skid Steer</w:t>
            </w:r>
          </w:p>
        </w:tc>
        <w:tc>
          <w:tcPr>
            <w:tcW w:w="1800" w:type="dxa"/>
          </w:tcPr>
          <w:p w14:paraId="07E29798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1ADE6163" w14:textId="77777777" w:rsidR="003A4AE9" w:rsidRDefault="00CC0D23">
            <w:r>
              <w:t>LR - Labor Regular Time</w:t>
            </w:r>
          </w:p>
        </w:tc>
        <w:tc>
          <w:tcPr>
            <w:tcW w:w="1800" w:type="dxa"/>
          </w:tcPr>
          <w:p w14:paraId="604ACB29" w14:textId="77777777" w:rsidR="003A4AE9" w:rsidRDefault="00CC0D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060C694" w14:textId="77777777" w:rsidR="003A4AE9" w:rsidRDefault="00CC0D23">
            <w:r>
              <w:t>OHL NA</w:t>
            </w:r>
          </w:p>
        </w:tc>
        <w:tc>
          <w:tcPr>
            <w:tcW w:w="1800" w:type="dxa"/>
          </w:tcPr>
          <w:p w14:paraId="0BAED7B6" w14:textId="77777777" w:rsidR="003A4AE9" w:rsidRDefault="00CC0D23">
            <w:pPr>
              <w:jc w:val="right"/>
            </w:pPr>
            <w:r>
              <w:t>9.5</w:t>
            </w:r>
          </w:p>
        </w:tc>
      </w:tr>
      <w:tr w:rsidR="003A4AE9" w14:paraId="1566D993" w14:textId="77777777">
        <w:tc>
          <w:tcPr>
            <w:tcW w:w="1800" w:type="dxa"/>
          </w:tcPr>
          <w:p w14:paraId="136CC834" w14:textId="77777777" w:rsidR="003A4AE9" w:rsidRDefault="00CC0D23">
            <w:r>
              <w:t>LE-160- Pup Roller</w:t>
            </w:r>
          </w:p>
        </w:tc>
        <w:tc>
          <w:tcPr>
            <w:tcW w:w="1800" w:type="dxa"/>
          </w:tcPr>
          <w:p w14:paraId="4F491EB9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432C8303" w14:textId="77777777" w:rsidR="003A4AE9" w:rsidRDefault="00CC0D23">
            <w:r>
              <w:t>LR - Labor Regular Time</w:t>
            </w:r>
          </w:p>
        </w:tc>
        <w:tc>
          <w:tcPr>
            <w:tcW w:w="1800" w:type="dxa"/>
          </w:tcPr>
          <w:p w14:paraId="1DAAE1D5" w14:textId="77777777" w:rsidR="003A4AE9" w:rsidRDefault="00CC0D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FA676C1" w14:textId="77777777" w:rsidR="003A4AE9" w:rsidRDefault="00CC0D23">
            <w:r>
              <w:t>OHL NA</w:t>
            </w:r>
          </w:p>
        </w:tc>
        <w:tc>
          <w:tcPr>
            <w:tcW w:w="1800" w:type="dxa"/>
          </w:tcPr>
          <w:p w14:paraId="7026A3CD" w14:textId="77777777" w:rsidR="003A4AE9" w:rsidRDefault="00CC0D23">
            <w:pPr>
              <w:jc w:val="right"/>
            </w:pPr>
            <w:r>
              <w:t>9.5</w:t>
            </w:r>
          </w:p>
        </w:tc>
      </w:tr>
      <w:tr w:rsidR="003A4AE9" w14:paraId="6BC7F548" w14:textId="77777777">
        <w:tc>
          <w:tcPr>
            <w:tcW w:w="1800" w:type="dxa"/>
          </w:tcPr>
          <w:p w14:paraId="25B597AC" w14:textId="77777777" w:rsidR="003A4AE9" w:rsidRDefault="00CC0D23">
            <w:r>
              <w:t>LE-63- Asphalt Paver</w:t>
            </w:r>
          </w:p>
        </w:tc>
        <w:tc>
          <w:tcPr>
            <w:tcW w:w="1800" w:type="dxa"/>
          </w:tcPr>
          <w:p w14:paraId="42886EF6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0715A62B" w14:textId="77777777" w:rsidR="003A4AE9" w:rsidRDefault="00CC0D23"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64946815" w14:textId="77777777" w:rsidR="003A4AE9" w:rsidRDefault="00CC0D23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2C69CAC4" w14:textId="77777777" w:rsidR="003A4AE9" w:rsidRDefault="00CC0D23">
            <w:r>
              <w:t>OHL NA</w:t>
            </w:r>
          </w:p>
        </w:tc>
        <w:tc>
          <w:tcPr>
            <w:tcW w:w="1800" w:type="dxa"/>
          </w:tcPr>
          <w:p w14:paraId="71949293" w14:textId="77777777" w:rsidR="003A4AE9" w:rsidRDefault="00CC0D23">
            <w:pPr>
              <w:jc w:val="right"/>
            </w:pPr>
            <w:r>
              <w:t>19</w:t>
            </w:r>
          </w:p>
        </w:tc>
      </w:tr>
      <w:tr w:rsidR="003A4AE9" w14:paraId="2378E7EC" w14:textId="77777777">
        <w:tc>
          <w:tcPr>
            <w:tcW w:w="1800" w:type="dxa"/>
          </w:tcPr>
          <w:p w14:paraId="7119A9F0" w14:textId="77777777" w:rsidR="003A4AE9" w:rsidRDefault="00CC0D23">
            <w:r>
              <w:t>LE-51- Pickup Truck</w:t>
            </w:r>
          </w:p>
        </w:tc>
        <w:tc>
          <w:tcPr>
            <w:tcW w:w="1800" w:type="dxa"/>
          </w:tcPr>
          <w:p w14:paraId="009953DA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153288D2" w14:textId="77777777" w:rsidR="003A4AE9" w:rsidRDefault="00CC0D23">
            <w:r>
              <w:t>LR - Labor Regular Time</w:t>
            </w:r>
          </w:p>
        </w:tc>
        <w:tc>
          <w:tcPr>
            <w:tcW w:w="1800" w:type="dxa"/>
          </w:tcPr>
          <w:p w14:paraId="4EB7A3BA" w14:textId="77777777" w:rsidR="003A4AE9" w:rsidRDefault="00CC0D23">
            <w:pPr>
              <w:jc w:val="right"/>
            </w:pPr>
            <w:r>
              <w:t>4</w:t>
            </w:r>
          </w:p>
        </w:tc>
        <w:tc>
          <w:tcPr>
            <w:tcW w:w="1800" w:type="dxa"/>
          </w:tcPr>
          <w:p w14:paraId="7610E7D4" w14:textId="77777777" w:rsidR="003A4AE9" w:rsidRDefault="00CC0D23">
            <w:r>
              <w:t>OHL NA</w:t>
            </w:r>
          </w:p>
        </w:tc>
        <w:tc>
          <w:tcPr>
            <w:tcW w:w="1800" w:type="dxa"/>
          </w:tcPr>
          <w:p w14:paraId="019A9CAA" w14:textId="77777777" w:rsidR="003A4AE9" w:rsidRDefault="00CC0D23">
            <w:pPr>
              <w:jc w:val="right"/>
            </w:pPr>
            <w:r>
              <w:t>38</w:t>
            </w:r>
          </w:p>
        </w:tc>
      </w:tr>
      <w:tr w:rsidR="003A4AE9" w14:paraId="33264973" w14:textId="77777777">
        <w:tc>
          <w:tcPr>
            <w:tcW w:w="1800" w:type="dxa"/>
          </w:tcPr>
          <w:p w14:paraId="70660B1F" w14:textId="77777777" w:rsidR="003A4AE9" w:rsidRDefault="00CC0D23">
            <w:r>
              <w:t>LE-19- Street sweeper</w:t>
            </w:r>
          </w:p>
        </w:tc>
        <w:tc>
          <w:tcPr>
            <w:tcW w:w="1800" w:type="dxa"/>
          </w:tcPr>
          <w:p w14:paraId="15C5870F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55DAFDC6" w14:textId="77777777" w:rsidR="003A4AE9" w:rsidRDefault="00CC0D23">
            <w:r>
              <w:t>LR - Labor Regular Time</w:t>
            </w:r>
          </w:p>
        </w:tc>
        <w:tc>
          <w:tcPr>
            <w:tcW w:w="1800" w:type="dxa"/>
          </w:tcPr>
          <w:p w14:paraId="4D467F07" w14:textId="77777777" w:rsidR="003A4AE9" w:rsidRDefault="00CC0D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484112D" w14:textId="77777777" w:rsidR="003A4AE9" w:rsidRDefault="00CC0D23">
            <w:r>
              <w:t>OHL NA</w:t>
            </w:r>
          </w:p>
        </w:tc>
        <w:tc>
          <w:tcPr>
            <w:tcW w:w="1800" w:type="dxa"/>
          </w:tcPr>
          <w:p w14:paraId="7993B8D2" w14:textId="77777777" w:rsidR="003A4AE9" w:rsidRDefault="00CC0D23">
            <w:pPr>
              <w:jc w:val="right"/>
            </w:pPr>
            <w:r>
              <w:t>9.5</w:t>
            </w:r>
          </w:p>
        </w:tc>
      </w:tr>
      <w:tr w:rsidR="003A4AE9" w14:paraId="3741CB12" w14:textId="77777777">
        <w:tc>
          <w:tcPr>
            <w:tcW w:w="1800" w:type="dxa"/>
          </w:tcPr>
          <w:p w14:paraId="5EDC8FAD" w14:textId="77777777" w:rsidR="003A4AE9" w:rsidRDefault="00CC0D23">
            <w:r>
              <w:t>LE-42- Utility Truck</w:t>
            </w:r>
          </w:p>
        </w:tc>
        <w:tc>
          <w:tcPr>
            <w:tcW w:w="1800" w:type="dxa"/>
          </w:tcPr>
          <w:p w14:paraId="4E80C3F4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3CEA34E4" w14:textId="77777777" w:rsidR="003A4AE9" w:rsidRDefault="00CC0D23">
            <w:r>
              <w:t>LR - Labor Regular Time</w:t>
            </w:r>
          </w:p>
        </w:tc>
        <w:tc>
          <w:tcPr>
            <w:tcW w:w="1800" w:type="dxa"/>
          </w:tcPr>
          <w:p w14:paraId="7FFBF314" w14:textId="77777777" w:rsidR="003A4AE9" w:rsidRDefault="00CC0D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FA947D0" w14:textId="77777777" w:rsidR="003A4AE9" w:rsidRDefault="00CC0D23">
            <w:r>
              <w:t>OHL NA</w:t>
            </w:r>
          </w:p>
        </w:tc>
        <w:tc>
          <w:tcPr>
            <w:tcW w:w="1800" w:type="dxa"/>
          </w:tcPr>
          <w:p w14:paraId="1C34F904" w14:textId="77777777" w:rsidR="003A4AE9" w:rsidRDefault="00CC0D23">
            <w:pPr>
              <w:jc w:val="right"/>
            </w:pPr>
            <w:r>
              <w:t>9.5</w:t>
            </w:r>
          </w:p>
        </w:tc>
      </w:tr>
      <w:tr w:rsidR="003A4AE9" w14:paraId="0E46C7EC" w14:textId="77777777">
        <w:tc>
          <w:tcPr>
            <w:tcW w:w="1800" w:type="dxa"/>
          </w:tcPr>
          <w:p w14:paraId="7218495A" w14:textId="77777777" w:rsidR="003A4AE9" w:rsidRDefault="00CC0D23">
            <w:r>
              <w:t xml:space="preserve">LE-71- Pavement </w:t>
            </w:r>
            <w:r>
              <w:t>Grinder</w:t>
            </w:r>
          </w:p>
        </w:tc>
        <w:tc>
          <w:tcPr>
            <w:tcW w:w="1800" w:type="dxa"/>
          </w:tcPr>
          <w:p w14:paraId="28C2FD67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5B802E0F" w14:textId="77777777" w:rsidR="003A4AE9" w:rsidRDefault="00CC0D23">
            <w:r>
              <w:t>LR - Labor Regular Time</w:t>
            </w:r>
          </w:p>
        </w:tc>
        <w:tc>
          <w:tcPr>
            <w:tcW w:w="1800" w:type="dxa"/>
          </w:tcPr>
          <w:p w14:paraId="5F73E6E4" w14:textId="77777777" w:rsidR="003A4AE9" w:rsidRDefault="00CC0D23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7C6D92D0" w14:textId="77777777" w:rsidR="003A4AE9" w:rsidRDefault="00CC0D23">
            <w:r>
              <w:t>PRSI</w:t>
            </w:r>
          </w:p>
        </w:tc>
        <w:tc>
          <w:tcPr>
            <w:tcW w:w="1800" w:type="dxa"/>
          </w:tcPr>
          <w:p w14:paraId="12A63B8A" w14:textId="77777777" w:rsidR="003A4AE9" w:rsidRDefault="00CC0D23">
            <w:pPr>
              <w:jc w:val="right"/>
            </w:pPr>
            <w:r>
              <w:t>18</w:t>
            </w:r>
          </w:p>
        </w:tc>
      </w:tr>
      <w:tr w:rsidR="003A4AE9" w14:paraId="27051320" w14:textId="77777777">
        <w:tc>
          <w:tcPr>
            <w:tcW w:w="1800" w:type="dxa"/>
          </w:tcPr>
          <w:p w14:paraId="4C705158" w14:textId="77777777" w:rsidR="003A4AE9" w:rsidRDefault="00CC0D23">
            <w:r>
              <w:t>LL-03- Laborers</w:t>
            </w:r>
          </w:p>
        </w:tc>
        <w:tc>
          <w:tcPr>
            <w:tcW w:w="1800" w:type="dxa"/>
          </w:tcPr>
          <w:p w14:paraId="0BED880B" w14:textId="77777777" w:rsidR="003A4AE9" w:rsidRDefault="00CC0D23">
            <w:r>
              <w:t>CS - Cost</w:t>
            </w:r>
          </w:p>
        </w:tc>
        <w:tc>
          <w:tcPr>
            <w:tcW w:w="1800" w:type="dxa"/>
          </w:tcPr>
          <w:p w14:paraId="3288D721" w14:textId="77777777" w:rsidR="003A4AE9" w:rsidRDefault="00CC0D23">
            <w:r>
              <w:t>LR - Labor Regular Time</w:t>
            </w:r>
          </w:p>
        </w:tc>
        <w:tc>
          <w:tcPr>
            <w:tcW w:w="1800" w:type="dxa"/>
          </w:tcPr>
          <w:p w14:paraId="46B1CB41" w14:textId="77777777" w:rsidR="003A4AE9" w:rsidRDefault="00CC0D2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DCF5448" w14:textId="77777777" w:rsidR="003A4AE9" w:rsidRDefault="00CC0D23">
            <w:r>
              <w:t>OHL NA</w:t>
            </w:r>
          </w:p>
        </w:tc>
        <w:tc>
          <w:tcPr>
            <w:tcW w:w="1800" w:type="dxa"/>
          </w:tcPr>
          <w:p w14:paraId="05E11591" w14:textId="77777777" w:rsidR="003A4AE9" w:rsidRDefault="00CC0D23">
            <w:pPr>
              <w:jc w:val="right"/>
            </w:pPr>
            <w:r>
              <w:t>9.5</w:t>
            </w:r>
          </w:p>
        </w:tc>
      </w:tr>
    </w:tbl>
    <w:p w14:paraId="08BB75FD" w14:textId="77777777" w:rsidR="00CC0D23" w:rsidRDefault="00CC0D23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942623">
    <w:abstractNumId w:val="8"/>
  </w:num>
  <w:num w:numId="2" w16cid:durableId="1047873354">
    <w:abstractNumId w:val="6"/>
  </w:num>
  <w:num w:numId="3" w16cid:durableId="79957577">
    <w:abstractNumId w:val="5"/>
  </w:num>
  <w:num w:numId="4" w16cid:durableId="1540627814">
    <w:abstractNumId w:val="4"/>
  </w:num>
  <w:num w:numId="5" w16cid:durableId="2027322982">
    <w:abstractNumId w:val="7"/>
  </w:num>
  <w:num w:numId="6" w16cid:durableId="1150176323">
    <w:abstractNumId w:val="3"/>
  </w:num>
  <w:num w:numId="7" w16cid:durableId="762648623">
    <w:abstractNumId w:val="2"/>
  </w:num>
  <w:num w:numId="8" w16cid:durableId="770201500">
    <w:abstractNumId w:val="1"/>
  </w:num>
  <w:num w:numId="9" w16cid:durableId="113294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4AE9"/>
    <w:rsid w:val="008F20C3"/>
    <w:rsid w:val="00AA1D8D"/>
    <w:rsid w:val="00B47730"/>
    <w:rsid w:val="00CB0664"/>
    <w:rsid w:val="00CC0D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AF519"/>
  <w14:defaultImageDpi w14:val="300"/>
  <w15:docId w15:val="{194D6B25-D64A-444B-93C4-4CC6E7C9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2</cp:revision>
  <dcterms:created xsi:type="dcterms:W3CDTF">2026-07-10T16:41:00Z</dcterms:created>
  <dcterms:modified xsi:type="dcterms:W3CDTF">2026-07-10T16:41:00Z</dcterms:modified>
  <cp:category/>
</cp:coreProperties>
</file>