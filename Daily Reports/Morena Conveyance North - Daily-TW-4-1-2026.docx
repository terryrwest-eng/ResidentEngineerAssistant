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8398" w14:textId="77777777" w:rsidR="006902F4" w:rsidRDefault="00D76DD4">
      <w:pPr>
        <w:jc w:val="center"/>
        <w:rPr>
          <w:rFonts w:hint="eastAsia"/>
        </w:rPr>
      </w:pPr>
      <w:r>
        <w:rPr>
          <w:b/>
          <w:sz w:val="28"/>
        </w:rPr>
        <w:t>DAILY FIELD REPORT - 04-01-2026</w:t>
      </w:r>
    </w:p>
    <w:p w14:paraId="356A3270" w14:textId="77777777" w:rsidR="006902F4" w:rsidRDefault="00D76DD4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 xml:space="preserve">Weather: </w:t>
      </w:r>
      <w:r>
        <w:br/>
        <w:t>Hours: 07:00 - 15:30</w:t>
      </w:r>
    </w:p>
    <w:p w14:paraId="461DD2D2" w14:textId="77777777" w:rsidR="006902F4" w:rsidRDefault="00D76DD4">
      <w:pPr>
        <w:pStyle w:val="Heading2"/>
      </w:pPr>
      <w:r>
        <w:t>Activities Detail</w:t>
      </w:r>
    </w:p>
    <w:p w14:paraId="012D9DDB" w14:textId="77777777" w:rsidR="006902F4" w:rsidRDefault="00D76DD4">
      <w:pPr>
        <w:spacing w:before="160" w:after="40"/>
        <w:rPr>
          <w:rFonts w:hint="eastAsia"/>
        </w:rPr>
      </w:pPr>
      <w:r>
        <w:rPr>
          <w:b/>
          <w:color w:val="003264"/>
        </w:rPr>
        <w:t>Marian Bear Park - GC fence - Caltrans Fence Installation</w:t>
      </w:r>
    </w:p>
    <w:p w14:paraId="4E0D8CAF" w14:textId="77777777" w:rsidR="006902F4" w:rsidRDefault="00D76DD4">
      <w:pPr>
        <w:spacing w:after="80"/>
        <w:rPr>
          <w:rFonts w:hint="eastAsia"/>
        </w:rPr>
      </w:pPr>
      <w:r>
        <w:t xml:space="preserve">• GC fence poured concrete for the last five </w:t>
      </w:r>
      <w:r>
        <w:t>posts at the north end of the Caltrans fence.</w:t>
      </w:r>
      <w:r>
        <w:br/>
        <w:t>• Crew began installing chain link on posts that were poured the previous day.</w:t>
      </w:r>
      <w:r>
        <w:br/>
        <w:t>• By end of day, chain link was hung on 50% of the posts but was not pulled tight.</w:t>
      </w:r>
      <w:r>
        <w:br/>
        <w:t>• The crew finished work at 3:30 PM, with the chain link fence approximately 60% complete.</w:t>
      </w:r>
    </w:p>
    <w:p w14:paraId="78DB0344" w14:textId="77777777" w:rsidR="006902F4" w:rsidRDefault="00D76DD4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05195060" w14:textId="77777777" w:rsidR="006902F4" w:rsidRDefault="00D76DD4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372D3257" w14:textId="77777777" w:rsidR="006902F4" w:rsidRDefault="00D76DD4">
      <w:pPr>
        <w:spacing w:after="20"/>
        <w:ind w:left="360"/>
        <w:rPr>
          <w:rFonts w:hint="eastAsia"/>
        </w:rPr>
      </w:pPr>
      <w:r>
        <w:t>LL-03- Laborers - QTY 2 - 8 HRS EA - GC Fence</w:t>
      </w:r>
    </w:p>
    <w:p w14:paraId="5BF107AC" w14:textId="77777777" w:rsidR="006902F4" w:rsidRDefault="00D76DD4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8C04A0B" w14:textId="77777777" w:rsidR="006902F4" w:rsidRDefault="00D76DD4">
      <w:pPr>
        <w:spacing w:after="20"/>
        <w:ind w:left="360"/>
        <w:rPr>
          <w:rFonts w:hint="eastAsia"/>
        </w:rPr>
      </w:pPr>
      <w:r>
        <w:t>LE-125- Skid Steer - QTY 1 - 8 HRS EA - E-fence</w:t>
      </w:r>
    </w:p>
    <w:p w14:paraId="13E56BCE" w14:textId="77777777" w:rsidR="006902F4" w:rsidRDefault="00D76DD4">
      <w:pPr>
        <w:spacing w:after="20"/>
        <w:ind w:left="360"/>
        <w:rPr>
          <w:rFonts w:hint="eastAsia"/>
        </w:rPr>
      </w:pPr>
      <w:r>
        <w:t>LE-51- Pickup Truck - QTY 1 - 8 HRS EA - E-fence</w:t>
      </w:r>
    </w:p>
    <w:p w14:paraId="63656F36" w14:textId="77777777" w:rsidR="006902F4" w:rsidRDefault="00D76DD4">
      <w:pPr>
        <w:spacing w:before="160" w:after="40"/>
        <w:rPr>
          <w:rFonts w:hint="eastAsia"/>
        </w:rPr>
      </w:pPr>
      <w:r>
        <w:rPr>
          <w:b/>
          <w:color w:val="003264"/>
        </w:rPr>
        <w:t>Bear Park &amp; Towne Centre - OHLA - Vault Work &amp; Pipe Draining</w:t>
      </w:r>
    </w:p>
    <w:p w14:paraId="45685F5B" w14:textId="77777777" w:rsidR="006902F4" w:rsidRDefault="00D76DD4">
      <w:pPr>
        <w:spacing w:after="80"/>
        <w:rPr>
          <w:rFonts w:hint="eastAsia"/>
        </w:rPr>
      </w:pPr>
      <w:r>
        <w:t>• GF not on site today</w:t>
      </w:r>
      <w:r>
        <w:br/>
        <w:t>• The crew went to the Towne Centre and Nobel, setup traffic control in the southbound # 2 lane to continue draining the both pipelines into the phase 4 pipe.</w:t>
      </w:r>
      <w:r>
        <w:br/>
        <w:t>• a crew worked in BO # 5 bolting up blind  a blind flange but could not finish the 2nd blind due to lack of bolts</w:t>
      </w:r>
      <w:r>
        <w:br/>
        <w:t xml:space="preserve">• Dewatering at rose canyon continued, a laborer went there to check on the generator and add gas. </w:t>
      </w:r>
      <w:r>
        <w:br/>
        <w:t>• The dry sump drain line inside the vault was not seen from inside the vault, after chipping out some concrete and base they were able t</w:t>
      </w:r>
      <w:r>
        <w:t xml:space="preserve">o locate it and began planning the connection from the drain tap. </w:t>
      </w:r>
      <w:r>
        <w:br/>
        <w:t>•Pulled the traffic control from nobel and town centre</w:t>
      </w:r>
    </w:p>
    <w:p w14:paraId="501EFFBF" w14:textId="77777777" w:rsidR="006902F4" w:rsidRDefault="00D76DD4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6:30 AM - 3:00 PM</w:t>
      </w:r>
    </w:p>
    <w:p w14:paraId="50462C7C" w14:textId="77777777" w:rsidR="006902F4" w:rsidRDefault="00D76DD4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2F2572AE" w14:textId="77777777" w:rsidR="006902F4" w:rsidRDefault="00D76DD4">
      <w:pPr>
        <w:spacing w:after="20"/>
        <w:ind w:left="360"/>
        <w:rPr>
          <w:rFonts w:hint="eastAsia"/>
        </w:rPr>
      </w:pPr>
      <w:r>
        <w:t>LL-03- Laborers - QTY 1 - 8 HRS EA - OHLA</w:t>
      </w:r>
    </w:p>
    <w:p w14:paraId="4AAD4AB0" w14:textId="77777777" w:rsidR="006902F4" w:rsidRDefault="00D76DD4">
      <w:pPr>
        <w:spacing w:after="20"/>
        <w:ind w:left="360"/>
        <w:rPr>
          <w:rFonts w:hint="eastAsia"/>
        </w:rPr>
      </w:pPr>
      <w:r>
        <w:t>LL-04- Operator - QTY 1 - 8 HRS EA - OHLA</w:t>
      </w:r>
    </w:p>
    <w:p w14:paraId="751714BB" w14:textId="77777777" w:rsidR="006902F4" w:rsidRDefault="00D76DD4">
      <w:pPr>
        <w:spacing w:after="20"/>
        <w:ind w:left="360"/>
        <w:rPr>
          <w:rFonts w:hint="eastAsia"/>
        </w:rPr>
      </w:pPr>
      <w:r>
        <w:t>LL-02- Foreman - QTY 1 - 9 HRS EA - OHLA</w:t>
      </w:r>
    </w:p>
    <w:p w14:paraId="11833F20" w14:textId="77777777" w:rsidR="006902F4" w:rsidRDefault="00D76DD4">
      <w:pPr>
        <w:spacing w:after="20"/>
        <w:ind w:left="360"/>
        <w:rPr>
          <w:rFonts w:hint="eastAsia"/>
        </w:rPr>
      </w:pPr>
      <w:r>
        <w:t>LL-03- Laborers - QTY 1 - 6 HRS EA - OHLA</w:t>
      </w:r>
    </w:p>
    <w:p w14:paraId="73196565" w14:textId="77777777" w:rsidR="006902F4" w:rsidRDefault="00D76DD4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3053CB6E" w14:textId="77777777" w:rsidR="006902F4" w:rsidRDefault="00D76DD4">
      <w:pPr>
        <w:spacing w:after="20"/>
        <w:ind w:left="360"/>
        <w:rPr>
          <w:rFonts w:hint="eastAsia"/>
        </w:rPr>
      </w:pPr>
      <w:r>
        <w:t>LE-125- Skid Steer - QTY 1 - 8 HRS EA - Herc - RENTAL</w:t>
      </w:r>
    </w:p>
    <w:p w14:paraId="19AFF8A1" w14:textId="77777777" w:rsidR="006902F4" w:rsidRDefault="00D76DD4">
      <w:pPr>
        <w:spacing w:after="20"/>
        <w:ind w:left="360"/>
        <w:rPr>
          <w:rFonts w:hint="eastAsia"/>
        </w:rPr>
      </w:pPr>
      <w:r>
        <w:t>LE-01- Crew Truck - QTY 1 - 8 HRS EA - OHLA</w:t>
      </w:r>
    </w:p>
    <w:p w14:paraId="0EE1FEC6" w14:textId="77777777" w:rsidR="006902F4" w:rsidRDefault="00D76DD4">
      <w:pPr>
        <w:spacing w:after="20"/>
        <w:ind w:left="360"/>
        <w:rPr>
          <w:rFonts w:hint="eastAsia"/>
        </w:rPr>
      </w:pPr>
      <w:r>
        <w:t>LE-72- Arrow Board - QTY 1 - 8 HRS EA - OHLA</w:t>
      </w:r>
    </w:p>
    <w:p w14:paraId="0EF7B3F2" w14:textId="77777777" w:rsidR="006902F4" w:rsidRDefault="00D76DD4">
      <w:pPr>
        <w:spacing w:after="20"/>
        <w:ind w:left="360"/>
        <w:rPr>
          <w:rFonts w:hint="eastAsia"/>
        </w:rPr>
      </w:pPr>
      <w:r>
        <w:t>LE-23- Super 10 End Dump Truck - QTY 1 - 8 HRS EA - Herc - RENTAL</w:t>
      </w:r>
    </w:p>
    <w:p w14:paraId="4FBEFF5D" w14:textId="77777777" w:rsidR="006902F4" w:rsidRDefault="00D76DD4">
      <w:pPr>
        <w:spacing w:after="20"/>
        <w:ind w:left="360"/>
        <w:rPr>
          <w:rFonts w:hint="eastAsia"/>
        </w:rPr>
      </w:pPr>
      <w:r>
        <w:t>LE-28- Water Truck - QTY 1 - 8 HRS EA - Herc - RENTAL</w:t>
      </w:r>
    </w:p>
    <w:p w14:paraId="6D577251" w14:textId="77777777" w:rsidR="006902F4" w:rsidRDefault="00D76DD4">
      <w:pPr>
        <w:rPr>
          <w:rFonts w:hint="eastAsia"/>
        </w:rPr>
      </w:pPr>
      <w:r>
        <w:br w:type="page"/>
      </w:r>
    </w:p>
    <w:p w14:paraId="4EC97DF8" w14:textId="77777777" w:rsidR="006902F4" w:rsidRDefault="00D76DD4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6902F4" w14:paraId="4B0ACDFE" w14:textId="77777777">
        <w:tc>
          <w:tcPr>
            <w:tcW w:w="1800" w:type="dxa"/>
          </w:tcPr>
          <w:p w14:paraId="22F26657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484CE9E0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49B52126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44C5826D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68295E58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6155281" w14:textId="77777777" w:rsidR="006902F4" w:rsidRDefault="00D76DD4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6902F4" w14:paraId="54DCC527" w14:textId="77777777">
        <w:tc>
          <w:tcPr>
            <w:tcW w:w="1800" w:type="dxa"/>
          </w:tcPr>
          <w:p w14:paraId="788D6CC6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492F086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422239C" w14:textId="77777777" w:rsidR="006902F4" w:rsidRDefault="00D76DD4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5CBD1D31" w14:textId="77777777" w:rsidR="006902F4" w:rsidRDefault="00D76DD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5E15D503" w14:textId="77777777" w:rsidR="006902F4" w:rsidRDefault="00D76DD4">
            <w:pPr>
              <w:rPr>
                <w:rFonts w:hint="eastAsia"/>
              </w:rPr>
            </w:pPr>
            <w:r>
              <w:t>GC Fence</w:t>
            </w:r>
          </w:p>
        </w:tc>
        <w:tc>
          <w:tcPr>
            <w:tcW w:w="1800" w:type="dxa"/>
          </w:tcPr>
          <w:p w14:paraId="0699C9BB" w14:textId="77777777" w:rsidR="006902F4" w:rsidRDefault="00D76DD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6902F4" w14:paraId="461767FD" w14:textId="77777777">
        <w:tc>
          <w:tcPr>
            <w:tcW w:w="1800" w:type="dxa"/>
          </w:tcPr>
          <w:p w14:paraId="3484482E" w14:textId="77777777" w:rsidR="006902F4" w:rsidRDefault="00D76DD4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51D1CC79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89E2DE6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753B8A1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1DEDDDF" w14:textId="77777777" w:rsidR="006902F4" w:rsidRDefault="00D76DD4">
            <w:pPr>
              <w:rPr>
                <w:rFonts w:hint="eastAsia"/>
              </w:rPr>
            </w:pPr>
            <w:r>
              <w:t>E-fence</w:t>
            </w:r>
          </w:p>
        </w:tc>
        <w:tc>
          <w:tcPr>
            <w:tcW w:w="1800" w:type="dxa"/>
          </w:tcPr>
          <w:p w14:paraId="2DF25E46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43A1E8E8" w14:textId="77777777">
        <w:tc>
          <w:tcPr>
            <w:tcW w:w="1800" w:type="dxa"/>
          </w:tcPr>
          <w:p w14:paraId="0AFD3678" w14:textId="77777777" w:rsidR="006902F4" w:rsidRDefault="00D76DD4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2F1F601A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1B69C5C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5996A3C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98D6074" w14:textId="77777777" w:rsidR="006902F4" w:rsidRDefault="00D76DD4">
            <w:pPr>
              <w:rPr>
                <w:rFonts w:hint="eastAsia"/>
              </w:rPr>
            </w:pPr>
            <w:r>
              <w:t>E-fence</w:t>
            </w:r>
          </w:p>
        </w:tc>
        <w:tc>
          <w:tcPr>
            <w:tcW w:w="1800" w:type="dxa"/>
          </w:tcPr>
          <w:p w14:paraId="1FBA281F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73C17079" w14:textId="77777777">
        <w:tc>
          <w:tcPr>
            <w:tcW w:w="1800" w:type="dxa"/>
          </w:tcPr>
          <w:p w14:paraId="3570D63D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4D7A05A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F2F6D65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9848737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C444CC7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3425B9E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439E67FB" w14:textId="77777777">
        <w:tc>
          <w:tcPr>
            <w:tcW w:w="1800" w:type="dxa"/>
          </w:tcPr>
          <w:p w14:paraId="5F04B503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52A11306" w14:textId="77777777" w:rsidR="006902F4" w:rsidRDefault="00D76DD4">
            <w:pPr>
              <w:rPr>
                <w:rFonts w:hint="eastAsia"/>
              </w:rPr>
            </w:pPr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0863AC58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2D7534E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9A3BF09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9E4A519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1E512788" w14:textId="77777777">
        <w:tc>
          <w:tcPr>
            <w:tcW w:w="1800" w:type="dxa"/>
          </w:tcPr>
          <w:p w14:paraId="2F07CEFE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599CB2B3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B80615B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723C237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1DE9005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247FA12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5E0F82CC" w14:textId="77777777">
        <w:tc>
          <w:tcPr>
            <w:tcW w:w="1800" w:type="dxa"/>
          </w:tcPr>
          <w:p w14:paraId="2A665F95" w14:textId="77777777" w:rsidR="006902F4" w:rsidRDefault="00D76DD4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46D9313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AAFFF5D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CE48D37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70A6F8A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665E504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7D0CDBED" w14:textId="77777777">
        <w:tc>
          <w:tcPr>
            <w:tcW w:w="1800" w:type="dxa"/>
          </w:tcPr>
          <w:p w14:paraId="1419BCBB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A6A05A3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066FE6E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A3B8EFC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9E94F43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6927E87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59BDF873" w14:textId="77777777">
        <w:tc>
          <w:tcPr>
            <w:tcW w:w="1800" w:type="dxa"/>
          </w:tcPr>
          <w:p w14:paraId="715E1FF6" w14:textId="77777777" w:rsidR="006902F4" w:rsidRDefault="00D76DD4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42FD0CCA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0E074EF" w14:textId="77777777" w:rsidR="006902F4" w:rsidRDefault="00D76DD4">
            <w:pPr>
              <w:rPr>
                <w:rFonts w:hint="eastAsia"/>
              </w:rPr>
            </w:pPr>
            <w:r>
              <w:t xml:space="preserve">LR </w:t>
            </w:r>
            <w:r>
              <w:t>- Labor Regular Time</w:t>
            </w:r>
          </w:p>
        </w:tc>
        <w:tc>
          <w:tcPr>
            <w:tcW w:w="1800" w:type="dxa"/>
          </w:tcPr>
          <w:p w14:paraId="3DF2963E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E7AA2D1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1C4E625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3BD1F602" w14:textId="77777777">
        <w:tc>
          <w:tcPr>
            <w:tcW w:w="1800" w:type="dxa"/>
          </w:tcPr>
          <w:p w14:paraId="67F139E7" w14:textId="77777777" w:rsidR="006902F4" w:rsidRDefault="00D76DD4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2C4742DD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4DCD9FF" w14:textId="77777777" w:rsidR="006902F4" w:rsidRDefault="00D76DD4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7A3F0F0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75F1735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60A14EF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6902F4" w14:paraId="2AF82C9F" w14:textId="77777777">
        <w:tc>
          <w:tcPr>
            <w:tcW w:w="1800" w:type="dxa"/>
          </w:tcPr>
          <w:p w14:paraId="00D774C3" w14:textId="77777777" w:rsidR="006902F4" w:rsidRDefault="00D76DD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4A6FBA2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51068CA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910B1E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4642996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19C0F00" w14:textId="77777777" w:rsidR="006902F4" w:rsidRDefault="00D76DD4">
            <w:pPr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6902F4" w14:paraId="46305F1C" w14:textId="77777777">
        <w:tc>
          <w:tcPr>
            <w:tcW w:w="1800" w:type="dxa"/>
          </w:tcPr>
          <w:p w14:paraId="0DD49D64" w14:textId="77777777" w:rsidR="006902F4" w:rsidRDefault="00D76DD4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30A6BFB3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814FC9D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82BCA8F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3069A47" w14:textId="77777777" w:rsidR="006902F4" w:rsidRDefault="00D76DD4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1F5976D4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2BA2D5E6" w14:textId="77777777">
        <w:tc>
          <w:tcPr>
            <w:tcW w:w="1800" w:type="dxa"/>
          </w:tcPr>
          <w:p w14:paraId="48BD8293" w14:textId="77777777" w:rsidR="006902F4" w:rsidRDefault="00D76DD4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29470D3B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5D36362" w14:textId="77777777" w:rsidR="006902F4" w:rsidRDefault="00D76DD4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39985D00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5349DE5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E9A2C4F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5568886F" w14:textId="77777777">
        <w:tc>
          <w:tcPr>
            <w:tcW w:w="1800" w:type="dxa"/>
          </w:tcPr>
          <w:p w14:paraId="20F4B47E" w14:textId="77777777" w:rsidR="006902F4" w:rsidRDefault="00D76DD4">
            <w:pPr>
              <w:rPr>
                <w:rFonts w:hint="eastAsia"/>
              </w:rPr>
            </w:pPr>
            <w:r>
              <w:t>LE-72- Arrow Board</w:t>
            </w:r>
          </w:p>
        </w:tc>
        <w:tc>
          <w:tcPr>
            <w:tcW w:w="1800" w:type="dxa"/>
          </w:tcPr>
          <w:p w14:paraId="66BD1ABD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FB7C41C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7EB6540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C98247D" w14:textId="77777777" w:rsidR="006902F4" w:rsidRDefault="00D76DD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3BC99E3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59A19B02" w14:textId="77777777">
        <w:tc>
          <w:tcPr>
            <w:tcW w:w="1800" w:type="dxa"/>
          </w:tcPr>
          <w:p w14:paraId="2646E48A" w14:textId="77777777" w:rsidR="006902F4" w:rsidRDefault="00D76DD4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08BA5049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EA6C54D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EEC1170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165AFE9" w14:textId="77777777" w:rsidR="006902F4" w:rsidRDefault="00D76DD4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051A364B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902F4" w14:paraId="22C6C0F9" w14:textId="77777777">
        <w:tc>
          <w:tcPr>
            <w:tcW w:w="1800" w:type="dxa"/>
          </w:tcPr>
          <w:p w14:paraId="27C48BAC" w14:textId="77777777" w:rsidR="006902F4" w:rsidRDefault="00D76DD4">
            <w:pPr>
              <w:rPr>
                <w:rFonts w:hint="eastAsia"/>
              </w:rPr>
            </w:pPr>
            <w:r>
              <w:t>LE-28- Water Truck</w:t>
            </w:r>
          </w:p>
        </w:tc>
        <w:tc>
          <w:tcPr>
            <w:tcW w:w="1800" w:type="dxa"/>
          </w:tcPr>
          <w:p w14:paraId="3A2F0732" w14:textId="77777777" w:rsidR="006902F4" w:rsidRDefault="00D76DD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933EE78" w14:textId="77777777" w:rsidR="006902F4" w:rsidRDefault="00D76DD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8503B40" w14:textId="77777777" w:rsidR="006902F4" w:rsidRDefault="00D76DD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8FDCEEE" w14:textId="77777777" w:rsidR="006902F4" w:rsidRDefault="00D76DD4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1BF861A5" w14:textId="77777777" w:rsidR="006902F4" w:rsidRDefault="00D76DD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</w:tbl>
    <w:p w14:paraId="3DE5D59E" w14:textId="77777777" w:rsidR="00D76DD4" w:rsidRDefault="00D76DD4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51514">
    <w:abstractNumId w:val="8"/>
  </w:num>
  <w:num w:numId="2" w16cid:durableId="1711495107">
    <w:abstractNumId w:val="6"/>
  </w:num>
  <w:num w:numId="3" w16cid:durableId="174001465">
    <w:abstractNumId w:val="5"/>
  </w:num>
  <w:num w:numId="4" w16cid:durableId="432748178">
    <w:abstractNumId w:val="4"/>
  </w:num>
  <w:num w:numId="5" w16cid:durableId="212816392">
    <w:abstractNumId w:val="7"/>
  </w:num>
  <w:num w:numId="6" w16cid:durableId="1720014006">
    <w:abstractNumId w:val="3"/>
  </w:num>
  <w:num w:numId="7" w16cid:durableId="1377243529">
    <w:abstractNumId w:val="2"/>
  </w:num>
  <w:num w:numId="8" w16cid:durableId="1570340777">
    <w:abstractNumId w:val="1"/>
  </w:num>
  <w:num w:numId="9" w16cid:durableId="159254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2F4"/>
    <w:rsid w:val="00AA1D8D"/>
    <w:rsid w:val="00B47730"/>
    <w:rsid w:val="00B800E4"/>
    <w:rsid w:val="00CB0664"/>
    <w:rsid w:val="00D76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3B71F"/>
  <w14:defaultImageDpi w14:val="300"/>
  <w15:docId w15:val="{1E9F0939-B59B-4269-AB67-294D09E5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2026-04-29T04:39:00Z</dcterms:created>
  <dcterms:modified xsi:type="dcterms:W3CDTF">2026-04-29T04:39:00Z</dcterms:modified>
  <cp:category/>
</cp:coreProperties>
</file>