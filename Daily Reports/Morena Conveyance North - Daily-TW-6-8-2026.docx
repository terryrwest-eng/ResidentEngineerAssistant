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FEF7" w14:textId="77777777" w:rsidR="00683FD9" w:rsidRDefault="00A30CCF">
      <w:pPr>
        <w:jc w:val="center"/>
      </w:pPr>
      <w:r>
        <w:rPr>
          <w:b/>
          <w:sz w:val="28"/>
        </w:rPr>
        <w:t>DAILY FIELD REPORT - 06-08-2026</w:t>
      </w:r>
    </w:p>
    <w:p w14:paraId="73DA2178" w14:textId="77777777" w:rsidR="00683FD9" w:rsidRDefault="00A30CCF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Location: Genesee @ SR-52/Marian Bear Park</w:t>
      </w:r>
      <w:r>
        <w:br/>
        <w:t>Resident Engineer: Terry West</w:t>
      </w:r>
      <w:r>
        <w:br/>
        <w:t>Weather: High: 74°F, Low: 59°F, Wind: 1 mph NNE, Partly Cloudy, Clear, Overcast</w:t>
      </w:r>
      <w:r>
        <w:br/>
        <w:t>Hours: 20:00 - 06:00</w:t>
      </w:r>
    </w:p>
    <w:p w14:paraId="1242ED56" w14:textId="77777777" w:rsidR="00683FD9" w:rsidRDefault="00A30CCF">
      <w:pPr>
        <w:pStyle w:val="Heading2"/>
      </w:pPr>
      <w:r>
        <w:t>Activities Detail</w:t>
      </w:r>
    </w:p>
    <w:p w14:paraId="2C97AFB8" w14:textId="77777777" w:rsidR="00683FD9" w:rsidRDefault="00A30CCF">
      <w:pPr>
        <w:spacing w:before="160" w:after="40"/>
      </w:pPr>
      <w:r>
        <w:rPr>
          <w:b/>
          <w:color w:val="003264"/>
          <w:u w:val="single"/>
        </w:rPr>
        <w:t>SD MORENA CONVEYANCE - PAVE CREW / SD MORENA CONVEYANCE - POTHOLE CREW — GENESSEE AVE / SR 52 INT - UTC</w:t>
      </w:r>
    </w:p>
    <w:p w14:paraId="523CF784" w14:textId="77777777" w:rsidR="00683FD9" w:rsidRDefault="00A30CCF">
      <w:pPr>
        <w:spacing w:after="20"/>
        <w:ind w:left="360"/>
      </w:pPr>
      <w:r>
        <w:t>• Digout Schedule — Monday, June 8, 2026:</w:t>
      </w:r>
    </w:p>
    <w:p w14:paraId="07F05C59" w14:textId="77777777" w:rsidR="00683FD9" w:rsidRDefault="00A30CCF">
      <w:pPr>
        <w:spacing w:after="20"/>
        <w:ind w:left="360"/>
      </w:pPr>
      <w:r>
        <w:t>- DO #Added 1 NB #1 — 1' depth × 8W × 40L = 320 SF (24 tons)</w:t>
      </w:r>
    </w:p>
    <w:p w14:paraId="2B136A32" w14:textId="0D4C9437" w:rsidR="00683FD9" w:rsidRDefault="00A30CCF">
      <w:pPr>
        <w:spacing w:after="20"/>
        <w:ind w:left="360"/>
      </w:pPr>
      <w:r>
        <w:t>- DO # 26</w:t>
      </w:r>
      <w:r>
        <w:t xml:space="preserve"> NB #1 — 0.5' depth × 11W × 110L = 1,210 SF (90.75 tons)</w:t>
      </w:r>
    </w:p>
    <w:p w14:paraId="22DDCBEB" w14:textId="57856F6F" w:rsidR="00683FD9" w:rsidRDefault="00A30CCF">
      <w:pPr>
        <w:spacing w:after="20"/>
        <w:ind w:left="360"/>
      </w:pPr>
      <w:r>
        <w:t>- DO #SR</w:t>
      </w:r>
      <w:r>
        <w:t>-52 Inside lanes — 0.5' depth × 0W × 0L = 0 SF (152 tons)</w:t>
      </w:r>
    </w:p>
    <w:p w14:paraId="31E4C259" w14:textId="77777777" w:rsidR="00683FD9" w:rsidRDefault="00A30CCF">
      <w:pPr>
        <w:spacing w:after="20"/>
        <w:ind w:left="360"/>
      </w:pPr>
      <w:r>
        <w:t>- DO #29 SB #2 — 1' depth × 13W × 250L = 3,250 SF (243.75 tons)</w:t>
      </w:r>
    </w:p>
    <w:p w14:paraId="3000B137" w14:textId="77777777" w:rsidR="00683FD9" w:rsidRDefault="00A30CCF">
      <w:pPr>
        <w:spacing w:after="20"/>
        <w:ind w:left="360"/>
      </w:pPr>
      <w:r>
        <w:t>- DO #31 SB #3 — 1' depth × 7W × 23L = 161 SF (12.075 tons)</w:t>
      </w:r>
    </w:p>
    <w:p w14:paraId="259B5F80" w14:textId="77777777" w:rsidR="00683FD9" w:rsidRDefault="00A30CCF">
      <w:pPr>
        <w:spacing w:after="20"/>
        <w:ind w:left="360"/>
      </w:pPr>
      <w:r>
        <w:t>- DO #32 SB #4 — 1' depth × 12W × 32L = 384 SF (28.8 tons)</w:t>
      </w:r>
    </w:p>
    <w:p w14:paraId="536C6185" w14:textId="77777777" w:rsidR="00683FD9" w:rsidRDefault="00A30CCF">
      <w:pPr>
        <w:spacing w:after="20"/>
      </w:pPr>
      <w:r>
        <w:t>Total: 5,325 SF / 551.375 Tons</w:t>
      </w:r>
    </w:p>
    <w:p w14:paraId="7FE6054D" w14:textId="77777777" w:rsidR="00683FD9" w:rsidRDefault="00A30CCF">
      <w:pPr>
        <w:spacing w:after="20"/>
        <w:ind w:left="360"/>
      </w:pPr>
      <w:r>
        <w:t>• Material: 580 TN 3/4" HMA</w:t>
      </w:r>
    </w:p>
    <w:p w14:paraId="366660F2" w14:textId="77777777" w:rsidR="00683FD9" w:rsidRDefault="00A30CCF">
      <w:pPr>
        <w:spacing w:after="20"/>
        <w:ind w:left="360"/>
      </w:pPr>
      <w:r>
        <w:t>• Plant: MM MIRAMAR</w:t>
      </w:r>
    </w:p>
    <w:p w14:paraId="10A1F511" w14:textId="77777777" w:rsidR="00683FD9" w:rsidRDefault="00A30CCF">
      <w:pPr>
        <w:spacing w:after="80"/>
      </w:pPr>
      <w:r>
        <w:rPr>
          <w:i/>
          <w:color w:val="505050"/>
          <w:sz w:val="18"/>
        </w:rPr>
        <w:t>Hours: 8:30 PM - 5:30 AM</w:t>
      </w:r>
    </w:p>
    <w:p w14:paraId="304335CA" w14:textId="77777777" w:rsidR="00683FD9" w:rsidRDefault="00A30CCF">
      <w:pPr>
        <w:spacing w:before="80" w:after="0"/>
      </w:pPr>
      <w:r>
        <w:rPr>
          <w:b/>
          <w:sz w:val="18"/>
        </w:rPr>
        <w:t>Manpower:</w:t>
      </w:r>
    </w:p>
    <w:p w14:paraId="1D734B18" w14:textId="77777777" w:rsidR="00683FD9" w:rsidRDefault="00A30CCF">
      <w:pPr>
        <w:spacing w:after="20"/>
        <w:ind w:left="360"/>
      </w:pPr>
      <w:r>
        <w:t>LL-02- Foreman - QTY 1 - 9 HRS EA - RJ NOBLE - SOUTH</w:t>
      </w:r>
    </w:p>
    <w:p w14:paraId="6B14A0D9" w14:textId="77777777" w:rsidR="00683FD9" w:rsidRDefault="00A30CCF">
      <w:pPr>
        <w:spacing w:after="20"/>
        <w:ind w:left="360"/>
      </w:pPr>
      <w:r>
        <w:t>LL-04- Operator - QTY 1 - 9 HRS EA - RJ NOBLE - SOUTH</w:t>
      </w:r>
    </w:p>
    <w:p w14:paraId="116B8977" w14:textId="77777777" w:rsidR="00683FD9" w:rsidRDefault="00A30CCF">
      <w:pPr>
        <w:spacing w:after="20"/>
        <w:ind w:left="360"/>
      </w:pPr>
      <w:r>
        <w:t>LL-03- Laborers - QTY 1 - 9 HRS EA - RJ NOBLE - SOUTH</w:t>
      </w:r>
    </w:p>
    <w:p w14:paraId="65854B9B" w14:textId="77777777" w:rsidR="00683FD9" w:rsidRDefault="00A30CCF">
      <w:pPr>
        <w:spacing w:after="20"/>
        <w:ind w:left="360"/>
      </w:pPr>
      <w:r>
        <w:t>LL-04- Operator - QTY 1 - 8 HRS EA - DIII</w:t>
      </w:r>
    </w:p>
    <w:p w14:paraId="45B26E0C" w14:textId="77777777" w:rsidR="00683FD9" w:rsidRDefault="00A30CCF">
      <w:pPr>
        <w:spacing w:after="20"/>
        <w:ind w:left="360"/>
      </w:pPr>
      <w:r>
        <w:t>LL-03- Laborers - QTY 1 - 5.5 HRS EA - RJ NOBLE - SOUTH</w:t>
      </w:r>
    </w:p>
    <w:p w14:paraId="69349C0C" w14:textId="77777777" w:rsidR="00683FD9" w:rsidRDefault="00A30CCF">
      <w:pPr>
        <w:spacing w:after="20"/>
        <w:ind w:left="360"/>
      </w:pPr>
      <w:r>
        <w:t>LL-04- Operator - QTY 1 - 5.5 HRS EA - DIII</w:t>
      </w:r>
    </w:p>
    <w:p w14:paraId="22536276" w14:textId="77777777" w:rsidR="00683FD9" w:rsidRDefault="00A30CCF">
      <w:pPr>
        <w:spacing w:after="20"/>
        <w:ind w:left="360"/>
      </w:pPr>
      <w:r>
        <w:t>LL-04- Operator - QTY 1 - 5.5 HRS EA - PRSI</w:t>
      </w:r>
    </w:p>
    <w:p w14:paraId="73F50422" w14:textId="77777777" w:rsidR="00683FD9" w:rsidRDefault="00A30CCF">
      <w:pPr>
        <w:spacing w:after="20"/>
        <w:ind w:left="360"/>
      </w:pPr>
      <w:r>
        <w:t>LL-03- Laborers - QTY 1 - 9 HRS EA - HUDSON</w:t>
      </w:r>
    </w:p>
    <w:p w14:paraId="19AC8032" w14:textId="77777777" w:rsidR="00683FD9" w:rsidRDefault="00A30CCF">
      <w:pPr>
        <w:spacing w:before="80" w:after="0"/>
      </w:pPr>
      <w:r>
        <w:rPr>
          <w:b/>
          <w:sz w:val="18"/>
        </w:rPr>
        <w:t>Equipment:</w:t>
      </w:r>
    </w:p>
    <w:p w14:paraId="09BEAAC0" w14:textId="77777777" w:rsidR="00683FD9" w:rsidRDefault="00A30CCF">
      <w:pPr>
        <w:spacing w:after="20"/>
        <w:ind w:left="360"/>
      </w:pPr>
      <w:r>
        <w:t>LE-13- Roller H222 - QTY 1 - 9 HRS EA - RJ NOBLE - SOUTH</w:t>
      </w:r>
    </w:p>
    <w:p w14:paraId="72A93E25" w14:textId="77777777" w:rsidR="00683FD9" w:rsidRDefault="00A30CCF">
      <w:pPr>
        <w:spacing w:after="20"/>
        <w:ind w:left="360"/>
      </w:pPr>
      <w:r>
        <w:t>LE-09- Skip Loader - QTY 1 - 9 HRS EA - RJ NOBLE - SOUTH</w:t>
      </w:r>
    </w:p>
    <w:p w14:paraId="61C20CB2" w14:textId="77777777" w:rsidR="00683FD9" w:rsidRDefault="00A30CCF">
      <w:pPr>
        <w:spacing w:after="20"/>
        <w:ind w:left="360"/>
      </w:pPr>
      <w:r>
        <w:t xml:space="preserve">LE-125- Skid Steer - QTY 1 - 9 HRS EA - RJ </w:t>
      </w:r>
      <w:r>
        <w:t>NOBLE - SOUTH</w:t>
      </w:r>
    </w:p>
    <w:p w14:paraId="6C6E0139" w14:textId="77777777" w:rsidR="00683FD9" w:rsidRDefault="00A30CCF">
      <w:pPr>
        <w:spacing w:after="20"/>
        <w:ind w:left="360"/>
      </w:pPr>
      <w:r>
        <w:t>LE-63- Asphalt Paver - QTY 1 - 9 HRS EA - RJ NOBLE - SOUTH</w:t>
      </w:r>
    </w:p>
    <w:p w14:paraId="5331CB83" w14:textId="77777777" w:rsidR="00683FD9" w:rsidRDefault="00A30CCF">
      <w:pPr>
        <w:spacing w:after="20"/>
        <w:ind w:left="360"/>
      </w:pPr>
      <w:r>
        <w:t>LE-51- Pickup Truck - QTY 1 - 9 HRS EA - RJ NOBLE - SOUTH</w:t>
      </w:r>
    </w:p>
    <w:p w14:paraId="38593855" w14:textId="77777777" w:rsidR="00683FD9" w:rsidRDefault="00A30CCF">
      <w:pPr>
        <w:spacing w:after="20"/>
        <w:ind w:left="360"/>
      </w:pPr>
      <w:r>
        <w:t>LE-01- Crew Truck - QTY 1 - 9 HRS EA - RJ NOBLE - SOUTH</w:t>
      </w:r>
    </w:p>
    <w:p w14:paraId="51D2E341" w14:textId="77777777" w:rsidR="00683FD9" w:rsidRDefault="00A30CCF">
      <w:pPr>
        <w:spacing w:after="20"/>
        <w:ind w:left="360"/>
      </w:pPr>
      <w:r>
        <w:t>LE-141- End Dump - QTY 1 - 8 HRS EA - DIII</w:t>
      </w:r>
    </w:p>
    <w:p w14:paraId="22650E4E" w14:textId="77777777" w:rsidR="00683FD9" w:rsidRDefault="00A30CCF">
      <w:pPr>
        <w:spacing w:after="20"/>
        <w:ind w:left="360"/>
      </w:pPr>
      <w:r>
        <w:t>LE-42- Utility Truck - QTY 1 - 9 HRS EA - RJ NOBLE - SOUTH</w:t>
      </w:r>
    </w:p>
    <w:p w14:paraId="19E28A13" w14:textId="77777777" w:rsidR="00683FD9" w:rsidRDefault="00A30CCF">
      <w:pPr>
        <w:spacing w:after="20"/>
        <w:ind w:left="360"/>
      </w:pPr>
      <w:r>
        <w:t>LE-19- Street sweeper - QTY 1 - 9 HRS EA - RJ NOBLE - SOUTH</w:t>
      </w:r>
    </w:p>
    <w:p w14:paraId="22D7B62C" w14:textId="77777777" w:rsidR="00683FD9" w:rsidRDefault="00A30CCF">
      <w:pPr>
        <w:spacing w:after="20"/>
        <w:ind w:left="360"/>
      </w:pPr>
      <w:r>
        <w:t>LE-141- End Dump - QTY 1 - 5.5 HRS EA - DIII</w:t>
      </w:r>
    </w:p>
    <w:p w14:paraId="48748376" w14:textId="77777777" w:rsidR="00683FD9" w:rsidRDefault="00A30CCF">
      <w:pPr>
        <w:spacing w:after="20"/>
        <w:ind w:left="360"/>
      </w:pPr>
      <w:r>
        <w:t>LE-71- Pavement Grinder - QTY 1 - 5.5 HRS EA - PRSI</w:t>
      </w:r>
    </w:p>
    <w:p w14:paraId="38E418AA" w14:textId="77777777" w:rsidR="00683FD9" w:rsidRDefault="00A30CCF">
      <w:pPr>
        <w:spacing w:after="20"/>
        <w:ind w:left="360"/>
      </w:pPr>
      <w:r>
        <w:t>LL-08- PM - QTY 1 - 9 HRS EA - RJ NOBLE - SOUTH - RENTAL</w:t>
      </w:r>
    </w:p>
    <w:p w14:paraId="21930096" w14:textId="77777777" w:rsidR="00683FD9" w:rsidRDefault="00A30CCF">
      <w:pPr>
        <w:spacing w:before="80" w:after="0"/>
      </w:pPr>
      <w:r>
        <w:rPr>
          <w:b/>
          <w:sz w:val="18"/>
        </w:rPr>
        <w:t>Extra Work Manpower:</w:t>
      </w:r>
    </w:p>
    <w:p w14:paraId="1F8A3144" w14:textId="77777777" w:rsidR="00683FD9" w:rsidRDefault="00A30CCF">
      <w:pPr>
        <w:spacing w:after="20"/>
        <w:ind w:left="360"/>
      </w:pPr>
      <w:r>
        <w:t>LL-03- Laborers - QTY 1 - 9 HRS EA - RJ NOBLE - SOUTH</w:t>
      </w:r>
    </w:p>
    <w:p w14:paraId="1390CF14" w14:textId="77777777" w:rsidR="00683FD9" w:rsidRDefault="00A30CCF">
      <w:pPr>
        <w:spacing w:before="80" w:after="0"/>
      </w:pPr>
      <w:r>
        <w:rPr>
          <w:b/>
          <w:sz w:val="18"/>
        </w:rPr>
        <w:t>Extra Work Equipment:</w:t>
      </w:r>
    </w:p>
    <w:p w14:paraId="3564EFC8" w14:textId="77777777" w:rsidR="00683FD9" w:rsidRDefault="00A30CCF">
      <w:pPr>
        <w:spacing w:after="20"/>
        <w:ind w:left="360"/>
      </w:pPr>
      <w:r>
        <w:t>LE-01- Crew Truck - QTY 1 - 9 HRS EA - RJ NOBLE - SOUTH</w:t>
      </w:r>
    </w:p>
    <w:p w14:paraId="7C4FAA5D" w14:textId="77777777" w:rsidR="00683FD9" w:rsidRDefault="00A30CCF">
      <w:r>
        <w:br w:type="page"/>
      </w:r>
    </w:p>
    <w:p w14:paraId="1747A268" w14:textId="77777777" w:rsidR="00683FD9" w:rsidRDefault="00A30CCF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683FD9" w14:paraId="64971A75" w14:textId="77777777">
        <w:tc>
          <w:tcPr>
            <w:tcW w:w="1800" w:type="dxa"/>
          </w:tcPr>
          <w:p w14:paraId="322E238F" w14:textId="77777777" w:rsidR="00683FD9" w:rsidRDefault="00A30CCF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2F16EC22" w14:textId="77777777" w:rsidR="00683FD9" w:rsidRDefault="00A30CCF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1D6D9D42" w14:textId="77777777" w:rsidR="00683FD9" w:rsidRDefault="00A30CCF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1136BCB4" w14:textId="77777777" w:rsidR="00683FD9" w:rsidRDefault="00A30CCF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7BF2030E" w14:textId="77777777" w:rsidR="00683FD9" w:rsidRDefault="00A30CCF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0E6C1CBC" w14:textId="77777777" w:rsidR="00683FD9" w:rsidRDefault="00A30CCF">
            <w:r>
              <w:rPr>
                <w:b/>
              </w:rPr>
              <w:t>Total Hours</w:t>
            </w:r>
          </w:p>
        </w:tc>
      </w:tr>
      <w:tr w:rsidR="00683FD9" w14:paraId="47F6A393" w14:textId="77777777">
        <w:tc>
          <w:tcPr>
            <w:tcW w:w="1800" w:type="dxa"/>
          </w:tcPr>
          <w:p w14:paraId="13DEE342" w14:textId="77777777" w:rsidR="00683FD9" w:rsidRDefault="00A30CCF">
            <w:r>
              <w:t>LL-02- Foreman</w:t>
            </w:r>
          </w:p>
        </w:tc>
        <w:tc>
          <w:tcPr>
            <w:tcW w:w="1800" w:type="dxa"/>
          </w:tcPr>
          <w:p w14:paraId="68C10BE7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50F28E35" w14:textId="77777777" w:rsidR="00683FD9" w:rsidRDefault="00A30CCF"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044679AC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EB67CF9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59E52CDB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73B7CF90" w14:textId="77777777">
        <w:tc>
          <w:tcPr>
            <w:tcW w:w="1800" w:type="dxa"/>
          </w:tcPr>
          <w:p w14:paraId="5BEE2C52" w14:textId="77777777" w:rsidR="00683FD9" w:rsidRDefault="00A30CCF">
            <w:r>
              <w:t>LL-02- Foreman</w:t>
            </w:r>
          </w:p>
        </w:tc>
        <w:tc>
          <w:tcPr>
            <w:tcW w:w="1800" w:type="dxa"/>
          </w:tcPr>
          <w:p w14:paraId="5B273189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09A43641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7BC21B26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0988234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55C7F967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48E54A55" w14:textId="77777777">
        <w:tc>
          <w:tcPr>
            <w:tcW w:w="1800" w:type="dxa"/>
          </w:tcPr>
          <w:p w14:paraId="6DA2BDC6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17573584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07ACC1AD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098ED095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6E4A996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D4AC7F1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6557759A" w14:textId="77777777">
        <w:tc>
          <w:tcPr>
            <w:tcW w:w="1800" w:type="dxa"/>
          </w:tcPr>
          <w:p w14:paraId="1F617A4B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799D59CC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248ADD0C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7E4EEB99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4B14F68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11402851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6A71EB0E" w14:textId="77777777">
        <w:tc>
          <w:tcPr>
            <w:tcW w:w="1800" w:type="dxa"/>
          </w:tcPr>
          <w:p w14:paraId="67478E67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3F2EF01E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06BE7B8E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5496A318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1FBA583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1E096B9B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3DB4E5E7" w14:textId="77777777">
        <w:tc>
          <w:tcPr>
            <w:tcW w:w="1800" w:type="dxa"/>
          </w:tcPr>
          <w:p w14:paraId="2F535872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2B74D785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3C7CD572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1C153EDF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619BD49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547F9646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7EADEBFE" w14:textId="77777777">
        <w:tc>
          <w:tcPr>
            <w:tcW w:w="1800" w:type="dxa"/>
          </w:tcPr>
          <w:p w14:paraId="5FE4AD07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62CEC4C6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315FDAF7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455FF2F2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CF8171E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249B8E46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6CE98DA5" w14:textId="77777777">
        <w:tc>
          <w:tcPr>
            <w:tcW w:w="1800" w:type="dxa"/>
          </w:tcPr>
          <w:p w14:paraId="714363EF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415DC0FC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44C15272" w14:textId="77777777" w:rsidR="00683FD9" w:rsidRDefault="00A30CCF">
            <w:r>
              <w:t xml:space="preserve">LO - Labor </w:t>
            </w:r>
            <w:r>
              <w:t>Overtime</w:t>
            </w:r>
          </w:p>
        </w:tc>
        <w:tc>
          <w:tcPr>
            <w:tcW w:w="1800" w:type="dxa"/>
          </w:tcPr>
          <w:p w14:paraId="4784C385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B4D9291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79FCA8ED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61799E66" w14:textId="77777777">
        <w:tc>
          <w:tcPr>
            <w:tcW w:w="1800" w:type="dxa"/>
          </w:tcPr>
          <w:p w14:paraId="56EBF564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3531E04F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55770E84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5374B34C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F0F402E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71DE8D2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6F7781BA" w14:textId="77777777">
        <w:tc>
          <w:tcPr>
            <w:tcW w:w="1800" w:type="dxa"/>
          </w:tcPr>
          <w:p w14:paraId="11BE8E4B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5665818D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0F27E1CE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080E5EAD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A52C739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4B1AE46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6B69145F" w14:textId="77777777">
        <w:tc>
          <w:tcPr>
            <w:tcW w:w="1800" w:type="dxa"/>
          </w:tcPr>
          <w:p w14:paraId="56B8B5A7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071DB5E4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19D7A6B9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0123D835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72A2A4A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07A54C34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7198D514" w14:textId="77777777">
        <w:tc>
          <w:tcPr>
            <w:tcW w:w="1800" w:type="dxa"/>
          </w:tcPr>
          <w:p w14:paraId="393F642B" w14:textId="77777777" w:rsidR="00683FD9" w:rsidRDefault="00A30CCF">
            <w:r>
              <w:t xml:space="preserve">LL-04- </w:t>
            </w:r>
            <w:r>
              <w:t>Operator</w:t>
            </w:r>
          </w:p>
        </w:tc>
        <w:tc>
          <w:tcPr>
            <w:tcW w:w="1800" w:type="dxa"/>
          </w:tcPr>
          <w:p w14:paraId="4FF28F93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277ADEF5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2FC82DB4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D8E1DEB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01E9DCF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0245137B" w14:textId="77777777">
        <w:tc>
          <w:tcPr>
            <w:tcW w:w="1800" w:type="dxa"/>
          </w:tcPr>
          <w:p w14:paraId="0F335A07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40117876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7947305D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3B175666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95A4F37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689DA162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1FA06294" w14:textId="77777777">
        <w:tc>
          <w:tcPr>
            <w:tcW w:w="1800" w:type="dxa"/>
          </w:tcPr>
          <w:p w14:paraId="2F091839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0AF30194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27903E18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63AAE274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DBE5DC6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7B204267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2641B5CA" w14:textId="77777777">
        <w:tc>
          <w:tcPr>
            <w:tcW w:w="1800" w:type="dxa"/>
          </w:tcPr>
          <w:p w14:paraId="66F296AA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038ADBDE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01217A8A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7C66BE05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C94C75F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2B148C6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144CD08B" w14:textId="77777777">
        <w:tc>
          <w:tcPr>
            <w:tcW w:w="1800" w:type="dxa"/>
          </w:tcPr>
          <w:p w14:paraId="41E7C267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7319AFD9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3B7C0E25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21377417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76D573E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68B8CAE6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1DE8D2C8" w14:textId="77777777">
        <w:tc>
          <w:tcPr>
            <w:tcW w:w="1800" w:type="dxa"/>
          </w:tcPr>
          <w:p w14:paraId="61E9290E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48D8DFA4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43088373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38A7A9B2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325E01E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2F139932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3940827A" w14:textId="77777777">
        <w:tc>
          <w:tcPr>
            <w:tcW w:w="1800" w:type="dxa"/>
          </w:tcPr>
          <w:p w14:paraId="07EAFE4E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5D2A99ED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465FFDA7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6B92C05D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7EAA1AC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7F494748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0CAE8086" w14:textId="77777777">
        <w:tc>
          <w:tcPr>
            <w:tcW w:w="1800" w:type="dxa"/>
          </w:tcPr>
          <w:p w14:paraId="7ADA5CC1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26256189" w14:textId="77777777" w:rsidR="00683FD9" w:rsidRDefault="00A30CCF"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031B7D58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50A451C4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AE199E8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BDA319F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5CEC1EF7" w14:textId="77777777">
        <w:tc>
          <w:tcPr>
            <w:tcW w:w="1800" w:type="dxa"/>
          </w:tcPr>
          <w:p w14:paraId="1D854D67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1DF72F27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2ED8B0A1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49FCD293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3273330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11E36D7D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04FA5BC4" w14:textId="77777777">
        <w:tc>
          <w:tcPr>
            <w:tcW w:w="1800" w:type="dxa"/>
          </w:tcPr>
          <w:p w14:paraId="696CD04E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0E8033BB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674D35EB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181A5FED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6DEBB9F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69D0A943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2B3CE51C" w14:textId="77777777">
        <w:tc>
          <w:tcPr>
            <w:tcW w:w="1800" w:type="dxa"/>
          </w:tcPr>
          <w:p w14:paraId="139F1B50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59E78CE0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23144BC9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5CAC32C3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5244D63" w14:textId="77777777" w:rsidR="00683FD9" w:rsidRDefault="00A30CCF">
            <w:r>
              <w:t xml:space="preserve">RJ NOBLE - </w:t>
            </w:r>
            <w:r>
              <w:t>SOUTH</w:t>
            </w:r>
          </w:p>
        </w:tc>
        <w:tc>
          <w:tcPr>
            <w:tcW w:w="1800" w:type="dxa"/>
          </w:tcPr>
          <w:p w14:paraId="6CB9B40A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5D4863A7" w14:textId="77777777">
        <w:tc>
          <w:tcPr>
            <w:tcW w:w="1800" w:type="dxa"/>
          </w:tcPr>
          <w:p w14:paraId="5A2E3837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3A2F760A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49D0323A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5323B7AE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C4A7B89" w14:textId="77777777" w:rsidR="00683FD9" w:rsidRDefault="00A30CCF">
            <w:r>
              <w:t>DIII</w:t>
            </w:r>
          </w:p>
        </w:tc>
        <w:tc>
          <w:tcPr>
            <w:tcW w:w="1800" w:type="dxa"/>
          </w:tcPr>
          <w:p w14:paraId="7071EAC4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79DA46C8" w14:textId="77777777">
        <w:tc>
          <w:tcPr>
            <w:tcW w:w="1800" w:type="dxa"/>
          </w:tcPr>
          <w:p w14:paraId="3D23E0A6" w14:textId="77777777" w:rsidR="00683FD9" w:rsidRDefault="00A30CCF">
            <w:r>
              <w:t>LL-02- Foreman</w:t>
            </w:r>
          </w:p>
        </w:tc>
        <w:tc>
          <w:tcPr>
            <w:tcW w:w="1800" w:type="dxa"/>
          </w:tcPr>
          <w:p w14:paraId="246E181F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2EA0329B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52C239E0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03330DA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6E5D2F1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5411166E" w14:textId="77777777">
        <w:tc>
          <w:tcPr>
            <w:tcW w:w="1800" w:type="dxa"/>
          </w:tcPr>
          <w:p w14:paraId="45DA7013" w14:textId="77777777" w:rsidR="00683FD9" w:rsidRDefault="00A30CCF">
            <w:r>
              <w:t>LL-02- Foreman</w:t>
            </w:r>
          </w:p>
        </w:tc>
        <w:tc>
          <w:tcPr>
            <w:tcW w:w="1800" w:type="dxa"/>
          </w:tcPr>
          <w:p w14:paraId="680A67D6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723E5BE6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5D587A9E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664E72D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080572C8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346A2FE3" w14:textId="77777777">
        <w:tc>
          <w:tcPr>
            <w:tcW w:w="1800" w:type="dxa"/>
          </w:tcPr>
          <w:p w14:paraId="2E966782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5B0DAF21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37047B13" w14:textId="77777777" w:rsidR="00683FD9" w:rsidRDefault="00A30CCF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41F26BEF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C23761C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776D22F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29EC049A" w14:textId="77777777">
        <w:tc>
          <w:tcPr>
            <w:tcW w:w="1800" w:type="dxa"/>
          </w:tcPr>
          <w:p w14:paraId="68BBF6FF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0DFF852F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1EA508CF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3C4FB189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85AA16C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27EF7F1B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3B424395" w14:textId="77777777">
        <w:tc>
          <w:tcPr>
            <w:tcW w:w="1800" w:type="dxa"/>
          </w:tcPr>
          <w:p w14:paraId="5E7960F5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71898F1C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45442BE5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6354BA72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481817A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37510BE6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767BFD72" w14:textId="77777777">
        <w:tc>
          <w:tcPr>
            <w:tcW w:w="1800" w:type="dxa"/>
          </w:tcPr>
          <w:p w14:paraId="78277A7A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1D9281E0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188D230D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798677CB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6AEB14A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66D4382D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35BCED88" w14:textId="77777777">
        <w:tc>
          <w:tcPr>
            <w:tcW w:w="1800" w:type="dxa"/>
          </w:tcPr>
          <w:p w14:paraId="0DB6FC39" w14:textId="77777777" w:rsidR="00683FD9" w:rsidRDefault="00A30CCF">
            <w:r>
              <w:t xml:space="preserve">LL-03- </w:t>
            </w:r>
            <w:r>
              <w:t>Laborers</w:t>
            </w:r>
          </w:p>
        </w:tc>
        <w:tc>
          <w:tcPr>
            <w:tcW w:w="1800" w:type="dxa"/>
          </w:tcPr>
          <w:p w14:paraId="3FF6C949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7994C04B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5AA20816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51D242A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1A010F84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63B9AFC9" w14:textId="77777777">
        <w:tc>
          <w:tcPr>
            <w:tcW w:w="1800" w:type="dxa"/>
          </w:tcPr>
          <w:p w14:paraId="2BF14530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61F8008D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023A1152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08B72014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45655F6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2F2CC621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6C505419" w14:textId="77777777">
        <w:tc>
          <w:tcPr>
            <w:tcW w:w="1800" w:type="dxa"/>
          </w:tcPr>
          <w:p w14:paraId="65999D04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51298AFA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41C58192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51089554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155A8CE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5E39D940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47C703DC" w14:textId="77777777">
        <w:tc>
          <w:tcPr>
            <w:tcW w:w="1800" w:type="dxa"/>
          </w:tcPr>
          <w:p w14:paraId="60B739D7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7032E98F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6C3707D6" w14:textId="77777777" w:rsidR="00683FD9" w:rsidRDefault="00A30CCF">
            <w:r>
              <w:t xml:space="preserve">LO - Labor </w:t>
            </w:r>
            <w:r>
              <w:t>Overtime</w:t>
            </w:r>
          </w:p>
        </w:tc>
        <w:tc>
          <w:tcPr>
            <w:tcW w:w="1800" w:type="dxa"/>
          </w:tcPr>
          <w:p w14:paraId="1634845F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7C6EC14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255BA49E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17183C25" w14:textId="77777777">
        <w:tc>
          <w:tcPr>
            <w:tcW w:w="1800" w:type="dxa"/>
          </w:tcPr>
          <w:p w14:paraId="38EBED2F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4DF6EAE2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149DAC88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7FF09B5E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C856DAB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35CD112A" w14:textId="77777777" w:rsidR="00683FD9" w:rsidRDefault="00A30CCF">
            <w:pPr>
              <w:jc w:val="right"/>
            </w:pPr>
            <w:r>
              <w:t>5.5</w:t>
            </w:r>
          </w:p>
        </w:tc>
      </w:tr>
      <w:tr w:rsidR="00683FD9" w14:paraId="68200630" w14:textId="77777777">
        <w:tc>
          <w:tcPr>
            <w:tcW w:w="1800" w:type="dxa"/>
          </w:tcPr>
          <w:p w14:paraId="17C820A6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73994589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5A0D92AD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55C0E511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4209E6E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526AD952" w14:textId="77777777" w:rsidR="00683FD9" w:rsidRDefault="00A30CCF">
            <w:pPr>
              <w:jc w:val="right"/>
            </w:pPr>
            <w:r>
              <w:t>5.5</w:t>
            </w:r>
          </w:p>
        </w:tc>
      </w:tr>
      <w:tr w:rsidR="00683FD9" w14:paraId="6DDE84B1" w14:textId="77777777">
        <w:tc>
          <w:tcPr>
            <w:tcW w:w="1800" w:type="dxa"/>
          </w:tcPr>
          <w:p w14:paraId="2F9A52C1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4E657E7E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26B29372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2BCF56EE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C46AC1F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E45FBED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31F37F8E" w14:textId="77777777">
        <w:tc>
          <w:tcPr>
            <w:tcW w:w="1800" w:type="dxa"/>
          </w:tcPr>
          <w:p w14:paraId="0C957317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5C6CE556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58A705FB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1A9D640C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313EF7C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ED73AB1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65178F98" w14:textId="77777777">
        <w:tc>
          <w:tcPr>
            <w:tcW w:w="1800" w:type="dxa"/>
          </w:tcPr>
          <w:p w14:paraId="65712999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4155C992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1322AA9A" w14:textId="77777777" w:rsidR="00683FD9" w:rsidRDefault="00A30CCF">
            <w:r>
              <w:t xml:space="preserve">LR - Labor Regular </w:t>
            </w:r>
            <w:r>
              <w:lastRenderedPageBreak/>
              <w:t>Time</w:t>
            </w:r>
          </w:p>
        </w:tc>
        <w:tc>
          <w:tcPr>
            <w:tcW w:w="1800" w:type="dxa"/>
          </w:tcPr>
          <w:p w14:paraId="33F79124" w14:textId="77777777" w:rsidR="00683FD9" w:rsidRDefault="00A30CCF">
            <w:pPr>
              <w:jc w:val="right"/>
            </w:pPr>
            <w:r>
              <w:lastRenderedPageBreak/>
              <w:t>1</w:t>
            </w:r>
          </w:p>
        </w:tc>
        <w:tc>
          <w:tcPr>
            <w:tcW w:w="1800" w:type="dxa"/>
          </w:tcPr>
          <w:p w14:paraId="3B87D896" w14:textId="77777777" w:rsidR="00683FD9" w:rsidRDefault="00A30CCF">
            <w:r>
              <w:t>DIII</w:t>
            </w:r>
          </w:p>
        </w:tc>
        <w:tc>
          <w:tcPr>
            <w:tcW w:w="1800" w:type="dxa"/>
          </w:tcPr>
          <w:p w14:paraId="658CC968" w14:textId="77777777" w:rsidR="00683FD9" w:rsidRDefault="00A30CCF">
            <w:pPr>
              <w:jc w:val="right"/>
            </w:pPr>
            <w:r>
              <w:t>5.5</w:t>
            </w:r>
          </w:p>
        </w:tc>
      </w:tr>
      <w:tr w:rsidR="00683FD9" w14:paraId="3664FBC4" w14:textId="77777777">
        <w:tc>
          <w:tcPr>
            <w:tcW w:w="1800" w:type="dxa"/>
          </w:tcPr>
          <w:p w14:paraId="53EC9AE0" w14:textId="77777777" w:rsidR="00683FD9" w:rsidRDefault="00A30CCF">
            <w:r>
              <w:t>LL-04- Operator</w:t>
            </w:r>
          </w:p>
        </w:tc>
        <w:tc>
          <w:tcPr>
            <w:tcW w:w="1800" w:type="dxa"/>
          </w:tcPr>
          <w:p w14:paraId="36FE695A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591C83B3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35F55A59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097C686" w14:textId="77777777" w:rsidR="00683FD9" w:rsidRDefault="00A30CCF">
            <w:r>
              <w:t>PRSI</w:t>
            </w:r>
          </w:p>
        </w:tc>
        <w:tc>
          <w:tcPr>
            <w:tcW w:w="1800" w:type="dxa"/>
          </w:tcPr>
          <w:p w14:paraId="79A7D360" w14:textId="77777777" w:rsidR="00683FD9" w:rsidRDefault="00A30CCF">
            <w:pPr>
              <w:jc w:val="right"/>
            </w:pPr>
            <w:r>
              <w:t>5.5</w:t>
            </w:r>
          </w:p>
        </w:tc>
      </w:tr>
      <w:tr w:rsidR="00683FD9" w14:paraId="3BA428BC" w14:textId="77777777">
        <w:tc>
          <w:tcPr>
            <w:tcW w:w="1800" w:type="dxa"/>
          </w:tcPr>
          <w:p w14:paraId="5B1B6BA3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45FD3976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1E923744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6A5EE58C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5990E64" w14:textId="77777777" w:rsidR="00683FD9" w:rsidRDefault="00A30CCF">
            <w:r>
              <w:t>HUDSON</w:t>
            </w:r>
          </w:p>
        </w:tc>
        <w:tc>
          <w:tcPr>
            <w:tcW w:w="1800" w:type="dxa"/>
          </w:tcPr>
          <w:p w14:paraId="6BC9E6B2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73231C95" w14:textId="77777777">
        <w:tc>
          <w:tcPr>
            <w:tcW w:w="1800" w:type="dxa"/>
          </w:tcPr>
          <w:p w14:paraId="23BB87B2" w14:textId="77777777" w:rsidR="00683FD9" w:rsidRDefault="00A30CCF">
            <w:r>
              <w:t>LL-03- Laborers</w:t>
            </w:r>
          </w:p>
        </w:tc>
        <w:tc>
          <w:tcPr>
            <w:tcW w:w="1800" w:type="dxa"/>
          </w:tcPr>
          <w:p w14:paraId="6C517182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0B7C6AC3" w14:textId="77777777" w:rsidR="00683FD9" w:rsidRDefault="00A30CCF">
            <w:r>
              <w:t>LO - Labor Overtime</w:t>
            </w:r>
          </w:p>
        </w:tc>
        <w:tc>
          <w:tcPr>
            <w:tcW w:w="1800" w:type="dxa"/>
          </w:tcPr>
          <w:p w14:paraId="3F1868EC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67DF469" w14:textId="77777777" w:rsidR="00683FD9" w:rsidRDefault="00A30CCF">
            <w:r>
              <w:t>HUDSON</w:t>
            </w:r>
          </w:p>
        </w:tc>
        <w:tc>
          <w:tcPr>
            <w:tcW w:w="1800" w:type="dxa"/>
          </w:tcPr>
          <w:p w14:paraId="49162F58" w14:textId="77777777" w:rsidR="00683FD9" w:rsidRDefault="00A30CCF">
            <w:pPr>
              <w:jc w:val="right"/>
            </w:pPr>
            <w:r>
              <w:t>1</w:t>
            </w:r>
          </w:p>
        </w:tc>
      </w:tr>
      <w:tr w:rsidR="00683FD9" w14:paraId="05B3116B" w14:textId="77777777">
        <w:tc>
          <w:tcPr>
            <w:tcW w:w="1800" w:type="dxa"/>
          </w:tcPr>
          <w:p w14:paraId="250C6343" w14:textId="77777777" w:rsidR="00683FD9" w:rsidRDefault="00A30CCF">
            <w:r>
              <w:t>LE-13- Roller H222</w:t>
            </w:r>
          </w:p>
        </w:tc>
        <w:tc>
          <w:tcPr>
            <w:tcW w:w="1800" w:type="dxa"/>
          </w:tcPr>
          <w:p w14:paraId="6748C0CD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6D1972E7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045A007B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BD12C34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72997F3C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1729228F" w14:textId="77777777">
        <w:tc>
          <w:tcPr>
            <w:tcW w:w="1800" w:type="dxa"/>
          </w:tcPr>
          <w:p w14:paraId="41AFE9A6" w14:textId="77777777" w:rsidR="00683FD9" w:rsidRDefault="00A30CCF">
            <w:r>
              <w:t>LE-09- Skip Loader</w:t>
            </w:r>
          </w:p>
        </w:tc>
        <w:tc>
          <w:tcPr>
            <w:tcW w:w="1800" w:type="dxa"/>
          </w:tcPr>
          <w:p w14:paraId="14A34C7D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57BA2050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1A769327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1F7FCD5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31AB6407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2576084E" w14:textId="77777777">
        <w:tc>
          <w:tcPr>
            <w:tcW w:w="1800" w:type="dxa"/>
          </w:tcPr>
          <w:p w14:paraId="201F7C67" w14:textId="77777777" w:rsidR="00683FD9" w:rsidRDefault="00A30CCF">
            <w:r>
              <w:t>LE-125- Skid Steer</w:t>
            </w:r>
          </w:p>
        </w:tc>
        <w:tc>
          <w:tcPr>
            <w:tcW w:w="1800" w:type="dxa"/>
          </w:tcPr>
          <w:p w14:paraId="72F43496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1D924F09" w14:textId="77777777" w:rsidR="00683FD9" w:rsidRDefault="00A30CCF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10EEDF85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7019D3A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53F97E7B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3E05A7C8" w14:textId="77777777">
        <w:tc>
          <w:tcPr>
            <w:tcW w:w="1800" w:type="dxa"/>
          </w:tcPr>
          <w:p w14:paraId="3C296716" w14:textId="77777777" w:rsidR="00683FD9" w:rsidRDefault="00A30CCF">
            <w:r>
              <w:t>LE-13- Roller H222</w:t>
            </w:r>
          </w:p>
        </w:tc>
        <w:tc>
          <w:tcPr>
            <w:tcW w:w="1800" w:type="dxa"/>
          </w:tcPr>
          <w:p w14:paraId="1B648D2A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7B883362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33284079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A3E1DD4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2C0B0683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7484D445" w14:textId="77777777">
        <w:tc>
          <w:tcPr>
            <w:tcW w:w="1800" w:type="dxa"/>
          </w:tcPr>
          <w:p w14:paraId="7A02757A" w14:textId="77777777" w:rsidR="00683FD9" w:rsidRDefault="00A30CCF">
            <w:r>
              <w:t>LE-63- Asphalt Paver</w:t>
            </w:r>
          </w:p>
        </w:tc>
        <w:tc>
          <w:tcPr>
            <w:tcW w:w="1800" w:type="dxa"/>
          </w:tcPr>
          <w:p w14:paraId="4B61B0A5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7DC2965C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2D0F4142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D4741F1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71B98088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470A9A07" w14:textId="77777777">
        <w:tc>
          <w:tcPr>
            <w:tcW w:w="1800" w:type="dxa"/>
          </w:tcPr>
          <w:p w14:paraId="26D04671" w14:textId="77777777" w:rsidR="00683FD9" w:rsidRDefault="00A30CCF">
            <w:r>
              <w:t>LE-13- Roller H222</w:t>
            </w:r>
          </w:p>
        </w:tc>
        <w:tc>
          <w:tcPr>
            <w:tcW w:w="1800" w:type="dxa"/>
          </w:tcPr>
          <w:p w14:paraId="1F2B1BC5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53D50951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2ED33D79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8EA04A6" w14:textId="77777777" w:rsidR="00683FD9" w:rsidRDefault="00A30CCF">
            <w:r>
              <w:t xml:space="preserve">RJ NOBLE - </w:t>
            </w:r>
            <w:r>
              <w:t>SOUTH</w:t>
            </w:r>
          </w:p>
        </w:tc>
        <w:tc>
          <w:tcPr>
            <w:tcW w:w="1800" w:type="dxa"/>
          </w:tcPr>
          <w:p w14:paraId="44C14F43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15B698D5" w14:textId="77777777">
        <w:tc>
          <w:tcPr>
            <w:tcW w:w="1800" w:type="dxa"/>
          </w:tcPr>
          <w:p w14:paraId="7CC3CC77" w14:textId="77777777" w:rsidR="00683FD9" w:rsidRDefault="00A30CCF">
            <w:r>
              <w:t>LE-63- Asphalt Paver</w:t>
            </w:r>
          </w:p>
        </w:tc>
        <w:tc>
          <w:tcPr>
            <w:tcW w:w="1800" w:type="dxa"/>
          </w:tcPr>
          <w:p w14:paraId="7E87EDD5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3FBC0747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2B701539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5EAEACD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203E6BB4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2DAB1B51" w14:textId="77777777">
        <w:tc>
          <w:tcPr>
            <w:tcW w:w="1800" w:type="dxa"/>
          </w:tcPr>
          <w:p w14:paraId="1911DEF3" w14:textId="77777777" w:rsidR="00683FD9" w:rsidRDefault="00A30CCF">
            <w:r>
              <w:t>LE-13- Roller H222</w:t>
            </w:r>
          </w:p>
        </w:tc>
        <w:tc>
          <w:tcPr>
            <w:tcW w:w="1800" w:type="dxa"/>
          </w:tcPr>
          <w:p w14:paraId="5DA2D343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4A8F9A04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02145BC8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211B057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5BA6EBA6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694E8F7D" w14:textId="77777777">
        <w:tc>
          <w:tcPr>
            <w:tcW w:w="1800" w:type="dxa"/>
          </w:tcPr>
          <w:p w14:paraId="1843CE5E" w14:textId="77777777" w:rsidR="00683FD9" w:rsidRDefault="00A30CCF">
            <w:r>
              <w:t>LE-51- Pickup Truck</w:t>
            </w:r>
          </w:p>
        </w:tc>
        <w:tc>
          <w:tcPr>
            <w:tcW w:w="1800" w:type="dxa"/>
          </w:tcPr>
          <w:p w14:paraId="7C509AC0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3B4DB734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2F7A1EAF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AF7DC6A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11CFBB3B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6C219E72" w14:textId="77777777">
        <w:tc>
          <w:tcPr>
            <w:tcW w:w="1800" w:type="dxa"/>
          </w:tcPr>
          <w:p w14:paraId="05E38C13" w14:textId="77777777" w:rsidR="00683FD9" w:rsidRDefault="00A30CCF">
            <w:r>
              <w:t xml:space="preserve">LE-51- Pickup </w:t>
            </w:r>
            <w:r>
              <w:t>Truck</w:t>
            </w:r>
          </w:p>
        </w:tc>
        <w:tc>
          <w:tcPr>
            <w:tcW w:w="1800" w:type="dxa"/>
          </w:tcPr>
          <w:p w14:paraId="05816A55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50D8DF8C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2B04DF31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4F332C4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30EF6C7C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3CC51DCB" w14:textId="77777777">
        <w:tc>
          <w:tcPr>
            <w:tcW w:w="1800" w:type="dxa"/>
          </w:tcPr>
          <w:p w14:paraId="60C86D9A" w14:textId="77777777" w:rsidR="00683FD9" w:rsidRDefault="00A30CCF">
            <w:r>
              <w:t>LE-01- Crew Truck</w:t>
            </w:r>
          </w:p>
        </w:tc>
        <w:tc>
          <w:tcPr>
            <w:tcW w:w="1800" w:type="dxa"/>
          </w:tcPr>
          <w:p w14:paraId="0421A642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19F3E861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3D267FC5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9007AB1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726F8EC5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073FAB8A" w14:textId="77777777">
        <w:tc>
          <w:tcPr>
            <w:tcW w:w="1800" w:type="dxa"/>
          </w:tcPr>
          <w:p w14:paraId="7114C2E5" w14:textId="77777777" w:rsidR="00683FD9" w:rsidRDefault="00A30CCF">
            <w:r>
              <w:t>LE-141- End Dump</w:t>
            </w:r>
          </w:p>
        </w:tc>
        <w:tc>
          <w:tcPr>
            <w:tcW w:w="1800" w:type="dxa"/>
          </w:tcPr>
          <w:p w14:paraId="4485B657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58B0F7DA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182154A4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1B8E760" w14:textId="77777777" w:rsidR="00683FD9" w:rsidRDefault="00A30CCF">
            <w:r>
              <w:t>DIII</w:t>
            </w:r>
          </w:p>
        </w:tc>
        <w:tc>
          <w:tcPr>
            <w:tcW w:w="1800" w:type="dxa"/>
          </w:tcPr>
          <w:p w14:paraId="3D9138E0" w14:textId="77777777" w:rsidR="00683FD9" w:rsidRDefault="00A30CCF">
            <w:pPr>
              <w:jc w:val="right"/>
            </w:pPr>
            <w:r>
              <w:t>8</w:t>
            </w:r>
          </w:p>
        </w:tc>
      </w:tr>
      <w:tr w:rsidR="00683FD9" w14:paraId="628FB637" w14:textId="77777777">
        <w:tc>
          <w:tcPr>
            <w:tcW w:w="1800" w:type="dxa"/>
          </w:tcPr>
          <w:p w14:paraId="30A48F85" w14:textId="77777777" w:rsidR="00683FD9" w:rsidRDefault="00A30CCF">
            <w:r>
              <w:t>LE-42- Utility Truck</w:t>
            </w:r>
          </w:p>
        </w:tc>
        <w:tc>
          <w:tcPr>
            <w:tcW w:w="1800" w:type="dxa"/>
          </w:tcPr>
          <w:p w14:paraId="3422B89C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3311039A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2EC3F700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EE77C7D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019F97D0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3A220FD6" w14:textId="77777777">
        <w:tc>
          <w:tcPr>
            <w:tcW w:w="1800" w:type="dxa"/>
          </w:tcPr>
          <w:p w14:paraId="3E4E49E7" w14:textId="77777777" w:rsidR="00683FD9" w:rsidRDefault="00A30CCF">
            <w:r>
              <w:t>LE-19- Street sweeper</w:t>
            </w:r>
          </w:p>
        </w:tc>
        <w:tc>
          <w:tcPr>
            <w:tcW w:w="1800" w:type="dxa"/>
          </w:tcPr>
          <w:p w14:paraId="5C75F3C4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34157FAB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37CF9851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213230F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2334C2CE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60689F5A" w14:textId="77777777">
        <w:tc>
          <w:tcPr>
            <w:tcW w:w="1800" w:type="dxa"/>
          </w:tcPr>
          <w:p w14:paraId="47C644A8" w14:textId="77777777" w:rsidR="00683FD9" w:rsidRDefault="00A30CCF">
            <w:r>
              <w:t>LE-42- Utility Truck</w:t>
            </w:r>
          </w:p>
        </w:tc>
        <w:tc>
          <w:tcPr>
            <w:tcW w:w="1800" w:type="dxa"/>
          </w:tcPr>
          <w:p w14:paraId="1C44B88D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1368B2B2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329C165B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91263AC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1868351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73554B9A" w14:textId="77777777">
        <w:tc>
          <w:tcPr>
            <w:tcW w:w="1800" w:type="dxa"/>
          </w:tcPr>
          <w:p w14:paraId="28B6333D" w14:textId="77777777" w:rsidR="00683FD9" w:rsidRDefault="00A30CCF">
            <w:r>
              <w:t>LE-19- Street sweeper</w:t>
            </w:r>
          </w:p>
        </w:tc>
        <w:tc>
          <w:tcPr>
            <w:tcW w:w="1800" w:type="dxa"/>
          </w:tcPr>
          <w:p w14:paraId="70D86214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38379EF0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48D938D3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065D61C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6DD3D9BE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7D9E6685" w14:textId="77777777">
        <w:tc>
          <w:tcPr>
            <w:tcW w:w="1800" w:type="dxa"/>
          </w:tcPr>
          <w:p w14:paraId="2A423D45" w14:textId="77777777" w:rsidR="00683FD9" w:rsidRDefault="00A30CCF">
            <w:r>
              <w:t>LE-51- Pickup Truck</w:t>
            </w:r>
          </w:p>
        </w:tc>
        <w:tc>
          <w:tcPr>
            <w:tcW w:w="1800" w:type="dxa"/>
          </w:tcPr>
          <w:p w14:paraId="4A355050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7A56FB81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75FB7A06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B852340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DA63DD1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0FFEF72B" w14:textId="77777777">
        <w:tc>
          <w:tcPr>
            <w:tcW w:w="1800" w:type="dxa"/>
          </w:tcPr>
          <w:p w14:paraId="40CFF63A" w14:textId="77777777" w:rsidR="00683FD9" w:rsidRDefault="00A30CCF">
            <w:r>
              <w:t>LE-51- Pickup Truck</w:t>
            </w:r>
          </w:p>
        </w:tc>
        <w:tc>
          <w:tcPr>
            <w:tcW w:w="1800" w:type="dxa"/>
          </w:tcPr>
          <w:p w14:paraId="0525D6EE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17B3235B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4E602B0E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A609F7C" w14:textId="77777777" w:rsidR="00683FD9" w:rsidRDefault="00A30CCF">
            <w:r>
              <w:t>RJ NOBLE - SOUTH</w:t>
            </w:r>
          </w:p>
        </w:tc>
        <w:tc>
          <w:tcPr>
            <w:tcW w:w="1800" w:type="dxa"/>
          </w:tcPr>
          <w:p w14:paraId="47D34B5D" w14:textId="77777777" w:rsidR="00683FD9" w:rsidRDefault="00A30CCF">
            <w:pPr>
              <w:jc w:val="right"/>
            </w:pPr>
            <w:r>
              <w:t>9</w:t>
            </w:r>
          </w:p>
        </w:tc>
      </w:tr>
      <w:tr w:rsidR="00683FD9" w14:paraId="7E68C69D" w14:textId="77777777">
        <w:tc>
          <w:tcPr>
            <w:tcW w:w="1800" w:type="dxa"/>
          </w:tcPr>
          <w:p w14:paraId="435CF1EE" w14:textId="77777777" w:rsidR="00683FD9" w:rsidRDefault="00A30CCF">
            <w:r>
              <w:t>LE-141- End Dump</w:t>
            </w:r>
          </w:p>
        </w:tc>
        <w:tc>
          <w:tcPr>
            <w:tcW w:w="1800" w:type="dxa"/>
          </w:tcPr>
          <w:p w14:paraId="5FBA11F9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0050677C" w14:textId="77777777" w:rsidR="00683FD9" w:rsidRDefault="00A30CCF">
            <w:r>
              <w:t>LR - Labor Regular Time</w:t>
            </w:r>
          </w:p>
        </w:tc>
        <w:tc>
          <w:tcPr>
            <w:tcW w:w="1800" w:type="dxa"/>
          </w:tcPr>
          <w:p w14:paraId="279EB459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E798BEF" w14:textId="77777777" w:rsidR="00683FD9" w:rsidRDefault="00A30CCF">
            <w:r>
              <w:t>DIII</w:t>
            </w:r>
          </w:p>
        </w:tc>
        <w:tc>
          <w:tcPr>
            <w:tcW w:w="1800" w:type="dxa"/>
          </w:tcPr>
          <w:p w14:paraId="67FA0A44" w14:textId="77777777" w:rsidR="00683FD9" w:rsidRDefault="00A30CCF">
            <w:pPr>
              <w:jc w:val="right"/>
            </w:pPr>
            <w:r>
              <w:t>5.5</w:t>
            </w:r>
          </w:p>
        </w:tc>
      </w:tr>
      <w:tr w:rsidR="00683FD9" w14:paraId="2860D0DD" w14:textId="77777777">
        <w:tc>
          <w:tcPr>
            <w:tcW w:w="1800" w:type="dxa"/>
          </w:tcPr>
          <w:p w14:paraId="1498752A" w14:textId="77777777" w:rsidR="00683FD9" w:rsidRDefault="00A30CCF">
            <w:r>
              <w:t>LE-71- Pavement Grinder</w:t>
            </w:r>
          </w:p>
        </w:tc>
        <w:tc>
          <w:tcPr>
            <w:tcW w:w="1800" w:type="dxa"/>
          </w:tcPr>
          <w:p w14:paraId="37D3971D" w14:textId="77777777" w:rsidR="00683FD9" w:rsidRDefault="00A30CCF">
            <w:r>
              <w:t>CS - Cost</w:t>
            </w:r>
          </w:p>
        </w:tc>
        <w:tc>
          <w:tcPr>
            <w:tcW w:w="1800" w:type="dxa"/>
          </w:tcPr>
          <w:p w14:paraId="4B58F89E" w14:textId="77777777" w:rsidR="00683FD9" w:rsidRDefault="00A30CCF"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2F46B15F" w14:textId="77777777" w:rsidR="00683FD9" w:rsidRDefault="00A30CCF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60F5989" w14:textId="77777777" w:rsidR="00683FD9" w:rsidRDefault="00A30CCF">
            <w:r>
              <w:t>PRSI</w:t>
            </w:r>
          </w:p>
        </w:tc>
        <w:tc>
          <w:tcPr>
            <w:tcW w:w="1800" w:type="dxa"/>
          </w:tcPr>
          <w:p w14:paraId="55EAB64F" w14:textId="77777777" w:rsidR="00683FD9" w:rsidRDefault="00A30CCF">
            <w:pPr>
              <w:jc w:val="right"/>
            </w:pPr>
            <w:r>
              <w:t>5.5</w:t>
            </w:r>
          </w:p>
        </w:tc>
      </w:tr>
      <w:tr w:rsidR="00683FD9" w14:paraId="7F83A557" w14:textId="77777777">
        <w:tc>
          <w:tcPr>
            <w:tcW w:w="1800" w:type="dxa"/>
          </w:tcPr>
          <w:p w14:paraId="253971CC" w14:textId="77777777" w:rsidR="00683FD9" w:rsidRDefault="00A30CCF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27CF6BD6" w14:textId="77777777" w:rsidR="00683FD9" w:rsidRDefault="00A30CCF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5B68CA94" w14:textId="77777777" w:rsidR="00683FD9" w:rsidRDefault="00A30CCF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5E3087CD" w14:textId="77777777" w:rsidR="00683FD9" w:rsidRDefault="00A30CCF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06D69CDE" w14:textId="77777777" w:rsidR="00683FD9" w:rsidRDefault="00A30CCF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724C9882" w14:textId="77777777" w:rsidR="00683FD9" w:rsidRDefault="00A30CCF">
            <w:pPr>
              <w:jc w:val="right"/>
            </w:pPr>
            <w:r>
              <w:rPr>
                <w:b/>
              </w:rPr>
              <w:t>8</w:t>
            </w:r>
          </w:p>
        </w:tc>
      </w:tr>
      <w:tr w:rsidR="00683FD9" w14:paraId="73B5B450" w14:textId="77777777">
        <w:tc>
          <w:tcPr>
            <w:tcW w:w="1800" w:type="dxa"/>
          </w:tcPr>
          <w:p w14:paraId="786AED05" w14:textId="77777777" w:rsidR="00683FD9" w:rsidRDefault="00A30CCF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3913C0BE" w14:textId="77777777" w:rsidR="00683FD9" w:rsidRDefault="00A30CCF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45D61077" w14:textId="77777777" w:rsidR="00683FD9" w:rsidRDefault="00A30CCF"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40427E19" w14:textId="77777777" w:rsidR="00683FD9" w:rsidRDefault="00A30CCF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51EC48E4" w14:textId="77777777" w:rsidR="00683FD9" w:rsidRDefault="00A30CCF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70B53B6D" w14:textId="77777777" w:rsidR="00683FD9" w:rsidRDefault="00A30CCF">
            <w:pPr>
              <w:jc w:val="right"/>
            </w:pPr>
            <w:r>
              <w:rPr>
                <w:b/>
              </w:rPr>
              <w:t>1</w:t>
            </w:r>
          </w:p>
        </w:tc>
      </w:tr>
      <w:tr w:rsidR="00683FD9" w14:paraId="73AF9D9A" w14:textId="77777777">
        <w:tc>
          <w:tcPr>
            <w:tcW w:w="1800" w:type="dxa"/>
          </w:tcPr>
          <w:p w14:paraId="1CD35AAC" w14:textId="77777777" w:rsidR="00683FD9" w:rsidRDefault="00A30CCF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734A4AD4" w14:textId="77777777" w:rsidR="00683FD9" w:rsidRDefault="00A30CCF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042598C3" w14:textId="77777777" w:rsidR="00683FD9" w:rsidRDefault="00A30CCF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31621A20" w14:textId="77777777" w:rsidR="00683FD9" w:rsidRDefault="00A30CCF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1B911AB0" w14:textId="77777777" w:rsidR="00683FD9" w:rsidRDefault="00A30CCF">
            <w:r>
              <w:rPr>
                <w:b/>
              </w:rPr>
              <w:t xml:space="preserve">RJ NOBLE - </w:t>
            </w:r>
            <w:r>
              <w:rPr>
                <w:b/>
              </w:rPr>
              <w:t>SOUTH</w:t>
            </w:r>
          </w:p>
        </w:tc>
        <w:tc>
          <w:tcPr>
            <w:tcW w:w="1800" w:type="dxa"/>
          </w:tcPr>
          <w:p w14:paraId="28B99C58" w14:textId="77777777" w:rsidR="00683FD9" w:rsidRDefault="00A30CCF">
            <w:pPr>
              <w:jc w:val="right"/>
            </w:pPr>
            <w:r>
              <w:rPr>
                <w:b/>
              </w:rPr>
              <w:t>8</w:t>
            </w:r>
          </w:p>
        </w:tc>
      </w:tr>
      <w:tr w:rsidR="00683FD9" w14:paraId="392CAD89" w14:textId="77777777">
        <w:tc>
          <w:tcPr>
            <w:tcW w:w="1800" w:type="dxa"/>
          </w:tcPr>
          <w:p w14:paraId="333E21A5" w14:textId="77777777" w:rsidR="00683FD9" w:rsidRDefault="00A30CCF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719D84CA" w14:textId="77777777" w:rsidR="00683FD9" w:rsidRDefault="00A30CCF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42FC2F05" w14:textId="77777777" w:rsidR="00683FD9" w:rsidRDefault="00A30CCF"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5FA4B38C" w14:textId="77777777" w:rsidR="00683FD9" w:rsidRDefault="00A30CCF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4C88EECE" w14:textId="77777777" w:rsidR="00683FD9" w:rsidRDefault="00A30CCF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3C3E32B9" w14:textId="77777777" w:rsidR="00683FD9" w:rsidRDefault="00A30CCF">
            <w:pPr>
              <w:jc w:val="right"/>
            </w:pPr>
            <w:r>
              <w:rPr>
                <w:b/>
              </w:rPr>
              <w:t>1</w:t>
            </w:r>
          </w:p>
        </w:tc>
      </w:tr>
      <w:tr w:rsidR="00683FD9" w14:paraId="0DC9BE8F" w14:textId="77777777">
        <w:tc>
          <w:tcPr>
            <w:tcW w:w="1800" w:type="dxa"/>
          </w:tcPr>
          <w:p w14:paraId="020A41CE" w14:textId="77777777" w:rsidR="00683FD9" w:rsidRDefault="00A30CCF">
            <w:r>
              <w:rPr>
                <w:b/>
              </w:rPr>
              <w:t>LE-01- Crew Truck</w:t>
            </w:r>
          </w:p>
        </w:tc>
        <w:tc>
          <w:tcPr>
            <w:tcW w:w="1800" w:type="dxa"/>
          </w:tcPr>
          <w:p w14:paraId="5E8B37ED" w14:textId="77777777" w:rsidR="00683FD9" w:rsidRDefault="00A30CCF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1DED72DE" w14:textId="77777777" w:rsidR="00683FD9" w:rsidRDefault="00A30CCF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395C6B1E" w14:textId="77777777" w:rsidR="00683FD9" w:rsidRDefault="00A30CCF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298627C8" w14:textId="77777777" w:rsidR="00683FD9" w:rsidRDefault="00A30CCF"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1AB0DAE2" w14:textId="77777777" w:rsidR="00683FD9" w:rsidRDefault="00A30CCF">
            <w:pPr>
              <w:jc w:val="right"/>
            </w:pPr>
            <w:r>
              <w:rPr>
                <w:b/>
              </w:rPr>
              <w:t>9</w:t>
            </w:r>
          </w:p>
        </w:tc>
      </w:tr>
    </w:tbl>
    <w:p w14:paraId="0FA03F1B" w14:textId="77777777" w:rsidR="00A30CCF" w:rsidRDefault="00A30CCF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741452">
    <w:abstractNumId w:val="8"/>
  </w:num>
  <w:num w:numId="2" w16cid:durableId="2096852399">
    <w:abstractNumId w:val="6"/>
  </w:num>
  <w:num w:numId="3" w16cid:durableId="766534640">
    <w:abstractNumId w:val="5"/>
  </w:num>
  <w:num w:numId="4" w16cid:durableId="803473101">
    <w:abstractNumId w:val="4"/>
  </w:num>
  <w:num w:numId="5" w16cid:durableId="1672676230">
    <w:abstractNumId w:val="7"/>
  </w:num>
  <w:num w:numId="6" w16cid:durableId="1735355233">
    <w:abstractNumId w:val="3"/>
  </w:num>
  <w:num w:numId="7" w16cid:durableId="783502604">
    <w:abstractNumId w:val="2"/>
  </w:num>
  <w:num w:numId="8" w16cid:durableId="996231480">
    <w:abstractNumId w:val="1"/>
  </w:num>
  <w:num w:numId="9" w16cid:durableId="140326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3FD9"/>
    <w:rsid w:val="008B75F9"/>
    <w:rsid w:val="00A30C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528CD"/>
  <w14:defaultImageDpi w14:val="300"/>
  <w15:docId w15:val="{C9A5230F-55A5-4625-A364-EDFD0978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2026-06-14T16:40:00Z</dcterms:created>
  <dcterms:modified xsi:type="dcterms:W3CDTF">2026-06-14T16:40:00Z</dcterms:modified>
  <cp:category/>
</cp:coreProperties>
</file>