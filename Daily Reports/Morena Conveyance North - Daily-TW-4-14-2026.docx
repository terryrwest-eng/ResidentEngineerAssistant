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1369" w14:textId="77777777" w:rsidR="0092569F" w:rsidRDefault="007E11B7">
      <w:pPr>
        <w:jc w:val="center"/>
      </w:pPr>
      <w:r>
        <w:rPr>
          <w:b/>
          <w:sz w:val="28"/>
        </w:rPr>
        <w:t>DAILY FIELD REPORT - 04-14-2026</w:t>
      </w:r>
    </w:p>
    <w:p w14:paraId="10D57AD0" w14:textId="77777777" w:rsidR="0092569F" w:rsidRDefault="007E11B7">
      <w:pPr>
        <w:spacing w:after="240"/>
      </w:pPr>
      <w:r>
        <w:rPr>
          <w:b/>
        </w:rPr>
        <w:t>Project: Morena Conveyance North</w:t>
      </w:r>
      <w:r>
        <w:rPr>
          <w:b/>
        </w:rPr>
        <w:br/>
      </w:r>
      <w:r>
        <w:t>Resident Engineer: Terry West</w:t>
      </w:r>
      <w:r>
        <w:br/>
        <w:t>Weather: High: 68°F, Low: 50°F, Wind: SSE 4 mph, Partly Cloudy, Cloudy</w:t>
      </w:r>
      <w:r>
        <w:br/>
        <w:t>Hours: 07:00 - 15:30</w:t>
      </w:r>
    </w:p>
    <w:p w14:paraId="68D544F8" w14:textId="77777777" w:rsidR="0092569F" w:rsidRDefault="007E11B7">
      <w:pPr>
        <w:pStyle w:val="Heading2"/>
      </w:pPr>
      <w:r>
        <w:t>Activities Detail</w:t>
      </w:r>
    </w:p>
    <w:p w14:paraId="58C3BBE7" w14:textId="77777777" w:rsidR="0092569F" w:rsidRDefault="007E11B7">
      <w:pPr>
        <w:spacing w:before="160" w:after="40"/>
      </w:pPr>
      <w:r>
        <w:rPr>
          <w:b/>
          <w:color w:val="003264"/>
        </w:rPr>
        <w:t>Decoro and Genesee - OHLA - Curb Ramp &amp; Cross Gutter Demolition and Forming</w:t>
      </w:r>
    </w:p>
    <w:p w14:paraId="680C76A4" w14:textId="77777777" w:rsidR="0092569F" w:rsidRDefault="007E11B7">
      <w:pPr>
        <w:spacing w:after="80"/>
      </w:pPr>
      <w:r>
        <w:t>• Subcontractor AR Concrete implemented traffic control for the work area. OHL's traffic control crew later supplemented the setup with additional signs to comply with the approved traffic control plan.</w:t>
      </w:r>
      <w:r>
        <w:br/>
        <w:t>• Placed concrete for the new curb ramp and cross gutter at the southwest corner of the intersection. The pour began at 11:45 AM and was completed at approximately 4:00 PM.</w:t>
      </w:r>
      <w:r>
        <w:br/>
        <w:t>• Following placement, protective cones were installed around the new concrete in the Eastbound right-hand turn lane.</w:t>
      </w:r>
      <w:r>
        <w:br/>
        <w:t>• Base paving for the adjacent areas was postponed to the following day due to the late completion of the concrete pour.</w:t>
      </w:r>
    </w:p>
    <w:p w14:paraId="413056BB" w14:textId="77777777" w:rsidR="0092569F" w:rsidRDefault="007E11B7">
      <w:pPr>
        <w:spacing w:after="80"/>
      </w:pPr>
      <w:r>
        <w:rPr>
          <w:i/>
          <w:color w:val="505050"/>
          <w:sz w:val="18"/>
        </w:rPr>
        <w:t>Hours: 11:30 AM - 4:00 PM</w:t>
      </w:r>
    </w:p>
    <w:p w14:paraId="767C2603" w14:textId="77777777" w:rsidR="0092569F" w:rsidRDefault="007E11B7">
      <w:pPr>
        <w:spacing w:before="80" w:after="0"/>
      </w:pPr>
      <w:r>
        <w:rPr>
          <w:b/>
          <w:sz w:val="18"/>
        </w:rPr>
        <w:t>Manpower:</w:t>
      </w:r>
    </w:p>
    <w:p w14:paraId="13CB3861" w14:textId="77777777" w:rsidR="0092569F" w:rsidRDefault="007E11B7">
      <w:pPr>
        <w:spacing w:after="20"/>
        <w:ind w:left="360"/>
      </w:pPr>
      <w:r>
        <w:t>LL-15- Cement Mason - QTY 2 - 4.5 HRS EA - AR Concrete</w:t>
      </w:r>
    </w:p>
    <w:p w14:paraId="763E9B4E" w14:textId="77777777" w:rsidR="0092569F" w:rsidRDefault="007E11B7">
      <w:pPr>
        <w:spacing w:after="20"/>
        <w:ind w:left="360"/>
      </w:pPr>
      <w:r>
        <w:t>LL-03- Laborers - QTY 3 - 4.5 HRS EA - AR Concrete</w:t>
      </w:r>
    </w:p>
    <w:p w14:paraId="5AD8F6C5" w14:textId="77777777" w:rsidR="0092569F" w:rsidRDefault="007E11B7">
      <w:pPr>
        <w:spacing w:after="20"/>
        <w:ind w:left="360"/>
      </w:pPr>
      <w:r>
        <w:t>LL-01- Superintendent - QTY 1 - 4.5 HRS EA - AR Concrete</w:t>
      </w:r>
    </w:p>
    <w:p w14:paraId="507FD216" w14:textId="77777777" w:rsidR="0092569F" w:rsidRDefault="007E11B7">
      <w:pPr>
        <w:spacing w:after="20"/>
        <w:ind w:left="360"/>
      </w:pPr>
      <w:r>
        <w:t>LL-02- Foreman - QTY 1 - 4.5 HRS EA - AR Concrete</w:t>
      </w:r>
    </w:p>
    <w:p w14:paraId="52AB6CC2" w14:textId="77777777" w:rsidR="0092569F" w:rsidRDefault="007E11B7">
      <w:pPr>
        <w:spacing w:before="80" w:after="0"/>
      </w:pPr>
      <w:r>
        <w:rPr>
          <w:b/>
          <w:sz w:val="18"/>
        </w:rPr>
        <w:t>Equipment:</w:t>
      </w:r>
    </w:p>
    <w:p w14:paraId="1578355B" w14:textId="77777777" w:rsidR="0092569F" w:rsidRDefault="007E11B7">
      <w:pPr>
        <w:spacing w:after="20"/>
        <w:ind w:left="360"/>
      </w:pPr>
      <w:r>
        <w:t>LE-42- Utility Truck - QTY 1 - 4.5 HRS EA - AR Concrete</w:t>
      </w:r>
    </w:p>
    <w:p w14:paraId="3FA3A698" w14:textId="77777777" w:rsidR="0092569F" w:rsidRDefault="007E11B7">
      <w:pPr>
        <w:spacing w:after="20"/>
        <w:ind w:left="360"/>
      </w:pPr>
      <w:r>
        <w:t>LE-125- Skid Steer - QTY 1 - 4.5 HRS EA - AR Concrete</w:t>
      </w:r>
    </w:p>
    <w:p w14:paraId="043AFA73" w14:textId="77777777" w:rsidR="0092569F" w:rsidRDefault="007E11B7">
      <w:pPr>
        <w:spacing w:after="20"/>
        <w:ind w:left="360"/>
      </w:pPr>
      <w:r>
        <w:t>LE-51- Pickup Truck - QTY 1 - 4.5 HRS EA - AR Concrete</w:t>
      </w:r>
    </w:p>
    <w:p w14:paraId="65A6D076" w14:textId="77777777" w:rsidR="0092569F" w:rsidRDefault="007E11B7">
      <w:pPr>
        <w:spacing w:after="20"/>
        <w:ind w:left="360"/>
      </w:pPr>
      <w:r>
        <w:t>LE-23- Super 10 End Dump Truck - QTY 1 - 4.5 HRS EA - AR Concrete</w:t>
      </w:r>
    </w:p>
    <w:p w14:paraId="4B983208" w14:textId="77777777" w:rsidR="0092569F" w:rsidRDefault="007E11B7">
      <w:pPr>
        <w:spacing w:after="20"/>
        <w:ind w:left="360"/>
      </w:pPr>
      <w:r>
        <w:t>LE-83- Equipment-Hauling Trailer - QTY 1 - 4.5 HRS EA - AR Concrete</w:t>
      </w:r>
    </w:p>
    <w:p w14:paraId="28C43DB7" w14:textId="77777777" w:rsidR="0092569F" w:rsidRDefault="007E11B7">
      <w:pPr>
        <w:spacing w:after="20"/>
        <w:ind w:left="360"/>
      </w:pPr>
      <w:r>
        <w:t>LE-01- Crew Truck - QTY 1 - 4.5 HRS EA - AR Concrete</w:t>
      </w:r>
    </w:p>
    <w:p w14:paraId="0B806309" w14:textId="77777777" w:rsidR="0092569F" w:rsidRDefault="007E11B7">
      <w:pPr>
        <w:spacing w:before="160" w:after="40"/>
      </w:pPr>
      <w:r>
        <w:rPr>
          <w:b/>
          <w:color w:val="003264"/>
        </w:rPr>
        <w:t>Executive - Picket Fences - Median Landscaping</w:t>
      </w:r>
    </w:p>
    <w:p w14:paraId="576403AB" w14:textId="77777777" w:rsidR="0092569F" w:rsidRDefault="007E11B7">
      <w:pPr>
        <w:spacing w:after="80"/>
      </w:pPr>
      <w:r>
        <w:t>• OHLA set up a traffic control closure in the #1 lane for both eastbound and westbound traffic, shifting vehicles to the #2 lane.</w:t>
      </w:r>
      <w:r>
        <w:br/>
        <w:t>• Picket Fences excavated down on the South side of executive to find the other end of the sleeves, found them stubbed out at 3.5 ft down.</w:t>
      </w:r>
      <w:r>
        <w:br/>
        <w:t xml:space="preserve">• Tried to insert a new pvc pipe into the sleeve however, they got stuck about 5' before the south edge of the street. </w:t>
      </w:r>
      <w:r>
        <w:br/>
        <w:t>• They continued backfilling the laterals and installing sprinkler valves and one more valve box</w:t>
      </w:r>
      <w:r>
        <w:br/>
        <w:t>• "Reclaimed Water" warning tape was placed above the pipe before backfilling to grade and compacting.</w:t>
      </w:r>
      <w:r>
        <w:br/>
        <w:t xml:space="preserve">• Picket Fences wrapped up for the day and was gone </w:t>
      </w:r>
      <w:r>
        <w:t>at 3:30 p.m.</w:t>
      </w:r>
      <w:r>
        <w:br/>
        <w:t>• OHLA picked up traffic control at 3:45 PM</w:t>
      </w:r>
    </w:p>
    <w:p w14:paraId="32EDA830" w14:textId="77777777" w:rsidR="0092569F" w:rsidRDefault="007E11B7">
      <w:pPr>
        <w:spacing w:after="80"/>
      </w:pPr>
      <w:r>
        <w:rPr>
          <w:i/>
          <w:color w:val="505050"/>
          <w:sz w:val="18"/>
        </w:rPr>
        <w:t>Hours: 7:00 AM - 3:30 PM</w:t>
      </w:r>
    </w:p>
    <w:p w14:paraId="625A16F2" w14:textId="77777777" w:rsidR="0092569F" w:rsidRDefault="007E11B7">
      <w:pPr>
        <w:spacing w:before="80" w:after="0"/>
      </w:pPr>
      <w:r>
        <w:rPr>
          <w:b/>
          <w:sz w:val="18"/>
        </w:rPr>
        <w:t>Manpower:</w:t>
      </w:r>
    </w:p>
    <w:p w14:paraId="352F3621" w14:textId="77777777" w:rsidR="0092569F" w:rsidRDefault="007E11B7">
      <w:pPr>
        <w:spacing w:after="20"/>
        <w:ind w:left="360"/>
      </w:pPr>
      <w:r>
        <w:t>LL-03- Laborers - QTY 1 - 8 HRS EA - Pickette Fences</w:t>
      </w:r>
    </w:p>
    <w:p w14:paraId="6F3C5F43" w14:textId="77777777" w:rsidR="0092569F" w:rsidRDefault="007E11B7">
      <w:pPr>
        <w:spacing w:after="20"/>
        <w:ind w:left="360"/>
      </w:pPr>
      <w:r>
        <w:t>LL-02- Foreman - QTY 1 - 8 HRS EA - Pickette Fences</w:t>
      </w:r>
    </w:p>
    <w:p w14:paraId="7A1F6DEB" w14:textId="77777777" w:rsidR="0092569F" w:rsidRDefault="007E11B7">
      <w:pPr>
        <w:spacing w:before="80" w:after="0"/>
      </w:pPr>
      <w:r>
        <w:rPr>
          <w:b/>
          <w:sz w:val="18"/>
        </w:rPr>
        <w:t>Equipment:</w:t>
      </w:r>
    </w:p>
    <w:p w14:paraId="22C8D5D2" w14:textId="77777777" w:rsidR="0092569F" w:rsidRDefault="007E11B7">
      <w:pPr>
        <w:spacing w:after="20"/>
        <w:ind w:left="360"/>
      </w:pPr>
      <w:r>
        <w:t>LE-70- Generator - QTY 1 - 8 HRS EA - Pickette Fences</w:t>
      </w:r>
    </w:p>
    <w:p w14:paraId="0DBFA01A" w14:textId="77777777" w:rsidR="0092569F" w:rsidRDefault="007E11B7">
      <w:pPr>
        <w:spacing w:after="20"/>
        <w:ind w:left="360"/>
      </w:pPr>
      <w:r>
        <w:t>LE-51- Pickup Truck - QTY 2 - 8 HRS EA - Pickette Fences</w:t>
      </w:r>
    </w:p>
    <w:p w14:paraId="0B6DAB83" w14:textId="77777777" w:rsidR="0092569F" w:rsidRDefault="007E11B7">
      <w:pPr>
        <w:spacing w:before="160" w:after="40"/>
      </w:pPr>
      <w:r>
        <w:rPr>
          <w:b/>
          <w:color w:val="003264"/>
        </w:rPr>
        <w:t>Marian Bear Park - Western Gardens - Irrigation System Installation</w:t>
      </w:r>
    </w:p>
    <w:p w14:paraId="09597E8F" w14:textId="77777777" w:rsidR="0092569F" w:rsidRDefault="007E11B7">
      <w:pPr>
        <w:spacing w:after="80"/>
      </w:pPr>
      <w:r>
        <w:t xml:space="preserve">• Western Gardens continued installation of the new irrigation system at Marian Bear Park. </w:t>
      </w:r>
      <w:r>
        <w:br/>
        <w:t>• They finished installing all piping and installed the risers at both hydroseed locations.</w:t>
      </w:r>
      <w:r>
        <w:br/>
        <w:t>• The remaining work consists of installing the sprinkler heads and connecting the system to the water source.</w:t>
      </w:r>
    </w:p>
    <w:p w14:paraId="4958EFBE" w14:textId="77777777" w:rsidR="0092569F" w:rsidRDefault="007E11B7">
      <w:pPr>
        <w:spacing w:after="80"/>
      </w:pPr>
      <w:r>
        <w:rPr>
          <w:i/>
          <w:color w:val="505050"/>
          <w:sz w:val="18"/>
        </w:rPr>
        <w:t>Hours: 8:00 AM - 2:00 PM</w:t>
      </w:r>
    </w:p>
    <w:p w14:paraId="73F223E9" w14:textId="77777777" w:rsidR="0092569F" w:rsidRDefault="007E11B7">
      <w:pPr>
        <w:spacing w:before="80" w:after="0"/>
      </w:pPr>
      <w:r>
        <w:rPr>
          <w:b/>
          <w:sz w:val="18"/>
        </w:rPr>
        <w:t>Manpower:</w:t>
      </w:r>
    </w:p>
    <w:p w14:paraId="2B58A452" w14:textId="77777777" w:rsidR="0092569F" w:rsidRDefault="007E11B7">
      <w:pPr>
        <w:spacing w:after="20"/>
        <w:ind w:left="360"/>
      </w:pPr>
      <w:r>
        <w:lastRenderedPageBreak/>
        <w:t>LL-01- Superintendent - QTY 1 - 6 HRS EA - Western Gardens Landscape Inc.</w:t>
      </w:r>
    </w:p>
    <w:p w14:paraId="02A4AF3D" w14:textId="77777777" w:rsidR="0092569F" w:rsidRDefault="007E11B7">
      <w:pPr>
        <w:spacing w:before="80" w:after="0"/>
      </w:pPr>
      <w:r>
        <w:rPr>
          <w:b/>
          <w:sz w:val="18"/>
        </w:rPr>
        <w:t>Equipment:</w:t>
      </w:r>
    </w:p>
    <w:p w14:paraId="02E37BA6" w14:textId="77777777" w:rsidR="0092569F" w:rsidRDefault="007E11B7">
      <w:pPr>
        <w:spacing w:after="20"/>
        <w:ind w:left="360"/>
      </w:pPr>
      <w:r>
        <w:t>LE-51- Pickup Truck - QTY 0 - 0 HRS EA - Western Gardens Landscape Inc.</w:t>
      </w:r>
    </w:p>
    <w:p w14:paraId="6C0B4388" w14:textId="7DA61751" w:rsidR="0092569F" w:rsidRDefault="007E11B7">
      <w:pPr>
        <w:spacing w:before="160" w:after="40"/>
      </w:pPr>
      <w:r>
        <w:rPr>
          <w:b/>
          <w:color w:val="003264"/>
        </w:rPr>
        <w:t>Rose Canyon</w:t>
      </w:r>
      <w:r w:rsidR="006C50D4">
        <w:rPr>
          <w:b/>
          <w:color w:val="003264"/>
        </w:rPr>
        <w:t>, Genesee, Executive, Water Reclamation Plant</w:t>
      </w:r>
    </w:p>
    <w:p w14:paraId="072A9A09" w14:textId="77777777" w:rsidR="0092569F" w:rsidRDefault="007E11B7">
      <w:pPr>
        <w:spacing w:after="80"/>
      </w:pPr>
      <w:r>
        <w:t>• Setup Picket Fences traffic control on Executive</w:t>
      </w:r>
      <w:r>
        <w:br/>
        <w:t>• Performed job site BMP maintenance.</w:t>
      </w:r>
      <w:r>
        <w:br/>
        <w:t>• Excavated trench and set trench boxes for the installation of 4-inch pipe at blowoff #9.</w:t>
      </w:r>
      <w:r>
        <w:br/>
        <w:t>• Setup a 2nd traffic control for Picket Fences on Genesee</w:t>
      </w:r>
      <w:r>
        <w:br/>
        <w:t>• Completed fit-up and welding on cut-in manways for the 30-inch and 42-inch connection pieces at Rose Canyon.</w:t>
      </w:r>
      <w:r>
        <w:br/>
        <w:t>• filling 48" and pressurizing and bleeding air on 30" for phase 4 piping pre-hydrostatic testing</w:t>
      </w:r>
      <w:r>
        <w:br/>
        <w:t>• Removed traffic control for Picket Fences</w:t>
      </w:r>
    </w:p>
    <w:p w14:paraId="0864112E" w14:textId="77777777" w:rsidR="0092569F" w:rsidRDefault="007E11B7">
      <w:pPr>
        <w:spacing w:after="80"/>
      </w:pPr>
      <w:r>
        <w:rPr>
          <w:i/>
          <w:color w:val="505050"/>
          <w:sz w:val="18"/>
        </w:rPr>
        <w:t>Hours: 6:00 AM - 5:30 PM</w:t>
      </w:r>
    </w:p>
    <w:p w14:paraId="01F3D740" w14:textId="77777777" w:rsidR="0092569F" w:rsidRDefault="007E11B7">
      <w:pPr>
        <w:spacing w:before="80" w:after="0"/>
      </w:pPr>
      <w:r>
        <w:rPr>
          <w:b/>
          <w:sz w:val="18"/>
        </w:rPr>
        <w:t>Manpower:</w:t>
      </w:r>
    </w:p>
    <w:p w14:paraId="029554F2" w14:textId="77777777" w:rsidR="0092569F" w:rsidRDefault="007E11B7">
      <w:pPr>
        <w:spacing w:after="20"/>
        <w:ind w:left="360"/>
      </w:pPr>
      <w:r>
        <w:t>LL-03- Laborers - QTY 1 - 12 HRS EA - OHLA</w:t>
      </w:r>
    </w:p>
    <w:p w14:paraId="35E87F37" w14:textId="77777777" w:rsidR="0092569F" w:rsidRDefault="007E11B7">
      <w:pPr>
        <w:spacing w:after="20"/>
        <w:ind w:left="360"/>
      </w:pPr>
      <w:r>
        <w:t>LL-03- Laborers - QTY 1 - 9 HRS EA - OHLA</w:t>
      </w:r>
    </w:p>
    <w:p w14:paraId="33652D67" w14:textId="77777777" w:rsidR="0092569F" w:rsidRDefault="007E11B7">
      <w:pPr>
        <w:spacing w:after="20"/>
        <w:ind w:left="360"/>
      </w:pPr>
      <w:r>
        <w:t>LL-03- Laborers - QTY 1 - 8.5 HRS EA - OHLA</w:t>
      </w:r>
    </w:p>
    <w:p w14:paraId="4B8BA51B" w14:textId="77777777" w:rsidR="0092569F" w:rsidRDefault="007E11B7">
      <w:pPr>
        <w:spacing w:after="20"/>
        <w:ind w:left="360"/>
      </w:pPr>
      <w:r>
        <w:t>LL-02- Foreman - QTY 1 - 11.5 HRS EA - OHLA</w:t>
      </w:r>
    </w:p>
    <w:p w14:paraId="4749CABC" w14:textId="77777777" w:rsidR="0092569F" w:rsidRDefault="007E11B7">
      <w:pPr>
        <w:spacing w:after="20"/>
        <w:ind w:left="360"/>
      </w:pPr>
      <w:r>
        <w:t>LL-03- Laborers - QTY 1 - 8 HRS EA - OHLA</w:t>
      </w:r>
    </w:p>
    <w:p w14:paraId="74F36489" w14:textId="77777777" w:rsidR="0092569F" w:rsidRDefault="007E11B7">
      <w:pPr>
        <w:spacing w:after="20"/>
        <w:ind w:left="360"/>
      </w:pPr>
      <w:r>
        <w:t>LL-03- Laborers - QTY 1 - 11 HRS EA - OHLA</w:t>
      </w:r>
    </w:p>
    <w:p w14:paraId="3864DE98" w14:textId="77777777" w:rsidR="0092569F" w:rsidRDefault="007E11B7">
      <w:pPr>
        <w:spacing w:after="20"/>
        <w:ind w:left="360"/>
      </w:pPr>
      <w:r>
        <w:t>LL-04- Operator - QTY 1 - 9 HRS EA - OHLA</w:t>
      </w:r>
    </w:p>
    <w:p w14:paraId="10BC4CC1" w14:textId="77777777" w:rsidR="0092569F" w:rsidRDefault="007E11B7">
      <w:pPr>
        <w:spacing w:after="20"/>
        <w:ind w:left="360"/>
      </w:pPr>
      <w:r>
        <w:t>LL-04- Operator - QTY 1 - 10 HRS EA - OHLA</w:t>
      </w:r>
    </w:p>
    <w:p w14:paraId="22D9524B" w14:textId="77777777" w:rsidR="0092569F" w:rsidRDefault="007E11B7">
      <w:pPr>
        <w:spacing w:after="20"/>
        <w:ind w:left="360"/>
      </w:pPr>
      <w:r>
        <w:t>LL-11- Teamster - QTY 1 - 8 HRS EA - OHLA</w:t>
      </w:r>
    </w:p>
    <w:p w14:paraId="0636DA58" w14:textId="77777777" w:rsidR="0092569F" w:rsidRDefault="007E11B7">
      <w:pPr>
        <w:spacing w:before="80" w:after="0"/>
      </w:pPr>
      <w:r>
        <w:rPr>
          <w:b/>
          <w:sz w:val="18"/>
        </w:rPr>
        <w:t>Equipment:</w:t>
      </w:r>
    </w:p>
    <w:p w14:paraId="0163264F" w14:textId="77777777" w:rsidR="0092569F" w:rsidRDefault="007E11B7">
      <w:pPr>
        <w:spacing w:after="20"/>
        <w:ind w:left="360"/>
      </w:pPr>
      <w:r>
        <w:t>LE-32- Skytrak Forklift - QTY 1 - 8 HRS EA - Herc - RENTAL</w:t>
      </w:r>
    </w:p>
    <w:p w14:paraId="53C14AFD" w14:textId="77777777" w:rsidR="0092569F" w:rsidRDefault="007E11B7">
      <w:pPr>
        <w:spacing w:after="20"/>
        <w:ind w:left="360"/>
      </w:pPr>
      <w:r>
        <w:t>LE-01- Crew Truck - QTY 1 - 8 HRS EA - A.A. Trucking</w:t>
      </w:r>
    </w:p>
    <w:p w14:paraId="39669EC8" w14:textId="77777777" w:rsidR="0092569F" w:rsidRDefault="007E11B7">
      <w:pPr>
        <w:spacing w:after="20"/>
        <w:ind w:left="360"/>
      </w:pPr>
      <w:r>
        <w:t>LE-51- Pickup Truck - QTY 1 - 8 HRS EA - OHLA</w:t>
      </w:r>
    </w:p>
    <w:p w14:paraId="30E63FEA" w14:textId="77777777" w:rsidR="0092569F" w:rsidRDefault="007E11B7">
      <w:pPr>
        <w:spacing w:after="20"/>
        <w:ind w:left="360"/>
      </w:pPr>
      <w:r>
        <w:t>LE-09- Skip Loader - QTY 1 - 8 HRS EA - Herc - RENTAL</w:t>
      </w:r>
    </w:p>
    <w:p w14:paraId="0C2EC502" w14:textId="77777777" w:rsidR="0092569F" w:rsidRDefault="007E11B7">
      <w:pPr>
        <w:spacing w:after="20"/>
        <w:ind w:left="360"/>
      </w:pPr>
      <w:r>
        <w:t>LE-28- Water Truck - QTY 1 - 8 HRS EA - Herc - RENTAL</w:t>
      </w:r>
    </w:p>
    <w:p w14:paraId="79489EC3" w14:textId="77777777" w:rsidR="0092569F" w:rsidRDefault="007E11B7">
      <w:pPr>
        <w:spacing w:after="20"/>
        <w:ind w:left="360"/>
      </w:pPr>
      <w:r>
        <w:t>LE-109- Excavator - QTY 1 - 8 HRS EA - Trinity - RENTAL</w:t>
      </w:r>
    </w:p>
    <w:p w14:paraId="71FF9227" w14:textId="77777777" w:rsidR="0092569F" w:rsidRDefault="007E11B7">
      <w:r>
        <w:br w:type="page"/>
      </w:r>
    </w:p>
    <w:p w14:paraId="7496D0FC" w14:textId="77777777" w:rsidR="0092569F" w:rsidRDefault="007E11B7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92569F" w14:paraId="0C38C6FE" w14:textId="77777777">
        <w:tc>
          <w:tcPr>
            <w:tcW w:w="1800" w:type="dxa"/>
          </w:tcPr>
          <w:p w14:paraId="58DC4643" w14:textId="77777777" w:rsidR="0092569F" w:rsidRDefault="007E11B7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158055C7" w14:textId="77777777" w:rsidR="0092569F" w:rsidRDefault="007E11B7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77677A2C" w14:textId="77777777" w:rsidR="0092569F" w:rsidRDefault="007E11B7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57C6E3BE" w14:textId="77777777" w:rsidR="0092569F" w:rsidRDefault="007E11B7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041BD04F" w14:textId="77777777" w:rsidR="0092569F" w:rsidRDefault="007E11B7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3A1329D6" w14:textId="77777777" w:rsidR="0092569F" w:rsidRDefault="007E11B7">
            <w:r>
              <w:rPr>
                <w:b/>
              </w:rPr>
              <w:t>Total Hours</w:t>
            </w:r>
          </w:p>
        </w:tc>
      </w:tr>
      <w:tr w:rsidR="0092569F" w14:paraId="094485B7" w14:textId="77777777">
        <w:tc>
          <w:tcPr>
            <w:tcW w:w="1800" w:type="dxa"/>
          </w:tcPr>
          <w:p w14:paraId="7936C65A" w14:textId="77777777" w:rsidR="0092569F" w:rsidRDefault="007E11B7">
            <w:r>
              <w:t>LL-15- Cement Mason</w:t>
            </w:r>
          </w:p>
        </w:tc>
        <w:tc>
          <w:tcPr>
            <w:tcW w:w="1800" w:type="dxa"/>
          </w:tcPr>
          <w:p w14:paraId="456460DB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36E49CA2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7B59BBFA" w14:textId="77777777" w:rsidR="0092569F" w:rsidRDefault="007E11B7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C8D70D0" w14:textId="77777777" w:rsidR="0092569F" w:rsidRDefault="007E11B7">
            <w:r>
              <w:t>AR Concrete</w:t>
            </w:r>
          </w:p>
        </w:tc>
        <w:tc>
          <w:tcPr>
            <w:tcW w:w="1800" w:type="dxa"/>
          </w:tcPr>
          <w:p w14:paraId="192DB34E" w14:textId="77777777" w:rsidR="0092569F" w:rsidRDefault="007E11B7">
            <w:pPr>
              <w:jc w:val="right"/>
            </w:pPr>
            <w:r>
              <w:t>9</w:t>
            </w:r>
          </w:p>
        </w:tc>
      </w:tr>
      <w:tr w:rsidR="0092569F" w14:paraId="347E9FDD" w14:textId="77777777">
        <w:tc>
          <w:tcPr>
            <w:tcW w:w="1800" w:type="dxa"/>
          </w:tcPr>
          <w:p w14:paraId="24CA70CF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055678F0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616A4A74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45B737FB" w14:textId="77777777" w:rsidR="0092569F" w:rsidRDefault="007E11B7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20EB6AFB" w14:textId="77777777" w:rsidR="0092569F" w:rsidRDefault="007E11B7">
            <w:r>
              <w:t>AR Concrete</w:t>
            </w:r>
          </w:p>
        </w:tc>
        <w:tc>
          <w:tcPr>
            <w:tcW w:w="1800" w:type="dxa"/>
          </w:tcPr>
          <w:p w14:paraId="0273EE03" w14:textId="77777777" w:rsidR="0092569F" w:rsidRDefault="007E11B7">
            <w:pPr>
              <w:jc w:val="right"/>
            </w:pPr>
            <w:r>
              <w:t>13.5</w:t>
            </w:r>
          </w:p>
        </w:tc>
      </w:tr>
      <w:tr w:rsidR="0092569F" w14:paraId="7577B931" w14:textId="77777777">
        <w:tc>
          <w:tcPr>
            <w:tcW w:w="1800" w:type="dxa"/>
          </w:tcPr>
          <w:p w14:paraId="78C7B2A8" w14:textId="77777777" w:rsidR="0092569F" w:rsidRDefault="007E11B7">
            <w:r>
              <w:t>LL-01- Superintendent</w:t>
            </w:r>
          </w:p>
        </w:tc>
        <w:tc>
          <w:tcPr>
            <w:tcW w:w="1800" w:type="dxa"/>
          </w:tcPr>
          <w:p w14:paraId="201DD1EA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330AD3A7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416678BF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3331161" w14:textId="77777777" w:rsidR="0092569F" w:rsidRDefault="007E11B7">
            <w:r>
              <w:t>AR Concrete</w:t>
            </w:r>
          </w:p>
        </w:tc>
        <w:tc>
          <w:tcPr>
            <w:tcW w:w="1800" w:type="dxa"/>
          </w:tcPr>
          <w:p w14:paraId="292E6F7C" w14:textId="77777777" w:rsidR="0092569F" w:rsidRDefault="007E11B7">
            <w:pPr>
              <w:jc w:val="right"/>
            </w:pPr>
            <w:r>
              <w:t>4.5</w:t>
            </w:r>
          </w:p>
        </w:tc>
      </w:tr>
      <w:tr w:rsidR="0092569F" w14:paraId="4BCA4CC2" w14:textId="77777777">
        <w:tc>
          <w:tcPr>
            <w:tcW w:w="1800" w:type="dxa"/>
          </w:tcPr>
          <w:p w14:paraId="0D088224" w14:textId="77777777" w:rsidR="0092569F" w:rsidRDefault="007E11B7">
            <w:r>
              <w:t>LL-02- Foreman</w:t>
            </w:r>
          </w:p>
        </w:tc>
        <w:tc>
          <w:tcPr>
            <w:tcW w:w="1800" w:type="dxa"/>
          </w:tcPr>
          <w:p w14:paraId="1A7563F1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2487C542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07A72B01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329776B" w14:textId="77777777" w:rsidR="0092569F" w:rsidRDefault="007E11B7">
            <w:r>
              <w:t>AR Concrete</w:t>
            </w:r>
          </w:p>
        </w:tc>
        <w:tc>
          <w:tcPr>
            <w:tcW w:w="1800" w:type="dxa"/>
          </w:tcPr>
          <w:p w14:paraId="58D7043C" w14:textId="77777777" w:rsidR="0092569F" w:rsidRDefault="007E11B7">
            <w:pPr>
              <w:jc w:val="right"/>
            </w:pPr>
            <w:r>
              <w:t>4.5</w:t>
            </w:r>
          </w:p>
        </w:tc>
      </w:tr>
      <w:tr w:rsidR="0092569F" w14:paraId="514AD09F" w14:textId="77777777">
        <w:tc>
          <w:tcPr>
            <w:tcW w:w="1800" w:type="dxa"/>
          </w:tcPr>
          <w:p w14:paraId="2AEF9BF3" w14:textId="77777777" w:rsidR="0092569F" w:rsidRDefault="007E11B7">
            <w:r>
              <w:t>LE-42- Utility Truck</w:t>
            </w:r>
          </w:p>
        </w:tc>
        <w:tc>
          <w:tcPr>
            <w:tcW w:w="1800" w:type="dxa"/>
          </w:tcPr>
          <w:p w14:paraId="453E7B37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0909C0D4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5637424E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0F79A81" w14:textId="77777777" w:rsidR="0092569F" w:rsidRDefault="007E11B7">
            <w:r>
              <w:t>AR Concrete</w:t>
            </w:r>
          </w:p>
        </w:tc>
        <w:tc>
          <w:tcPr>
            <w:tcW w:w="1800" w:type="dxa"/>
          </w:tcPr>
          <w:p w14:paraId="55EF1D7B" w14:textId="77777777" w:rsidR="0092569F" w:rsidRDefault="007E11B7">
            <w:pPr>
              <w:jc w:val="right"/>
            </w:pPr>
            <w:r>
              <w:t>4.5</w:t>
            </w:r>
          </w:p>
        </w:tc>
      </w:tr>
      <w:tr w:rsidR="0092569F" w14:paraId="4FFF9C52" w14:textId="77777777">
        <w:tc>
          <w:tcPr>
            <w:tcW w:w="1800" w:type="dxa"/>
          </w:tcPr>
          <w:p w14:paraId="3E3254E7" w14:textId="77777777" w:rsidR="0092569F" w:rsidRDefault="007E11B7">
            <w:r>
              <w:t>LE-125- Skid Steer</w:t>
            </w:r>
          </w:p>
        </w:tc>
        <w:tc>
          <w:tcPr>
            <w:tcW w:w="1800" w:type="dxa"/>
          </w:tcPr>
          <w:p w14:paraId="2BF00666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323240C9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4CEC2EAB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BC7332F" w14:textId="77777777" w:rsidR="0092569F" w:rsidRDefault="007E11B7">
            <w:r>
              <w:t>AR Concrete</w:t>
            </w:r>
          </w:p>
        </w:tc>
        <w:tc>
          <w:tcPr>
            <w:tcW w:w="1800" w:type="dxa"/>
          </w:tcPr>
          <w:p w14:paraId="44035C7A" w14:textId="77777777" w:rsidR="0092569F" w:rsidRDefault="007E11B7">
            <w:pPr>
              <w:jc w:val="right"/>
            </w:pPr>
            <w:r>
              <w:t>4.5</w:t>
            </w:r>
          </w:p>
        </w:tc>
      </w:tr>
      <w:tr w:rsidR="0092569F" w14:paraId="56D8283C" w14:textId="77777777">
        <w:tc>
          <w:tcPr>
            <w:tcW w:w="1800" w:type="dxa"/>
          </w:tcPr>
          <w:p w14:paraId="1C1CD420" w14:textId="77777777" w:rsidR="0092569F" w:rsidRDefault="007E11B7">
            <w:r>
              <w:t>LE-51- Pickup Truck</w:t>
            </w:r>
          </w:p>
        </w:tc>
        <w:tc>
          <w:tcPr>
            <w:tcW w:w="1800" w:type="dxa"/>
          </w:tcPr>
          <w:p w14:paraId="19029D67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145D40BA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5888DDE9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5B61248" w14:textId="77777777" w:rsidR="0092569F" w:rsidRDefault="007E11B7">
            <w:r>
              <w:t>AR Concrete</w:t>
            </w:r>
          </w:p>
        </w:tc>
        <w:tc>
          <w:tcPr>
            <w:tcW w:w="1800" w:type="dxa"/>
          </w:tcPr>
          <w:p w14:paraId="04E81772" w14:textId="77777777" w:rsidR="0092569F" w:rsidRDefault="007E11B7">
            <w:pPr>
              <w:jc w:val="right"/>
            </w:pPr>
            <w:r>
              <w:t>4.5</w:t>
            </w:r>
          </w:p>
        </w:tc>
      </w:tr>
      <w:tr w:rsidR="0092569F" w14:paraId="244BA8A7" w14:textId="77777777">
        <w:tc>
          <w:tcPr>
            <w:tcW w:w="1800" w:type="dxa"/>
          </w:tcPr>
          <w:p w14:paraId="3D8C6C00" w14:textId="77777777" w:rsidR="0092569F" w:rsidRDefault="007E11B7">
            <w:r>
              <w:t>LE-23- Super 10 End Dump Truck</w:t>
            </w:r>
          </w:p>
        </w:tc>
        <w:tc>
          <w:tcPr>
            <w:tcW w:w="1800" w:type="dxa"/>
          </w:tcPr>
          <w:p w14:paraId="4F180C8C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68A63AD0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4C2B233D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DF3C7A8" w14:textId="77777777" w:rsidR="0092569F" w:rsidRDefault="007E11B7">
            <w:r>
              <w:t>AR Concrete</w:t>
            </w:r>
          </w:p>
        </w:tc>
        <w:tc>
          <w:tcPr>
            <w:tcW w:w="1800" w:type="dxa"/>
          </w:tcPr>
          <w:p w14:paraId="7C3F5277" w14:textId="77777777" w:rsidR="0092569F" w:rsidRDefault="007E11B7">
            <w:pPr>
              <w:jc w:val="right"/>
            </w:pPr>
            <w:r>
              <w:t>4.5</w:t>
            </w:r>
          </w:p>
        </w:tc>
      </w:tr>
      <w:tr w:rsidR="0092569F" w14:paraId="2F8BF83C" w14:textId="77777777">
        <w:tc>
          <w:tcPr>
            <w:tcW w:w="1800" w:type="dxa"/>
          </w:tcPr>
          <w:p w14:paraId="0591C73E" w14:textId="77777777" w:rsidR="0092569F" w:rsidRDefault="007E11B7">
            <w:r>
              <w:t>LE-83- Equipment-Hauling Trailer</w:t>
            </w:r>
          </w:p>
        </w:tc>
        <w:tc>
          <w:tcPr>
            <w:tcW w:w="1800" w:type="dxa"/>
          </w:tcPr>
          <w:p w14:paraId="44954E52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2EEA6D7E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72773C1C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349E6FF" w14:textId="77777777" w:rsidR="0092569F" w:rsidRDefault="007E11B7">
            <w:r>
              <w:t>AR Concrete</w:t>
            </w:r>
          </w:p>
        </w:tc>
        <w:tc>
          <w:tcPr>
            <w:tcW w:w="1800" w:type="dxa"/>
          </w:tcPr>
          <w:p w14:paraId="252FA2F9" w14:textId="77777777" w:rsidR="0092569F" w:rsidRDefault="007E11B7">
            <w:pPr>
              <w:jc w:val="right"/>
            </w:pPr>
            <w:r>
              <w:t>4.5</w:t>
            </w:r>
          </w:p>
        </w:tc>
      </w:tr>
      <w:tr w:rsidR="0092569F" w14:paraId="12E71AE5" w14:textId="77777777">
        <w:tc>
          <w:tcPr>
            <w:tcW w:w="1800" w:type="dxa"/>
          </w:tcPr>
          <w:p w14:paraId="27BEDE1B" w14:textId="77777777" w:rsidR="0092569F" w:rsidRDefault="007E11B7">
            <w:r>
              <w:t>LE-01- Crew Truck</w:t>
            </w:r>
          </w:p>
        </w:tc>
        <w:tc>
          <w:tcPr>
            <w:tcW w:w="1800" w:type="dxa"/>
          </w:tcPr>
          <w:p w14:paraId="605B7026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2EEA4071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6BB6F256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47BAB6D" w14:textId="77777777" w:rsidR="0092569F" w:rsidRDefault="007E11B7">
            <w:r>
              <w:t>AR Concrete</w:t>
            </w:r>
          </w:p>
        </w:tc>
        <w:tc>
          <w:tcPr>
            <w:tcW w:w="1800" w:type="dxa"/>
          </w:tcPr>
          <w:p w14:paraId="776C5ADF" w14:textId="77777777" w:rsidR="0092569F" w:rsidRDefault="007E11B7">
            <w:pPr>
              <w:jc w:val="right"/>
            </w:pPr>
            <w:r>
              <w:t>4.5</w:t>
            </w:r>
          </w:p>
        </w:tc>
      </w:tr>
      <w:tr w:rsidR="0092569F" w14:paraId="0C839B4E" w14:textId="77777777">
        <w:tc>
          <w:tcPr>
            <w:tcW w:w="1800" w:type="dxa"/>
          </w:tcPr>
          <w:p w14:paraId="46FF7CA9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525E4572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059B0F64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28AA352A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4C64AD3" w14:textId="77777777" w:rsidR="0092569F" w:rsidRDefault="007E11B7">
            <w:r>
              <w:t>Pickette Fences</w:t>
            </w:r>
          </w:p>
        </w:tc>
        <w:tc>
          <w:tcPr>
            <w:tcW w:w="1800" w:type="dxa"/>
          </w:tcPr>
          <w:p w14:paraId="66314DD4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79E949E8" w14:textId="77777777">
        <w:tc>
          <w:tcPr>
            <w:tcW w:w="1800" w:type="dxa"/>
          </w:tcPr>
          <w:p w14:paraId="2FE9B848" w14:textId="77777777" w:rsidR="0092569F" w:rsidRDefault="007E11B7">
            <w:r>
              <w:t>LL-02- Foreman</w:t>
            </w:r>
          </w:p>
        </w:tc>
        <w:tc>
          <w:tcPr>
            <w:tcW w:w="1800" w:type="dxa"/>
          </w:tcPr>
          <w:p w14:paraId="344F7DCB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6899B434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6BA31876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AEE6472" w14:textId="77777777" w:rsidR="0092569F" w:rsidRDefault="007E11B7">
            <w:r>
              <w:t>Pickette Fences</w:t>
            </w:r>
          </w:p>
        </w:tc>
        <w:tc>
          <w:tcPr>
            <w:tcW w:w="1800" w:type="dxa"/>
          </w:tcPr>
          <w:p w14:paraId="569053BC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2A6736F8" w14:textId="77777777">
        <w:tc>
          <w:tcPr>
            <w:tcW w:w="1800" w:type="dxa"/>
          </w:tcPr>
          <w:p w14:paraId="05C537BB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79F7AA84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2D5582E4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448B1EE6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82D2EA1" w14:textId="77777777" w:rsidR="0092569F" w:rsidRDefault="007E11B7">
            <w:r>
              <w:t>Pickette Fences</w:t>
            </w:r>
          </w:p>
        </w:tc>
        <w:tc>
          <w:tcPr>
            <w:tcW w:w="1800" w:type="dxa"/>
          </w:tcPr>
          <w:p w14:paraId="68629E7E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2BB8E55F" w14:textId="77777777">
        <w:tc>
          <w:tcPr>
            <w:tcW w:w="1800" w:type="dxa"/>
          </w:tcPr>
          <w:p w14:paraId="54B490D9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2E25BCFC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78CFD574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583CAF09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B13DBB1" w14:textId="77777777" w:rsidR="0092569F" w:rsidRDefault="007E11B7">
            <w:r>
              <w:t>Pickette Fences</w:t>
            </w:r>
          </w:p>
        </w:tc>
        <w:tc>
          <w:tcPr>
            <w:tcW w:w="1800" w:type="dxa"/>
          </w:tcPr>
          <w:p w14:paraId="33DFCC99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030E646C" w14:textId="77777777">
        <w:tc>
          <w:tcPr>
            <w:tcW w:w="1800" w:type="dxa"/>
          </w:tcPr>
          <w:p w14:paraId="6F44348B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26A099D4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7A3A320E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259F2D56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69B0598" w14:textId="77777777" w:rsidR="0092569F" w:rsidRDefault="007E11B7">
            <w:r>
              <w:t>Pickette Fences</w:t>
            </w:r>
          </w:p>
        </w:tc>
        <w:tc>
          <w:tcPr>
            <w:tcW w:w="1800" w:type="dxa"/>
          </w:tcPr>
          <w:p w14:paraId="643291C0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2E9A229F" w14:textId="77777777">
        <w:tc>
          <w:tcPr>
            <w:tcW w:w="1800" w:type="dxa"/>
          </w:tcPr>
          <w:p w14:paraId="5A2F2567" w14:textId="77777777" w:rsidR="0092569F" w:rsidRDefault="007E11B7">
            <w:r>
              <w:t>LE-70- Generator</w:t>
            </w:r>
          </w:p>
        </w:tc>
        <w:tc>
          <w:tcPr>
            <w:tcW w:w="1800" w:type="dxa"/>
          </w:tcPr>
          <w:p w14:paraId="5DBAB3AA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5E8B6A08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256F969D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4F1D97B" w14:textId="77777777" w:rsidR="0092569F" w:rsidRDefault="007E11B7">
            <w:r>
              <w:t>Pickette Fences</w:t>
            </w:r>
          </w:p>
        </w:tc>
        <w:tc>
          <w:tcPr>
            <w:tcW w:w="1800" w:type="dxa"/>
          </w:tcPr>
          <w:p w14:paraId="0D31125D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7A5BA5D1" w14:textId="77777777">
        <w:tc>
          <w:tcPr>
            <w:tcW w:w="1800" w:type="dxa"/>
          </w:tcPr>
          <w:p w14:paraId="6A2F0760" w14:textId="77777777" w:rsidR="0092569F" w:rsidRDefault="007E11B7">
            <w:r>
              <w:t>LE-51- Pickup Truck</w:t>
            </w:r>
          </w:p>
        </w:tc>
        <w:tc>
          <w:tcPr>
            <w:tcW w:w="1800" w:type="dxa"/>
          </w:tcPr>
          <w:p w14:paraId="293AD102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5070F91D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1911C101" w14:textId="77777777" w:rsidR="0092569F" w:rsidRDefault="007E11B7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5925F351" w14:textId="77777777" w:rsidR="0092569F" w:rsidRDefault="007E11B7">
            <w:r>
              <w:t>Pickette Fences</w:t>
            </w:r>
          </w:p>
        </w:tc>
        <w:tc>
          <w:tcPr>
            <w:tcW w:w="1800" w:type="dxa"/>
          </w:tcPr>
          <w:p w14:paraId="1FF44DDC" w14:textId="77777777" w:rsidR="0092569F" w:rsidRDefault="007E11B7">
            <w:pPr>
              <w:jc w:val="right"/>
            </w:pPr>
            <w:r>
              <w:t>16</w:t>
            </w:r>
          </w:p>
        </w:tc>
      </w:tr>
      <w:tr w:rsidR="0092569F" w14:paraId="0EC03C4C" w14:textId="77777777">
        <w:tc>
          <w:tcPr>
            <w:tcW w:w="1800" w:type="dxa"/>
          </w:tcPr>
          <w:p w14:paraId="28F54C45" w14:textId="77777777" w:rsidR="0092569F" w:rsidRDefault="007E11B7">
            <w:r>
              <w:t>LL-01- Superintendent</w:t>
            </w:r>
          </w:p>
        </w:tc>
        <w:tc>
          <w:tcPr>
            <w:tcW w:w="1800" w:type="dxa"/>
          </w:tcPr>
          <w:p w14:paraId="657BCAF5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5925F550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2040F5E0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72556DB" w14:textId="77777777" w:rsidR="0092569F" w:rsidRDefault="007E11B7">
            <w:r>
              <w:t>Western Gardens Landscape Inc.</w:t>
            </w:r>
          </w:p>
        </w:tc>
        <w:tc>
          <w:tcPr>
            <w:tcW w:w="1800" w:type="dxa"/>
          </w:tcPr>
          <w:p w14:paraId="6E821082" w14:textId="77777777" w:rsidR="0092569F" w:rsidRDefault="007E11B7">
            <w:pPr>
              <w:jc w:val="right"/>
            </w:pPr>
            <w:r>
              <w:t>6</w:t>
            </w:r>
          </w:p>
        </w:tc>
      </w:tr>
      <w:tr w:rsidR="0092569F" w14:paraId="0026156B" w14:textId="77777777">
        <w:tc>
          <w:tcPr>
            <w:tcW w:w="1800" w:type="dxa"/>
          </w:tcPr>
          <w:p w14:paraId="7FD5E6D4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4C054E33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0295C5AF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46CD852B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57A9E1C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5C1080B2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54617788" w14:textId="77777777">
        <w:tc>
          <w:tcPr>
            <w:tcW w:w="1800" w:type="dxa"/>
          </w:tcPr>
          <w:p w14:paraId="50105ACC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1E783568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04A58ADC" w14:textId="77777777" w:rsidR="0092569F" w:rsidRDefault="007E11B7">
            <w:r>
              <w:t>LO - Labor Overtime</w:t>
            </w:r>
          </w:p>
        </w:tc>
        <w:tc>
          <w:tcPr>
            <w:tcW w:w="1800" w:type="dxa"/>
          </w:tcPr>
          <w:p w14:paraId="5DCCD69D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65223D3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68350082" w14:textId="77777777" w:rsidR="0092569F" w:rsidRDefault="007E11B7">
            <w:pPr>
              <w:jc w:val="right"/>
            </w:pPr>
            <w:r>
              <w:t>4</w:t>
            </w:r>
          </w:p>
        </w:tc>
      </w:tr>
      <w:tr w:rsidR="0092569F" w14:paraId="70D71F6D" w14:textId="77777777">
        <w:tc>
          <w:tcPr>
            <w:tcW w:w="1800" w:type="dxa"/>
          </w:tcPr>
          <w:p w14:paraId="3A33835C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654329ED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5CAC4A34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58A79650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03E6AB5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65906DF4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7AAA0C9B" w14:textId="77777777">
        <w:tc>
          <w:tcPr>
            <w:tcW w:w="1800" w:type="dxa"/>
          </w:tcPr>
          <w:p w14:paraId="07DD871F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589560BD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75AD2081" w14:textId="77777777" w:rsidR="0092569F" w:rsidRDefault="007E11B7">
            <w:r>
              <w:t>LO - Labor Overtime</w:t>
            </w:r>
          </w:p>
        </w:tc>
        <w:tc>
          <w:tcPr>
            <w:tcW w:w="1800" w:type="dxa"/>
          </w:tcPr>
          <w:p w14:paraId="0DC4D9A5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3DE4E41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126D001D" w14:textId="77777777" w:rsidR="0092569F" w:rsidRDefault="007E11B7">
            <w:pPr>
              <w:jc w:val="right"/>
            </w:pPr>
            <w:r>
              <w:t>1</w:t>
            </w:r>
          </w:p>
        </w:tc>
      </w:tr>
      <w:tr w:rsidR="0092569F" w14:paraId="496203D9" w14:textId="77777777">
        <w:tc>
          <w:tcPr>
            <w:tcW w:w="1800" w:type="dxa"/>
          </w:tcPr>
          <w:p w14:paraId="68B29FBA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27A68182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39C31106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0B70E0E2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46FFF71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57A75483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41BBFDE9" w14:textId="77777777">
        <w:tc>
          <w:tcPr>
            <w:tcW w:w="1800" w:type="dxa"/>
          </w:tcPr>
          <w:p w14:paraId="503A8900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70A6B7CA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46E5A4B6" w14:textId="77777777" w:rsidR="0092569F" w:rsidRDefault="007E11B7">
            <w:r>
              <w:t>LO - Labor Overtime</w:t>
            </w:r>
          </w:p>
        </w:tc>
        <w:tc>
          <w:tcPr>
            <w:tcW w:w="1800" w:type="dxa"/>
          </w:tcPr>
          <w:p w14:paraId="72ECBC58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F028130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1E230D25" w14:textId="77777777" w:rsidR="0092569F" w:rsidRDefault="007E11B7">
            <w:pPr>
              <w:jc w:val="right"/>
            </w:pPr>
            <w:r>
              <w:t>4</w:t>
            </w:r>
          </w:p>
        </w:tc>
      </w:tr>
      <w:tr w:rsidR="0092569F" w14:paraId="4D48D246" w14:textId="77777777">
        <w:tc>
          <w:tcPr>
            <w:tcW w:w="1800" w:type="dxa"/>
          </w:tcPr>
          <w:p w14:paraId="6408B9B2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3DC8CAA4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5B12BB69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78AC9012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F1FF615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58303AB3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11AA4AB4" w14:textId="77777777">
        <w:tc>
          <w:tcPr>
            <w:tcW w:w="1800" w:type="dxa"/>
          </w:tcPr>
          <w:p w14:paraId="7DB79AD2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07BB70DD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3CE58A74" w14:textId="77777777" w:rsidR="0092569F" w:rsidRDefault="007E11B7">
            <w:r>
              <w:t>LO - Labor Overtime</w:t>
            </w:r>
          </w:p>
        </w:tc>
        <w:tc>
          <w:tcPr>
            <w:tcW w:w="1800" w:type="dxa"/>
          </w:tcPr>
          <w:p w14:paraId="4CFD5882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E39614C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6A5673ED" w14:textId="77777777" w:rsidR="0092569F" w:rsidRDefault="007E11B7">
            <w:pPr>
              <w:jc w:val="right"/>
            </w:pPr>
            <w:r>
              <w:t>0.5</w:t>
            </w:r>
          </w:p>
        </w:tc>
      </w:tr>
      <w:tr w:rsidR="0092569F" w14:paraId="7D27B656" w14:textId="77777777">
        <w:tc>
          <w:tcPr>
            <w:tcW w:w="1800" w:type="dxa"/>
          </w:tcPr>
          <w:p w14:paraId="4D009BAE" w14:textId="77777777" w:rsidR="0092569F" w:rsidRDefault="007E11B7">
            <w:r>
              <w:t>LL-02- Foreman</w:t>
            </w:r>
          </w:p>
        </w:tc>
        <w:tc>
          <w:tcPr>
            <w:tcW w:w="1800" w:type="dxa"/>
          </w:tcPr>
          <w:p w14:paraId="2B613635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4B695A7B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23C1089C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F74200A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64FDF187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56E3B53A" w14:textId="77777777">
        <w:tc>
          <w:tcPr>
            <w:tcW w:w="1800" w:type="dxa"/>
          </w:tcPr>
          <w:p w14:paraId="778AE977" w14:textId="77777777" w:rsidR="0092569F" w:rsidRDefault="007E11B7">
            <w:r>
              <w:t>LL-02- Foreman</w:t>
            </w:r>
          </w:p>
        </w:tc>
        <w:tc>
          <w:tcPr>
            <w:tcW w:w="1800" w:type="dxa"/>
          </w:tcPr>
          <w:p w14:paraId="272B6D8C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48165C51" w14:textId="77777777" w:rsidR="0092569F" w:rsidRDefault="007E11B7">
            <w:r>
              <w:t>LO - Labor Overtime</w:t>
            </w:r>
          </w:p>
        </w:tc>
        <w:tc>
          <w:tcPr>
            <w:tcW w:w="1800" w:type="dxa"/>
          </w:tcPr>
          <w:p w14:paraId="1CE05BB5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62ADEC8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15B1890F" w14:textId="77777777" w:rsidR="0092569F" w:rsidRDefault="007E11B7">
            <w:pPr>
              <w:jc w:val="right"/>
            </w:pPr>
            <w:r>
              <w:t>3.5</w:t>
            </w:r>
          </w:p>
        </w:tc>
      </w:tr>
      <w:tr w:rsidR="0092569F" w14:paraId="244FCCEF" w14:textId="77777777">
        <w:tc>
          <w:tcPr>
            <w:tcW w:w="1800" w:type="dxa"/>
          </w:tcPr>
          <w:p w14:paraId="78AC556C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06560AE5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2DECB401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6CC268C5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93A48AC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4C02D91B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63048842" w14:textId="77777777">
        <w:tc>
          <w:tcPr>
            <w:tcW w:w="1800" w:type="dxa"/>
          </w:tcPr>
          <w:p w14:paraId="2475A46C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50319488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191C0252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6291C041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C896DDC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0F484826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67CEBA76" w14:textId="77777777">
        <w:tc>
          <w:tcPr>
            <w:tcW w:w="1800" w:type="dxa"/>
          </w:tcPr>
          <w:p w14:paraId="3FEC3D7E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64FFEBBB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4903406C" w14:textId="77777777" w:rsidR="0092569F" w:rsidRDefault="007E11B7">
            <w:r>
              <w:t>LO - Labor Overtime</w:t>
            </w:r>
          </w:p>
        </w:tc>
        <w:tc>
          <w:tcPr>
            <w:tcW w:w="1800" w:type="dxa"/>
          </w:tcPr>
          <w:p w14:paraId="1CCB40C2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C801DEE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1A0909EE" w14:textId="77777777" w:rsidR="0092569F" w:rsidRDefault="007E11B7">
            <w:pPr>
              <w:jc w:val="right"/>
            </w:pPr>
            <w:r>
              <w:t>3</w:t>
            </w:r>
          </w:p>
        </w:tc>
      </w:tr>
      <w:tr w:rsidR="0092569F" w14:paraId="140483D8" w14:textId="77777777">
        <w:tc>
          <w:tcPr>
            <w:tcW w:w="1800" w:type="dxa"/>
          </w:tcPr>
          <w:p w14:paraId="00D43A41" w14:textId="77777777" w:rsidR="0092569F" w:rsidRDefault="007E11B7">
            <w:r>
              <w:t>LL-04- Operator</w:t>
            </w:r>
          </w:p>
        </w:tc>
        <w:tc>
          <w:tcPr>
            <w:tcW w:w="1800" w:type="dxa"/>
          </w:tcPr>
          <w:p w14:paraId="68CB8CFA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63EC49F5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7ADE19F6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596EA07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799CEB87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78679DC4" w14:textId="77777777">
        <w:tc>
          <w:tcPr>
            <w:tcW w:w="1800" w:type="dxa"/>
          </w:tcPr>
          <w:p w14:paraId="0C42BB3B" w14:textId="77777777" w:rsidR="0092569F" w:rsidRDefault="007E11B7">
            <w:r>
              <w:lastRenderedPageBreak/>
              <w:t>LL-04- Operator</w:t>
            </w:r>
          </w:p>
        </w:tc>
        <w:tc>
          <w:tcPr>
            <w:tcW w:w="1800" w:type="dxa"/>
          </w:tcPr>
          <w:p w14:paraId="77157E07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0E90CA35" w14:textId="77777777" w:rsidR="0092569F" w:rsidRDefault="007E11B7">
            <w:r>
              <w:t>LO - Labor Overtime</w:t>
            </w:r>
          </w:p>
        </w:tc>
        <w:tc>
          <w:tcPr>
            <w:tcW w:w="1800" w:type="dxa"/>
          </w:tcPr>
          <w:p w14:paraId="63AA09E0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D49C02D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615E441B" w14:textId="77777777" w:rsidR="0092569F" w:rsidRDefault="007E11B7">
            <w:pPr>
              <w:jc w:val="right"/>
            </w:pPr>
            <w:r>
              <w:t>1</w:t>
            </w:r>
          </w:p>
        </w:tc>
      </w:tr>
      <w:tr w:rsidR="0092569F" w14:paraId="049E6BB4" w14:textId="77777777">
        <w:tc>
          <w:tcPr>
            <w:tcW w:w="1800" w:type="dxa"/>
          </w:tcPr>
          <w:p w14:paraId="3A1C5FDD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6D967E45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417706DE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0E4F3869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033CBBF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2E1C0952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3C3B2376" w14:textId="77777777">
        <w:tc>
          <w:tcPr>
            <w:tcW w:w="1800" w:type="dxa"/>
          </w:tcPr>
          <w:p w14:paraId="4C9694DB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47D985CD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7EEEE70E" w14:textId="77777777" w:rsidR="0092569F" w:rsidRDefault="007E11B7">
            <w:r>
              <w:t>LO - Labor Overtime</w:t>
            </w:r>
          </w:p>
        </w:tc>
        <w:tc>
          <w:tcPr>
            <w:tcW w:w="1800" w:type="dxa"/>
          </w:tcPr>
          <w:p w14:paraId="2E22FF45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FA7C539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3245D64D" w14:textId="77777777" w:rsidR="0092569F" w:rsidRDefault="007E11B7">
            <w:pPr>
              <w:jc w:val="right"/>
            </w:pPr>
            <w:r>
              <w:t>3</w:t>
            </w:r>
          </w:p>
        </w:tc>
      </w:tr>
      <w:tr w:rsidR="0092569F" w14:paraId="3591FFC7" w14:textId="77777777">
        <w:tc>
          <w:tcPr>
            <w:tcW w:w="1800" w:type="dxa"/>
          </w:tcPr>
          <w:p w14:paraId="43CC3764" w14:textId="77777777" w:rsidR="0092569F" w:rsidRDefault="007E11B7">
            <w:r>
              <w:t>LL-04- Operator</w:t>
            </w:r>
          </w:p>
        </w:tc>
        <w:tc>
          <w:tcPr>
            <w:tcW w:w="1800" w:type="dxa"/>
          </w:tcPr>
          <w:p w14:paraId="0C75C2C9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1CBE4920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4B081BA1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118C283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7DEAD8F4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4F6653BD" w14:textId="77777777">
        <w:tc>
          <w:tcPr>
            <w:tcW w:w="1800" w:type="dxa"/>
          </w:tcPr>
          <w:p w14:paraId="3D0E47F0" w14:textId="77777777" w:rsidR="0092569F" w:rsidRDefault="007E11B7">
            <w:r>
              <w:t>LL-04- Operator</w:t>
            </w:r>
          </w:p>
        </w:tc>
        <w:tc>
          <w:tcPr>
            <w:tcW w:w="1800" w:type="dxa"/>
          </w:tcPr>
          <w:p w14:paraId="67EAA970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30731311" w14:textId="77777777" w:rsidR="0092569F" w:rsidRDefault="007E11B7">
            <w:r>
              <w:t>LO - Labor Overtime</w:t>
            </w:r>
          </w:p>
        </w:tc>
        <w:tc>
          <w:tcPr>
            <w:tcW w:w="1800" w:type="dxa"/>
          </w:tcPr>
          <w:p w14:paraId="49AF43CC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3C8D408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2A7B1877" w14:textId="77777777" w:rsidR="0092569F" w:rsidRDefault="007E11B7">
            <w:pPr>
              <w:jc w:val="right"/>
            </w:pPr>
            <w:r>
              <w:t>2</w:t>
            </w:r>
          </w:p>
        </w:tc>
      </w:tr>
      <w:tr w:rsidR="0092569F" w14:paraId="3C58E9B9" w14:textId="77777777">
        <w:tc>
          <w:tcPr>
            <w:tcW w:w="1800" w:type="dxa"/>
          </w:tcPr>
          <w:p w14:paraId="23A75094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64CB0C37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5CA07AA3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138DA532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C072ACF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7A021126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70FA0EC0" w14:textId="77777777">
        <w:tc>
          <w:tcPr>
            <w:tcW w:w="1800" w:type="dxa"/>
          </w:tcPr>
          <w:p w14:paraId="3A0B2F0E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5A19058D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0CF6C76B" w14:textId="77777777" w:rsidR="0092569F" w:rsidRDefault="007E11B7">
            <w:r>
              <w:t>LO - Labor Overtime</w:t>
            </w:r>
          </w:p>
        </w:tc>
        <w:tc>
          <w:tcPr>
            <w:tcW w:w="1800" w:type="dxa"/>
          </w:tcPr>
          <w:p w14:paraId="724D1B80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324F038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0B204B6B" w14:textId="77777777" w:rsidR="0092569F" w:rsidRDefault="007E11B7">
            <w:pPr>
              <w:jc w:val="right"/>
            </w:pPr>
            <w:r>
              <w:t>3</w:t>
            </w:r>
          </w:p>
        </w:tc>
      </w:tr>
      <w:tr w:rsidR="0092569F" w14:paraId="69C48FB3" w14:textId="77777777">
        <w:tc>
          <w:tcPr>
            <w:tcW w:w="1800" w:type="dxa"/>
          </w:tcPr>
          <w:p w14:paraId="4414D582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6E4FBC82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03FFB0BB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032B9FD3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B9F035F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5E512350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2AD25083" w14:textId="77777777">
        <w:tc>
          <w:tcPr>
            <w:tcW w:w="1800" w:type="dxa"/>
          </w:tcPr>
          <w:p w14:paraId="34C9A57D" w14:textId="77777777" w:rsidR="0092569F" w:rsidRDefault="007E11B7">
            <w:r>
              <w:t>LL-03- Laborers</w:t>
            </w:r>
          </w:p>
        </w:tc>
        <w:tc>
          <w:tcPr>
            <w:tcW w:w="1800" w:type="dxa"/>
          </w:tcPr>
          <w:p w14:paraId="36DE6F9F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0E6CFDFB" w14:textId="77777777" w:rsidR="0092569F" w:rsidRDefault="007E11B7">
            <w:r>
              <w:t>LO - Labor Overtime</w:t>
            </w:r>
          </w:p>
        </w:tc>
        <w:tc>
          <w:tcPr>
            <w:tcW w:w="1800" w:type="dxa"/>
          </w:tcPr>
          <w:p w14:paraId="06584A26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4213D9E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0A459784" w14:textId="77777777" w:rsidR="0092569F" w:rsidRDefault="007E11B7">
            <w:pPr>
              <w:jc w:val="right"/>
            </w:pPr>
            <w:r>
              <w:t>3</w:t>
            </w:r>
          </w:p>
        </w:tc>
      </w:tr>
      <w:tr w:rsidR="0092569F" w14:paraId="7109B95F" w14:textId="77777777">
        <w:tc>
          <w:tcPr>
            <w:tcW w:w="1800" w:type="dxa"/>
          </w:tcPr>
          <w:p w14:paraId="616775D9" w14:textId="77777777" w:rsidR="0092569F" w:rsidRDefault="007E11B7">
            <w:r>
              <w:t>LL-11- Teamster</w:t>
            </w:r>
          </w:p>
        </w:tc>
        <w:tc>
          <w:tcPr>
            <w:tcW w:w="1800" w:type="dxa"/>
          </w:tcPr>
          <w:p w14:paraId="5920F1E1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5FEC1BBA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7FF0AA59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EC41B3B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54558CDC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6204FB47" w14:textId="77777777">
        <w:tc>
          <w:tcPr>
            <w:tcW w:w="1800" w:type="dxa"/>
          </w:tcPr>
          <w:p w14:paraId="1D196F78" w14:textId="77777777" w:rsidR="0092569F" w:rsidRDefault="007E11B7">
            <w:r>
              <w:t>LE-32- Skytrak Forklift</w:t>
            </w:r>
          </w:p>
        </w:tc>
        <w:tc>
          <w:tcPr>
            <w:tcW w:w="1800" w:type="dxa"/>
          </w:tcPr>
          <w:p w14:paraId="73D60F1B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760E67B5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21AD6FFC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5ADD950" w14:textId="77777777" w:rsidR="0092569F" w:rsidRDefault="007E11B7">
            <w:r>
              <w:t>Herc</w:t>
            </w:r>
          </w:p>
        </w:tc>
        <w:tc>
          <w:tcPr>
            <w:tcW w:w="1800" w:type="dxa"/>
          </w:tcPr>
          <w:p w14:paraId="49767F78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167751F6" w14:textId="77777777">
        <w:tc>
          <w:tcPr>
            <w:tcW w:w="1800" w:type="dxa"/>
          </w:tcPr>
          <w:p w14:paraId="7428C714" w14:textId="77777777" w:rsidR="0092569F" w:rsidRDefault="007E11B7">
            <w:r>
              <w:t>LE-01- Crew Truck</w:t>
            </w:r>
          </w:p>
        </w:tc>
        <w:tc>
          <w:tcPr>
            <w:tcW w:w="1800" w:type="dxa"/>
          </w:tcPr>
          <w:p w14:paraId="5B6A46DF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172DB58D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4F9AA236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A4DD019" w14:textId="77777777" w:rsidR="0092569F" w:rsidRDefault="007E11B7">
            <w:r>
              <w:t>A.A. Trucking</w:t>
            </w:r>
          </w:p>
        </w:tc>
        <w:tc>
          <w:tcPr>
            <w:tcW w:w="1800" w:type="dxa"/>
          </w:tcPr>
          <w:p w14:paraId="16355129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6DFC7E28" w14:textId="77777777">
        <w:tc>
          <w:tcPr>
            <w:tcW w:w="1800" w:type="dxa"/>
          </w:tcPr>
          <w:p w14:paraId="7A900974" w14:textId="77777777" w:rsidR="0092569F" w:rsidRDefault="007E11B7">
            <w:r>
              <w:t>LE-51- Pickup Truck</w:t>
            </w:r>
          </w:p>
        </w:tc>
        <w:tc>
          <w:tcPr>
            <w:tcW w:w="1800" w:type="dxa"/>
          </w:tcPr>
          <w:p w14:paraId="02C7A519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40157098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118D6020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7AD5B20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508DE0F9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20698C1A" w14:textId="77777777">
        <w:tc>
          <w:tcPr>
            <w:tcW w:w="1800" w:type="dxa"/>
          </w:tcPr>
          <w:p w14:paraId="0A80AC3C" w14:textId="77777777" w:rsidR="0092569F" w:rsidRDefault="007E11B7">
            <w:r>
              <w:t>LE-09- Skip Loader</w:t>
            </w:r>
          </w:p>
        </w:tc>
        <w:tc>
          <w:tcPr>
            <w:tcW w:w="1800" w:type="dxa"/>
          </w:tcPr>
          <w:p w14:paraId="055C3C43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3E808E3D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64DD80F7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0A97686" w14:textId="77777777" w:rsidR="0092569F" w:rsidRDefault="007E11B7">
            <w:r>
              <w:t>Herc</w:t>
            </w:r>
          </w:p>
        </w:tc>
        <w:tc>
          <w:tcPr>
            <w:tcW w:w="1800" w:type="dxa"/>
          </w:tcPr>
          <w:p w14:paraId="2034B0A6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0A0EAF48" w14:textId="77777777">
        <w:tc>
          <w:tcPr>
            <w:tcW w:w="1800" w:type="dxa"/>
          </w:tcPr>
          <w:p w14:paraId="0C3072FA" w14:textId="77777777" w:rsidR="0092569F" w:rsidRDefault="007E11B7">
            <w:r>
              <w:t>LE-28- Water Truck</w:t>
            </w:r>
          </w:p>
        </w:tc>
        <w:tc>
          <w:tcPr>
            <w:tcW w:w="1800" w:type="dxa"/>
          </w:tcPr>
          <w:p w14:paraId="39B796C5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531FD503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073BBEF1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A18D7C7" w14:textId="77777777" w:rsidR="0092569F" w:rsidRDefault="007E11B7">
            <w:r>
              <w:t>Herc</w:t>
            </w:r>
          </w:p>
        </w:tc>
        <w:tc>
          <w:tcPr>
            <w:tcW w:w="1800" w:type="dxa"/>
          </w:tcPr>
          <w:p w14:paraId="461AB7EC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2AAF5AB8" w14:textId="77777777">
        <w:tc>
          <w:tcPr>
            <w:tcW w:w="1800" w:type="dxa"/>
          </w:tcPr>
          <w:p w14:paraId="706708C3" w14:textId="77777777" w:rsidR="0092569F" w:rsidRDefault="007E11B7">
            <w:r>
              <w:t>LE-51- Pickup Truck</w:t>
            </w:r>
          </w:p>
        </w:tc>
        <w:tc>
          <w:tcPr>
            <w:tcW w:w="1800" w:type="dxa"/>
          </w:tcPr>
          <w:p w14:paraId="3BC8161A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0604C7A1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006B1959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7B8251B" w14:textId="77777777" w:rsidR="0092569F" w:rsidRDefault="007E11B7">
            <w:r>
              <w:t>OHL NA</w:t>
            </w:r>
          </w:p>
        </w:tc>
        <w:tc>
          <w:tcPr>
            <w:tcW w:w="1800" w:type="dxa"/>
          </w:tcPr>
          <w:p w14:paraId="5E743202" w14:textId="77777777" w:rsidR="0092569F" w:rsidRDefault="007E11B7">
            <w:pPr>
              <w:jc w:val="right"/>
            </w:pPr>
            <w:r>
              <w:t>8</w:t>
            </w:r>
          </w:p>
        </w:tc>
      </w:tr>
      <w:tr w:rsidR="0092569F" w14:paraId="2E04EF76" w14:textId="77777777">
        <w:tc>
          <w:tcPr>
            <w:tcW w:w="1800" w:type="dxa"/>
          </w:tcPr>
          <w:p w14:paraId="24381ADD" w14:textId="77777777" w:rsidR="0092569F" w:rsidRDefault="007E11B7">
            <w:r>
              <w:t>LE-109- Excavator</w:t>
            </w:r>
          </w:p>
        </w:tc>
        <w:tc>
          <w:tcPr>
            <w:tcW w:w="1800" w:type="dxa"/>
          </w:tcPr>
          <w:p w14:paraId="176B57D8" w14:textId="77777777" w:rsidR="0092569F" w:rsidRDefault="007E11B7">
            <w:r>
              <w:t>CS - Cost</w:t>
            </w:r>
          </w:p>
        </w:tc>
        <w:tc>
          <w:tcPr>
            <w:tcW w:w="1800" w:type="dxa"/>
          </w:tcPr>
          <w:p w14:paraId="0C15BEDB" w14:textId="77777777" w:rsidR="0092569F" w:rsidRDefault="007E11B7">
            <w:r>
              <w:t>LR - Labor Regular Time</w:t>
            </w:r>
          </w:p>
        </w:tc>
        <w:tc>
          <w:tcPr>
            <w:tcW w:w="1800" w:type="dxa"/>
          </w:tcPr>
          <w:p w14:paraId="394792AE" w14:textId="77777777" w:rsidR="0092569F" w:rsidRDefault="007E11B7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9D2DCC1" w14:textId="77777777" w:rsidR="0092569F" w:rsidRDefault="007E11B7">
            <w:r>
              <w:t>Trinity</w:t>
            </w:r>
          </w:p>
        </w:tc>
        <w:tc>
          <w:tcPr>
            <w:tcW w:w="1800" w:type="dxa"/>
          </w:tcPr>
          <w:p w14:paraId="796B8CC9" w14:textId="77777777" w:rsidR="0092569F" w:rsidRDefault="007E11B7">
            <w:pPr>
              <w:jc w:val="right"/>
            </w:pPr>
            <w:r>
              <w:t>8</w:t>
            </w:r>
          </w:p>
        </w:tc>
      </w:tr>
    </w:tbl>
    <w:p w14:paraId="0E633FD6" w14:textId="77777777" w:rsidR="00F94467" w:rsidRDefault="00F94467"/>
    <w:sectPr w:rsidR="00F94467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716167">
    <w:abstractNumId w:val="8"/>
  </w:num>
  <w:num w:numId="2" w16cid:durableId="338967838">
    <w:abstractNumId w:val="6"/>
  </w:num>
  <w:num w:numId="3" w16cid:durableId="1828859544">
    <w:abstractNumId w:val="5"/>
  </w:num>
  <w:num w:numId="4" w16cid:durableId="326787298">
    <w:abstractNumId w:val="4"/>
  </w:num>
  <w:num w:numId="5" w16cid:durableId="1821386688">
    <w:abstractNumId w:val="7"/>
  </w:num>
  <w:num w:numId="6" w16cid:durableId="1124688992">
    <w:abstractNumId w:val="3"/>
  </w:num>
  <w:num w:numId="7" w16cid:durableId="2086953199">
    <w:abstractNumId w:val="2"/>
  </w:num>
  <w:num w:numId="8" w16cid:durableId="1290696998">
    <w:abstractNumId w:val="1"/>
  </w:num>
  <w:num w:numId="9" w16cid:durableId="147602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50D4"/>
    <w:rsid w:val="007D652D"/>
    <w:rsid w:val="007E11B7"/>
    <w:rsid w:val="0092569F"/>
    <w:rsid w:val="00AA1D8D"/>
    <w:rsid w:val="00B47730"/>
    <w:rsid w:val="00C362D9"/>
    <w:rsid w:val="00CB0664"/>
    <w:rsid w:val="00F944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DE2B6"/>
  <w14:defaultImageDpi w14:val="300"/>
  <w15:docId w15:val="{F34724A4-124C-46B6-88C4-4D01742A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Terry West</cp:lastModifiedBy>
  <cp:revision>2</cp:revision>
  <dcterms:created xsi:type="dcterms:W3CDTF">2026-04-20T17:07:00Z</dcterms:created>
  <dcterms:modified xsi:type="dcterms:W3CDTF">2026-04-20T17:07:00Z</dcterms:modified>
  <cp:category/>
</cp:coreProperties>
</file>