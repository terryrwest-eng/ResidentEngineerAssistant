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A6B5" w14:textId="77777777" w:rsidR="009B211F" w:rsidRDefault="00994024">
      <w:pPr>
        <w:jc w:val="center"/>
      </w:pPr>
      <w:r>
        <w:rPr>
          <w:b/>
          <w:sz w:val="28"/>
        </w:rPr>
        <w:t>DAILY FIELD REPORT - 07-08-2026</w:t>
      </w:r>
    </w:p>
    <w:p w14:paraId="30866AE3" w14:textId="77777777" w:rsidR="009B211F" w:rsidRDefault="00994024">
      <w:pPr>
        <w:spacing w:after="240"/>
      </w:pPr>
      <w:r>
        <w:rPr>
          <w:b/>
        </w:rPr>
        <w:t>Project: Morena Conveyance Northern</w:t>
      </w:r>
      <w:r>
        <w:rPr>
          <w:b/>
        </w:rPr>
        <w:br/>
      </w:r>
      <w:r>
        <w:t>Resident Engineer: Terry West</w:t>
      </w:r>
      <w:r>
        <w:br/>
        <w:t>Weather: High: 100°F, Low: 65°F, Wind: 10 mph S, Clear</w:t>
      </w:r>
      <w:r>
        <w:br/>
        <w:t>Hours: 19:30 - 03:30</w:t>
      </w:r>
    </w:p>
    <w:p w14:paraId="2FBF46FB" w14:textId="77777777" w:rsidR="009B211F" w:rsidRDefault="00994024">
      <w:pPr>
        <w:pStyle w:val="Heading2"/>
      </w:pPr>
      <w:r>
        <w:t>Activities Detail</w:t>
      </w:r>
    </w:p>
    <w:p w14:paraId="5812CDB8" w14:textId="77777777" w:rsidR="009B211F" w:rsidRDefault="00994024">
      <w:pPr>
        <w:spacing w:before="160" w:after="40"/>
      </w:pPr>
      <w:r>
        <w:rPr>
          <w:b/>
          <w:color w:val="003264"/>
          <w:u w:val="single"/>
        </w:rPr>
        <w:t xml:space="preserve">Town Centre and Executive - RJ Noble - Grind and Overlay — </w:t>
      </w:r>
      <w:r>
        <w:rPr>
          <w:b/>
          <w:color w:val="003264"/>
          <w:u w:val="single"/>
        </w:rPr>
        <w:t>528+17 to 556+45</w:t>
      </w:r>
    </w:p>
    <w:p w14:paraId="646AF112" w14:textId="77777777" w:rsidR="009B211F" w:rsidRDefault="00994024">
      <w:pPr>
        <w:spacing w:after="20"/>
        <w:ind w:left="360"/>
      </w:pPr>
      <w:r>
        <w:t>• Grind &amp; Overlay — Wednesday, July 8, 2026:</w:t>
      </w:r>
    </w:p>
    <w:p w14:paraId="75AF2896" w14:textId="77777777" w:rsidR="009B211F" w:rsidRDefault="00994024">
      <w:pPr>
        <w:spacing w:after="20"/>
      </w:pPr>
      <w:r>
        <w:t>Estimated</w:t>
      </w:r>
    </w:p>
    <w:p w14:paraId="5BB4F5A8" w14:textId="77777777" w:rsidR="009B211F" w:rsidRDefault="00994024">
      <w:pPr>
        <w:spacing w:after="20"/>
        <w:ind w:left="360"/>
      </w:pPr>
      <w:r>
        <w:t>- NB INSIDE TOWN CENTER — 31,701 SF (594 tons)</w:t>
      </w:r>
    </w:p>
    <w:p w14:paraId="48410EEA" w14:textId="77777777" w:rsidR="009B211F" w:rsidRDefault="00994024">
      <w:pPr>
        <w:spacing w:after="20"/>
        <w:ind w:left="360"/>
      </w:pPr>
      <w:r>
        <w:t>- CENTER LANES EXECUTIVE — 32,000 SF (600 tons)</w:t>
      </w:r>
    </w:p>
    <w:p w14:paraId="02E5FB88" w14:textId="77777777" w:rsidR="009B211F" w:rsidRDefault="00994024">
      <w:pPr>
        <w:spacing w:after="20"/>
      </w:pPr>
      <w:r>
        <w:t>Total: 63,701 SF / 1,194 Tons</w:t>
      </w:r>
    </w:p>
    <w:p w14:paraId="4BEF3FB0" w14:textId="77777777" w:rsidR="009B211F" w:rsidRDefault="00994024">
      <w:pPr>
        <w:spacing w:after="20"/>
        <w:ind w:left="360"/>
      </w:pPr>
      <w:r>
        <w:t>-------------------------------------------------------------</w:t>
      </w:r>
    </w:p>
    <w:p w14:paraId="346B0E05" w14:textId="77777777" w:rsidR="009B211F" w:rsidRDefault="00994024">
      <w:pPr>
        <w:spacing w:after="20"/>
        <w:ind w:left="360"/>
      </w:pPr>
      <w:r>
        <w:t>• Material:  1/2" FIBER MIX ID#21242163F</w:t>
      </w:r>
    </w:p>
    <w:p w14:paraId="0A05A073" w14:textId="77777777" w:rsidR="009B211F" w:rsidRDefault="00994024">
      <w:pPr>
        <w:spacing w:after="20"/>
        <w:ind w:left="360"/>
      </w:pPr>
      <w:r>
        <w:t>• Plant: MM LAKESIDE</w:t>
      </w:r>
    </w:p>
    <w:p w14:paraId="14E90BF6" w14:textId="77777777" w:rsidR="009B211F" w:rsidRDefault="00994024">
      <w:pPr>
        <w:spacing w:after="20"/>
        <w:ind w:left="360"/>
      </w:pPr>
      <w:r>
        <w:t>• Material: GRINDS TO MIRAMAR</w:t>
      </w:r>
    </w:p>
    <w:p w14:paraId="4B7C87FA" w14:textId="77777777" w:rsidR="009B211F" w:rsidRDefault="00994024">
      <w:pPr>
        <w:spacing w:after="20"/>
        <w:ind w:left="360"/>
      </w:pPr>
      <w:r>
        <w:t>-------------------------------------------------------------</w:t>
      </w:r>
    </w:p>
    <w:p w14:paraId="037950B9" w14:textId="77777777" w:rsidR="009B211F" w:rsidRDefault="00994024">
      <w:pPr>
        <w:spacing w:after="20"/>
        <w:ind w:left="360"/>
      </w:pPr>
      <w:r>
        <w:t>•Actual Asphalt Laid: 1126.23 tons</w:t>
      </w:r>
    </w:p>
    <w:p w14:paraId="601A86F2" w14:textId="77777777" w:rsidR="009B211F" w:rsidRDefault="00994024">
      <w:pPr>
        <w:spacing w:after="20"/>
        <w:ind w:left="360"/>
      </w:pPr>
      <w:r>
        <w:t>• Traffic Control: Traffic control Setup: Traffic control setup on Town Centre and Executive - On Town Centre the # 1 lane NB was closed to pedestrian traffic, they were routed into the # 2 lane from town centre gateway to executive. La Jolla Village drive left hand turn lane and through traffic was closed, with the through traffic being opened up as soon as the asphalt was ok to drive on.</w:t>
      </w:r>
    </w:p>
    <w:p w14:paraId="74B7E587" w14:textId="77777777" w:rsidR="009B211F" w:rsidRDefault="00994024">
      <w:pPr>
        <w:spacing w:after="20"/>
      </w:pPr>
      <w:r>
        <w:t>On executive the # 1 lane was closed in both directions with through traffic blocked for judicial dr. and town centre southbound lanes.</w:t>
      </w:r>
    </w:p>
    <w:p w14:paraId="4DED504C" w14:textId="77777777" w:rsidR="009B211F" w:rsidRDefault="00994024">
      <w:pPr>
        <w:spacing w:after="20"/>
        <w:ind w:left="360"/>
      </w:pPr>
      <w:r>
        <w:t>• Description of work: RJ Noble started at town centre gateway with the grind crew, followed by the paving crew. The work progressed North up town centre then East down executive #1 lane until reacing judicial. once at judicial they turned around and got the #1 Westbound lane.</w:t>
      </w:r>
    </w:p>
    <w:p w14:paraId="242E4EF3" w14:textId="77777777" w:rsidR="009B211F" w:rsidRDefault="00994024">
      <w:pPr>
        <w:spacing w:after="20"/>
      </w:pPr>
      <w:r>
        <w:t>The paving wrapped up at 330 am with street sweeping and traffic control finishing at 4:30AM</w:t>
      </w:r>
    </w:p>
    <w:p w14:paraId="1F9783DD" w14:textId="77777777" w:rsidR="009B211F" w:rsidRDefault="00994024">
      <w:pPr>
        <w:spacing w:after="20"/>
      </w:pPr>
      <w:r>
        <w:t>The quality firm and kleinfelder were both on site taking compaction tests</w:t>
      </w:r>
    </w:p>
    <w:p w14:paraId="12AA88FC" w14:textId="77777777" w:rsidR="009B211F" w:rsidRDefault="00994024">
      <w:pPr>
        <w:spacing w:after="80"/>
      </w:pPr>
      <w:r>
        <w:rPr>
          <w:i/>
          <w:color w:val="505050"/>
          <w:sz w:val="18"/>
        </w:rPr>
        <w:t>Hours: 7:30 PM - 4:30 AM</w:t>
      </w:r>
    </w:p>
    <w:p w14:paraId="3355DAE7" w14:textId="77777777" w:rsidR="009B211F" w:rsidRDefault="00994024">
      <w:pPr>
        <w:spacing w:before="80" w:after="0"/>
      </w:pPr>
      <w:r>
        <w:rPr>
          <w:b/>
          <w:sz w:val="18"/>
        </w:rPr>
        <w:t>Manpower:</w:t>
      </w:r>
    </w:p>
    <w:p w14:paraId="7FBBA1F6" w14:textId="77777777" w:rsidR="009B211F" w:rsidRDefault="00994024">
      <w:pPr>
        <w:spacing w:after="20"/>
        <w:ind w:left="360"/>
      </w:pPr>
      <w:r>
        <w:t>LL-02- Foreman - QTY 2 - 9 HRS EA - RJ NOBLE</w:t>
      </w:r>
    </w:p>
    <w:p w14:paraId="5C415699" w14:textId="77777777" w:rsidR="009B211F" w:rsidRDefault="00994024">
      <w:pPr>
        <w:spacing w:after="20"/>
        <w:ind w:left="360"/>
      </w:pPr>
      <w:r>
        <w:t>LL-04- Operator - QTY 11 - 9 HRS EA - RJ NOBLE</w:t>
      </w:r>
    </w:p>
    <w:p w14:paraId="51A40BB7" w14:textId="77777777" w:rsidR="009B211F" w:rsidRDefault="00994024">
      <w:pPr>
        <w:spacing w:after="20"/>
        <w:ind w:left="360"/>
      </w:pPr>
      <w:r>
        <w:t>LL-03- Laborers - QTY 11 - 9 HRS EA - RJ NOBLE</w:t>
      </w:r>
    </w:p>
    <w:p w14:paraId="1D62470C" w14:textId="77777777" w:rsidR="009B211F" w:rsidRDefault="00994024">
      <w:pPr>
        <w:spacing w:after="20"/>
        <w:ind w:left="360"/>
      </w:pPr>
      <w:r>
        <w:t>LL-11- Teamster - QTY 24 - 9 HRS EA - DIII</w:t>
      </w:r>
    </w:p>
    <w:p w14:paraId="5E4C497C" w14:textId="77777777" w:rsidR="009B211F" w:rsidRDefault="00994024">
      <w:pPr>
        <w:spacing w:after="20"/>
        <w:ind w:left="360"/>
      </w:pPr>
      <w:r>
        <w:t>LL-04- Operator - QTY 2 - 9 HRS EA - PRSI</w:t>
      </w:r>
    </w:p>
    <w:p w14:paraId="2FAC07BE" w14:textId="77777777" w:rsidR="009B211F" w:rsidRDefault="00994024">
      <w:pPr>
        <w:spacing w:before="80" w:after="0"/>
      </w:pPr>
      <w:r>
        <w:rPr>
          <w:b/>
          <w:sz w:val="18"/>
        </w:rPr>
        <w:t>Equipment:</w:t>
      </w:r>
    </w:p>
    <w:p w14:paraId="75B1DADD" w14:textId="77777777" w:rsidR="009B211F" w:rsidRDefault="00994024">
      <w:pPr>
        <w:spacing w:after="20"/>
        <w:ind w:left="360"/>
      </w:pPr>
      <w:r>
        <w:t>LE-13- Roller H222 - QTY 3 - 9 HRS EA - RJ NOBLE</w:t>
      </w:r>
    </w:p>
    <w:p w14:paraId="43263E21" w14:textId="77777777" w:rsidR="009B211F" w:rsidRDefault="00994024">
      <w:pPr>
        <w:spacing w:after="20"/>
        <w:ind w:left="360"/>
      </w:pPr>
      <w:r>
        <w:t xml:space="preserve">LE-30- Deere 210L Skip Loader - QTY 1 - 9 HRS EA </w:t>
      </w:r>
      <w:r>
        <w:t>- RJ NOBLE</w:t>
      </w:r>
    </w:p>
    <w:p w14:paraId="2D2A5CEB" w14:textId="77777777" w:rsidR="009B211F" w:rsidRDefault="00994024">
      <w:pPr>
        <w:spacing w:after="20"/>
        <w:ind w:left="360"/>
      </w:pPr>
      <w:r>
        <w:t>LE-125- Skid Steer - QTY 1 - 9 HRS EA - RJ NOBLE</w:t>
      </w:r>
    </w:p>
    <w:p w14:paraId="4D3B708C" w14:textId="77777777" w:rsidR="009B211F" w:rsidRDefault="00994024">
      <w:pPr>
        <w:spacing w:after="20"/>
        <w:ind w:left="360"/>
      </w:pPr>
      <w:r>
        <w:t>LE-160- Pup Roller - QTY 1 - 9 HRS EA - RJ NOBLE</w:t>
      </w:r>
    </w:p>
    <w:p w14:paraId="7C598824" w14:textId="77777777" w:rsidR="009B211F" w:rsidRDefault="00994024">
      <w:pPr>
        <w:spacing w:after="20"/>
        <w:ind w:left="360"/>
      </w:pPr>
      <w:r>
        <w:t>LE-63- Asphalt Paver - QTY 2 - 9 HRS EA - RJ NOBLE</w:t>
      </w:r>
    </w:p>
    <w:p w14:paraId="11C8D2C1" w14:textId="77777777" w:rsidR="009B211F" w:rsidRDefault="00994024">
      <w:pPr>
        <w:spacing w:after="20"/>
        <w:ind w:left="360"/>
      </w:pPr>
      <w:r>
        <w:t>LE-51- Pickup Truck - QTY 5 - 9 HRS EA - RJ NOBLE</w:t>
      </w:r>
    </w:p>
    <w:p w14:paraId="6049EB63" w14:textId="77777777" w:rsidR="009B211F" w:rsidRDefault="00994024">
      <w:pPr>
        <w:spacing w:after="20"/>
        <w:ind w:left="360"/>
      </w:pPr>
      <w:r>
        <w:t>LE-19- Street sweeper - QTY 2 - 9 HRS EA - RJ NOBLE</w:t>
      </w:r>
    </w:p>
    <w:p w14:paraId="0ED8146D" w14:textId="77777777" w:rsidR="009B211F" w:rsidRDefault="00994024">
      <w:pPr>
        <w:spacing w:after="20"/>
        <w:ind w:left="360"/>
      </w:pPr>
      <w:r>
        <w:t>LE-01- Crew Truck - QTY 24 - 9 HRS EA - RJ NOBLE</w:t>
      </w:r>
    </w:p>
    <w:p w14:paraId="12945CD0" w14:textId="77777777" w:rsidR="009B211F" w:rsidRDefault="00994024">
      <w:pPr>
        <w:spacing w:after="20"/>
        <w:ind w:left="360"/>
      </w:pPr>
      <w:r>
        <w:t>LE-42- Utility Truck - QTY 1 - 9 HRS EA - RJ NOBLE</w:t>
      </w:r>
    </w:p>
    <w:p w14:paraId="60B9486A" w14:textId="77777777" w:rsidR="009B211F" w:rsidRDefault="00994024">
      <w:pPr>
        <w:spacing w:after="20"/>
        <w:ind w:left="360"/>
      </w:pPr>
      <w:r>
        <w:t>LE-71- Pavement Grinder - QTY 2 - 9 HRS EA - RJ NOBLE</w:t>
      </w:r>
    </w:p>
    <w:p w14:paraId="3F1BF4D5" w14:textId="77777777" w:rsidR="009B211F" w:rsidRDefault="00994024">
      <w:pPr>
        <w:spacing w:before="80" w:after="0"/>
      </w:pPr>
      <w:r>
        <w:rPr>
          <w:b/>
          <w:sz w:val="18"/>
        </w:rPr>
        <w:t>Consultants:</w:t>
      </w:r>
    </w:p>
    <w:p w14:paraId="2E8C5F8E" w14:textId="77777777" w:rsidR="009B211F" w:rsidRDefault="00994024">
      <w:r>
        <w:br w:type="page"/>
      </w:r>
    </w:p>
    <w:p w14:paraId="5A3A8BB3" w14:textId="77777777" w:rsidR="009B211F" w:rsidRDefault="00994024">
      <w:pPr>
        <w:pStyle w:val="Heading2"/>
      </w:pPr>
      <w:r>
        <w:lastRenderedPageBreak/>
        <w:t>Consolidated Resources</w:t>
      </w:r>
    </w:p>
    <w:tbl>
      <w:tblPr>
        <w:tblStyle w:val="TableGrid"/>
        <w:tblW w:w="0" w:type="auto"/>
        <w:tblLook w:val="04A0" w:firstRow="1" w:lastRow="0" w:firstColumn="1" w:lastColumn="0" w:noHBand="0" w:noVBand="1"/>
      </w:tblPr>
      <w:tblGrid>
        <w:gridCol w:w="1798"/>
        <w:gridCol w:w="1798"/>
        <w:gridCol w:w="1799"/>
        <w:gridCol w:w="1798"/>
        <w:gridCol w:w="1799"/>
        <w:gridCol w:w="1798"/>
      </w:tblGrid>
      <w:tr w:rsidR="009B211F" w14:paraId="42C864B9" w14:textId="77777777">
        <w:tc>
          <w:tcPr>
            <w:tcW w:w="1800" w:type="dxa"/>
          </w:tcPr>
          <w:p w14:paraId="130E25F3" w14:textId="77777777" w:rsidR="009B211F" w:rsidRDefault="00994024">
            <w:r>
              <w:rPr>
                <w:b/>
              </w:rPr>
              <w:t>Resource</w:t>
            </w:r>
          </w:p>
        </w:tc>
        <w:tc>
          <w:tcPr>
            <w:tcW w:w="1800" w:type="dxa"/>
          </w:tcPr>
          <w:p w14:paraId="20D29F8A" w14:textId="77777777" w:rsidR="009B211F" w:rsidRDefault="00994024">
            <w:r>
              <w:rPr>
                <w:b/>
              </w:rPr>
              <w:t>Pay Type</w:t>
            </w:r>
          </w:p>
        </w:tc>
        <w:tc>
          <w:tcPr>
            <w:tcW w:w="1800" w:type="dxa"/>
          </w:tcPr>
          <w:p w14:paraId="4B3F36D1" w14:textId="77777777" w:rsidR="009B211F" w:rsidRDefault="00994024">
            <w:r>
              <w:rPr>
                <w:b/>
              </w:rPr>
              <w:t>Class</w:t>
            </w:r>
          </w:p>
        </w:tc>
        <w:tc>
          <w:tcPr>
            <w:tcW w:w="1800" w:type="dxa"/>
          </w:tcPr>
          <w:p w14:paraId="5326C6EB" w14:textId="77777777" w:rsidR="009B211F" w:rsidRDefault="00994024">
            <w:r>
              <w:rPr>
                <w:b/>
              </w:rPr>
              <w:t>Qty</w:t>
            </w:r>
          </w:p>
        </w:tc>
        <w:tc>
          <w:tcPr>
            <w:tcW w:w="1800" w:type="dxa"/>
          </w:tcPr>
          <w:p w14:paraId="11A9FACB" w14:textId="77777777" w:rsidR="009B211F" w:rsidRDefault="00994024">
            <w:r>
              <w:rPr>
                <w:b/>
              </w:rPr>
              <w:t>Company</w:t>
            </w:r>
          </w:p>
        </w:tc>
        <w:tc>
          <w:tcPr>
            <w:tcW w:w="1800" w:type="dxa"/>
          </w:tcPr>
          <w:p w14:paraId="4106F3EB" w14:textId="77777777" w:rsidR="009B211F" w:rsidRDefault="00994024">
            <w:r>
              <w:rPr>
                <w:b/>
              </w:rPr>
              <w:t>Total Hours</w:t>
            </w:r>
          </w:p>
        </w:tc>
      </w:tr>
      <w:tr w:rsidR="009B211F" w14:paraId="631E3232" w14:textId="77777777">
        <w:tc>
          <w:tcPr>
            <w:tcW w:w="1800" w:type="dxa"/>
          </w:tcPr>
          <w:p w14:paraId="1CCCEBB2" w14:textId="77777777" w:rsidR="009B211F" w:rsidRDefault="00994024">
            <w:r>
              <w:t>LL-02- Foreman</w:t>
            </w:r>
          </w:p>
        </w:tc>
        <w:tc>
          <w:tcPr>
            <w:tcW w:w="1800" w:type="dxa"/>
          </w:tcPr>
          <w:p w14:paraId="7C7AC102" w14:textId="77777777" w:rsidR="009B211F" w:rsidRDefault="00994024">
            <w:r>
              <w:t>CS - Cost</w:t>
            </w:r>
          </w:p>
        </w:tc>
        <w:tc>
          <w:tcPr>
            <w:tcW w:w="1800" w:type="dxa"/>
          </w:tcPr>
          <w:p w14:paraId="0C4B7685" w14:textId="77777777" w:rsidR="009B211F" w:rsidRDefault="00994024">
            <w:r>
              <w:t>LR - Labor Regular Time</w:t>
            </w:r>
          </w:p>
        </w:tc>
        <w:tc>
          <w:tcPr>
            <w:tcW w:w="1800" w:type="dxa"/>
          </w:tcPr>
          <w:p w14:paraId="460E8B7B" w14:textId="77777777" w:rsidR="009B211F" w:rsidRDefault="00994024">
            <w:pPr>
              <w:jc w:val="right"/>
            </w:pPr>
            <w:r>
              <w:t>2</w:t>
            </w:r>
          </w:p>
        </w:tc>
        <w:tc>
          <w:tcPr>
            <w:tcW w:w="1800" w:type="dxa"/>
          </w:tcPr>
          <w:p w14:paraId="3709CC3E" w14:textId="77777777" w:rsidR="009B211F" w:rsidRDefault="00994024">
            <w:r>
              <w:t>RJ NOBLE</w:t>
            </w:r>
          </w:p>
        </w:tc>
        <w:tc>
          <w:tcPr>
            <w:tcW w:w="1800" w:type="dxa"/>
          </w:tcPr>
          <w:p w14:paraId="0DED4935" w14:textId="77777777" w:rsidR="009B211F" w:rsidRDefault="00994024">
            <w:pPr>
              <w:jc w:val="right"/>
            </w:pPr>
            <w:r>
              <w:t>16</w:t>
            </w:r>
          </w:p>
        </w:tc>
      </w:tr>
      <w:tr w:rsidR="009B211F" w14:paraId="3CB5A30F" w14:textId="77777777">
        <w:tc>
          <w:tcPr>
            <w:tcW w:w="1800" w:type="dxa"/>
          </w:tcPr>
          <w:p w14:paraId="18788DFF" w14:textId="77777777" w:rsidR="009B211F" w:rsidRDefault="00994024">
            <w:r>
              <w:t>LL-02- Foreman</w:t>
            </w:r>
          </w:p>
        </w:tc>
        <w:tc>
          <w:tcPr>
            <w:tcW w:w="1800" w:type="dxa"/>
          </w:tcPr>
          <w:p w14:paraId="63EC1D57" w14:textId="77777777" w:rsidR="009B211F" w:rsidRDefault="00994024">
            <w:r>
              <w:t>CS - Cost</w:t>
            </w:r>
          </w:p>
        </w:tc>
        <w:tc>
          <w:tcPr>
            <w:tcW w:w="1800" w:type="dxa"/>
          </w:tcPr>
          <w:p w14:paraId="742E8B2A" w14:textId="77777777" w:rsidR="009B211F" w:rsidRDefault="00994024">
            <w:r>
              <w:t>LO - Labor Overtime</w:t>
            </w:r>
          </w:p>
        </w:tc>
        <w:tc>
          <w:tcPr>
            <w:tcW w:w="1800" w:type="dxa"/>
          </w:tcPr>
          <w:p w14:paraId="389DAE10" w14:textId="77777777" w:rsidR="009B211F" w:rsidRDefault="00994024">
            <w:pPr>
              <w:jc w:val="right"/>
            </w:pPr>
            <w:r>
              <w:t>2</w:t>
            </w:r>
          </w:p>
        </w:tc>
        <w:tc>
          <w:tcPr>
            <w:tcW w:w="1800" w:type="dxa"/>
          </w:tcPr>
          <w:p w14:paraId="142B738E" w14:textId="77777777" w:rsidR="009B211F" w:rsidRDefault="00994024">
            <w:r>
              <w:t>RJ NOBLE</w:t>
            </w:r>
          </w:p>
        </w:tc>
        <w:tc>
          <w:tcPr>
            <w:tcW w:w="1800" w:type="dxa"/>
          </w:tcPr>
          <w:p w14:paraId="61FCDCF6" w14:textId="77777777" w:rsidR="009B211F" w:rsidRDefault="00994024">
            <w:pPr>
              <w:jc w:val="right"/>
            </w:pPr>
            <w:r>
              <w:t>2</w:t>
            </w:r>
          </w:p>
        </w:tc>
      </w:tr>
      <w:tr w:rsidR="009B211F" w14:paraId="639491E8" w14:textId="77777777">
        <w:tc>
          <w:tcPr>
            <w:tcW w:w="1800" w:type="dxa"/>
          </w:tcPr>
          <w:p w14:paraId="1F3D3A30" w14:textId="77777777" w:rsidR="009B211F" w:rsidRDefault="00994024">
            <w:r>
              <w:t>LL-04- Operator</w:t>
            </w:r>
          </w:p>
        </w:tc>
        <w:tc>
          <w:tcPr>
            <w:tcW w:w="1800" w:type="dxa"/>
          </w:tcPr>
          <w:p w14:paraId="0AEDFEB6" w14:textId="77777777" w:rsidR="009B211F" w:rsidRDefault="00994024">
            <w:r>
              <w:t>CS - Cost</w:t>
            </w:r>
          </w:p>
        </w:tc>
        <w:tc>
          <w:tcPr>
            <w:tcW w:w="1800" w:type="dxa"/>
          </w:tcPr>
          <w:p w14:paraId="6751333A" w14:textId="77777777" w:rsidR="009B211F" w:rsidRDefault="00994024">
            <w:r>
              <w:t>LR - Labor Regular Time</w:t>
            </w:r>
          </w:p>
        </w:tc>
        <w:tc>
          <w:tcPr>
            <w:tcW w:w="1800" w:type="dxa"/>
          </w:tcPr>
          <w:p w14:paraId="3127313B" w14:textId="77777777" w:rsidR="009B211F" w:rsidRDefault="00994024">
            <w:pPr>
              <w:jc w:val="right"/>
            </w:pPr>
            <w:r>
              <w:t>11</w:t>
            </w:r>
          </w:p>
        </w:tc>
        <w:tc>
          <w:tcPr>
            <w:tcW w:w="1800" w:type="dxa"/>
          </w:tcPr>
          <w:p w14:paraId="47987342" w14:textId="77777777" w:rsidR="009B211F" w:rsidRDefault="00994024">
            <w:r>
              <w:t>RJ NOBLE</w:t>
            </w:r>
          </w:p>
        </w:tc>
        <w:tc>
          <w:tcPr>
            <w:tcW w:w="1800" w:type="dxa"/>
          </w:tcPr>
          <w:p w14:paraId="3E8A881D" w14:textId="77777777" w:rsidR="009B211F" w:rsidRDefault="00994024">
            <w:pPr>
              <w:jc w:val="right"/>
            </w:pPr>
            <w:r>
              <w:t>88</w:t>
            </w:r>
          </w:p>
        </w:tc>
      </w:tr>
      <w:tr w:rsidR="009B211F" w14:paraId="4ED922F8" w14:textId="77777777">
        <w:tc>
          <w:tcPr>
            <w:tcW w:w="1800" w:type="dxa"/>
          </w:tcPr>
          <w:p w14:paraId="55AE5529" w14:textId="77777777" w:rsidR="009B211F" w:rsidRDefault="00994024">
            <w:r>
              <w:t>LL-04- Operator</w:t>
            </w:r>
          </w:p>
        </w:tc>
        <w:tc>
          <w:tcPr>
            <w:tcW w:w="1800" w:type="dxa"/>
          </w:tcPr>
          <w:p w14:paraId="1C05E49B" w14:textId="77777777" w:rsidR="009B211F" w:rsidRDefault="00994024">
            <w:r>
              <w:t>CS - Cost</w:t>
            </w:r>
          </w:p>
        </w:tc>
        <w:tc>
          <w:tcPr>
            <w:tcW w:w="1800" w:type="dxa"/>
          </w:tcPr>
          <w:p w14:paraId="291FD890" w14:textId="77777777" w:rsidR="009B211F" w:rsidRDefault="00994024">
            <w:r>
              <w:t>LO - Labor Overtime</w:t>
            </w:r>
          </w:p>
        </w:tc>
        <w:tc>
          <w:tcPr>
            <w:tcW w:w="1800" w:type="dxa"/>
          </w:tcPr>
          <w:p w14:paraId="45C3E660" w14:textId="77777777" w:rsidR="009B211F" w:rsidRDefault="00994024">
            <w:pPr>
              <w:jc w:val="right"/>
            </w:pPr>
            <w:r>
              <w:t>11</w:t>
            </w:r>
          </w:p>
        </w:tc>
        <w:tc>
          <w:tcPr>
            <w:tcW w:w="1800" w:type="dxa"/>
          </w:tcPr>
          <w:p w14:paraId="0769D775" w14:textId="77777777" w:rsidR="009B211F" w:rsidRDefault="00994024">
            <w:r>
              <w:t>RJ NOBLE</w:t>
            </w:r>
          </w:p>
        </w:tc>
        <w:tc>
          <w:tcPr>
            <w:tcW w:w="1800" w:type="dxa"/>
          </w:tcPr>
          <w:p w14:paraId="027B4A2C" w14:textId="77777777" w:rsidR="009B211F" w:rsidRDefault="00994024">
            <w:pPr>
              <w:jc w:val="right"/>
            </w:pPr>
            <w:r>
              <w:t>11</w:t>
            </w:r>
          </w:p>
        </w:tc>
      </w:tr>
      <w:tr w:rsidR="009B211F" w14:paraId="412A0D13" w14:textId="77777777">
        <w:tc>
          <w:tcPr>
            <w:tcW w:w="1800" w:type="dxa"/>
          </w:tcPr>
          <w:p w14:paraId="7B1F6BA5" w14:textId="77777777" w:rsidR="009B211F" w:rsidRDefault="00994024">
            <w:r>
              <w:t>LL-03- Laborers</w:t>
            </w:r>
          </w:p>
        </w:tc>
        <w:tc>
          <w:tcPr>
            <w:tcW w:w="1800" w:type="dxa"/>
          </w:tcPr>
          <w:p w14:paraId="7F718AD4" w14:textId="77777777" w:rsidR="009B211F" w:rsidRDefault="00994024">
            <w:r>
              <w:t>CS - Cost</w:t>
            </w:r>
          </w:p>
        </w:tc>
        <w:tc>
          <w:tcPr>
            <w:tcW w:w="1800" w:type="dxa"/>
          </w:tcPr>
          <w:p w14:paraId="41E7EAD1" w14:textId="77777777" w:rsidR="009B211F" w:rsidRDefault="00994024">
            <w:r>
              <w:t>LR - Labor Regular Time</w:t>
            </w:r>
          </w:p>
        </w:tc>
        <w:tc>
          <w:tcPr>
            <w:tcW w:w="1800" w:type="dxa"/>
          </w:tcPr>
          <w:p w14:paraId="79281AE1" w14:textId="77777777" w:rsidR="009B211F" w:rsidRDefault="00994024">
            <w:pPr>
              <w:jc w:val="right"/>
            </w:pPr>
            <w:r>
              <w:t>11</w:t>
            </w:r>
          </w:p>
        </w:tc>
        <w:tc>
          <w:tcPr>
            <w:tcW w:w="1800" w:type="dxa"/>
          </w:tcPr>
          <w:p w14:paraId="129C2A78" w14:textId="77777777" w:rsidR="009B211F" w:rsidRDefault="00994024">
            <w:r>
              <w:t>RJ NOBLE</w:t>
            </w:r>
          </w:p>
        </w:tc>
        <w:tc>
          <w:tcPr>
            <w:tcW w:w="1800" w:type="dxa"/>
          </w:tcPr>
          <w:p w14:paraId="0C15F378" w14:textId="77777777" w:rsidR="009B211F" w:rsidRDefault="00994024">
            <w:pPr>
              <w:jc w:val="right"/>
            </w:pPr>
            <w:r>
              <w:t>88</w:t>
            </w:r>
          </w:p>
        </w:tc>
      </w:tr>
      <w:tr w:rsidR="009B211F" w14:paraId="15D6866D" w14:textId="77777777">
        <w:tc>
          <w:tcPr>
            <w:tcW w:w="1800" w:type="dxa"/>
          </w:tcPr>
          <w:p w14:paraId="05445A83" w14:textId="77777777" w:rsidR="009B211F" w:rsidRDefault="00994024">
            <w:r>
              <w:t>LL-03- Laborers</w:t>
            </w:r>
          </w:p>
        </w:tc>
        <w:tc>
          <w:tcPr>
            <w:tcW w:w="1800" w:type="dxa"/>
          </w:tcPr>
          <w:p w14:paraId="2A510771" w14:textId="77777777" w:rsidR="009B211F" w:rsidRDefault="00994024">
            <w:r>
              <w:t>CS - Cost</w:t>
            </w:r>
          </w:p>
        </w:tc>
        <w:tc>
          <w:tcPr>
            <w:tcW w:w="1800" w:type="dxa"/>
          </w:tcPr>
          <w:p w14:paraId="01974835" w14:textId="77777777" w:rsidR="009B211F" w:rsidRDefault="00994024">
            <w:r>
              <w:t>LO - Labor Overtime</w:t>
            </w:r>
          </w:p>
        </w:tc>
        <w:tc>
          <w:tcPr>
            <w:tcW w:w="1800" w:type="dxa"/>
          </w:tcPr>
          <w:p w14:paraId="23B9B7AD" w14:textId="77777777" w:rsidR="009B211F" w:rsidRDefault="00994024">
            <w:pPr>
              <w:jc w:val="right"/>
            </w:pPr>
            <w:r>
              <w:t>11</w:t>
            </w:r>
          </w:p>
        </w:tc>
        <w:tc>
          <w:tcPr>
            <w:tcW w:w="1800" w:type="dxa"/>
          </w:tcPr>
          <w:p w14:paraId="26C837F3" w14:textId="77777777" w:rsidR="009B211F" w:rsidRDefault="00994024">
            <w:r>
              <w:t>RJ NOBLE</w:t>
            </w:r>
          </w:p>
        </w:tc>
        <w:tc>
          <w:tcPr>
            <w:tcW w:w="1800" w:type="dxa"/>
          </w:tcPr>
          <w:p w14:paraId="6A172AEC" w14:textId="77777777" w:rsidR="009B211F" w:rsidRDefault="00994024">
            <w:pPr>
              <w:jc w:val="right"/>
            </w:pPr>
            <w:r>
              <w:t>11</w:t>
            </w:r>
          </w:p>
        </w:tc>
      </w:tr>
      <w:tr w:rsidR="009B211F" w14:paraId="6F173BDA" w14:textId="77777777">
        <w:tc>
          <w:tcPr>
            <w:tcW w:w="1800" w:type="dxa"/>
          </w:tcPr>
          <w:p w14:paraId="61EFC7EE" w14:textId="77777777" w:rsidR="009B211F" w:rsidRDefault="00994024">
            <w:r>
              <w:t>LL-11- Teamster</w:t>
            </w:r>
          </w:p>
        </w:tc>
        <w:tc>
          <w:tcPr>
            <w:tcW w:w="1800" w:type="dxa"/>
          </w:tcPr>
          <w:p w14:paraId="46D5E87A" w14:textId="77777777" w:rsidR="009B211F" w:rsidRDefault="00994024">
            <w:r>
              <w:t>CS - Cost</w:t>
            </w:r>
          </w:p>
        </w:tc>
        <w:tc>
          <w:tcPr>
            <w:tcW w:w="1800" w:type="dxa"/>
          </w:tcPr>
          <w:p w14:paraId="17446332" w14:textId="77777777" w:rsidR="009B211F" w:rsidRDefault="00994024">
            <w:r>
              <w:t>LR - Labor Regular Time</w:t>
            </w:r>
          </w:p>
        </w:tc>
        <w:tc>
          <w:tcPr>
            <w:tcW w:w="1800" w:type="dxa"/>
          </w:tcPr>
          <w:p w14:paraId="359E2498" w14:textId="77777777" w:rsidR="009B211F" w:rsidRDefault="00994024">
            <w:pPr>
              <w:jc w:val="right"/>
            </w:pPr>
            <w:r>
              <w:t>24</w:t>
            </w:r>
          </w:p>
        </w:tc>
        <w:tc>
          <w:tcPr>
            <w:tcW w:w="1800" w:type="dxa"/>
          </w:tcPr>
          <w:p w14:paraId="0EEEB43D" w14:textId="77777777" w:rsidR="009B211F" w:rsidRDefault="00994024">
            <w:r>
              <w:t>DIII</w:t>
            </w:r>
          </w:p>
        </w:tc>
        <w:tc>
          <w:tcPr>
            <w:tcW w:w="1800" w:type="dxa"/>
          </w:tcPr>
          <w:p w14:paraId="7685338A" w14:textId="77777777" w:rsidR="009B211F" w:rsidRDefault="00994024">
            <w:pPr>
              <w:jc w:val="right"/>
            </w:pPr>
            <w:r>
              <w:t>192</w:t>
            </w:r>
          </w:p>
        </w:tc>
      </w:tr>
      <w:tr w:rsidR="009B211F" w14:paraId="52309EFD" w14:textId="77777777">
        <w:tc>
          <w:tcPr>
            <w:tcW w:w="1800" w:type="dxa"/>
          </w:tcPr>
          <w:p w14:paraId="69600ACF" w14:textId="77777777" w:rsidR="009B211F" w:rsidRDefault="00994024">
            <w:r>
              <w:t>LL-11- Teamster</w:t>
            </w:r>
          </w:p>
        </w:tc>
        <w:tc>
          <w:tcPr>
            <w:tcW w:w="1800" w:type="dxa"/>
          </w:tcPr>
          <w:p w14:paraId="248BA7B4" w14:textId="77777777" w:rsidR="009B211F" w:rsidRDefault="00994024">
            <w:r>
              <w:t>CS - Cost</w:t>
            </w:r>
          </w:p>
        </w:tc>
        <w:tc>
          <w:tcPr>
            <w:tcW w:w="1800" w:type="dxa"/>
          </w:tcPr>
          <w:p w14:paraId="1CAD6B93" w14:textId="77777777" w:rsidR="009B211F" w:rsidRDefault="00994024">
            <w:r>
              <w:t>LO - Labor Overtime</w:t>
            </w:r>
          </w:p>
        </w:tc>
        <w:tc>
          <w:tcPr>
            <w:tcW w:w="1800" w:type="dxa"/>
          </w:tcPr>
          <w:p w14:paraId="4404AF4F" w14:textId="77777777" w:rsidR="009B211F" w:rsidRDefault="00994024">
            <w:pPr>
              <w:jc w:val="right"/>
            </w:pPr>
            <w:r>
              <w:t>24</w:t>
            </w:r>
          </w:p>
        </w:tc>
        <w:tc>
          <w:tcPr>
            <w:tcW w:w="1800" w:type="dxa"/>
          </w:tcPr>
          <w:p w14:paraId="02C6396D" w14:textId="77777777" w:rsidR="009B211F" w:rsidRDefault="00994024">
            <w:r>
              <w:t>DIII</w:t>
            </w:r>
          </w:p>
        </w:tc>
        <w:tc>
          <w:tcPr>
            <w:tcW w:w="1800" w:type="dxa"/>
          </w:tcPr>
          <w:p w14:paraId="0995C844" w14:textId="77777777" w:rsidR="009B211F" w:rsidRDefault="00994024">
            <w:pPr>
              <w:jc w:val="right"/>
            </w:pPr>
            <w:r>
              <w:t>24</w:t>
            </w:r>
          </w:p>
        </w:tc>
      </w:tr>
      <w:tr w:rsidR="009B211F" w14:paraId="5E2C5314" w14:textId="77777777">
        <w:tc>
          <w:tcPr>
            <w:tcW w:w="1800" w:type="dxa"/>
          </w:tcPr>
          <w:p w14:paraId="2E5028EB" w14:textId="77777777" w:rsidR="009B211F" w:rsidRDefault="00994024">
            <w:r>
              <w:t>LL-04- Operator</w:t>
            </w:r>
          </w:p>
        </w:tc>
        <w:tc>
          <w:tcPr>
            <w:tcW w:w="1800" w:type="dxa"/>
          </w:tcPr>
          <w:p w14:paraId="543E81D5" w14:textId="77777777" w:rsidR="009B211F" w:rsidRDefault="00994024">
            <w:r>
              <w:t>CS - Cost</w:t>
            </w:r>
          </w:p>
        </w:tc>
        <w:tc>
          <w:tcPr>
            <w:tcW w:w="1800" w:type="dxa"/>
          </w:tcPr>
          <w:p w14:paraId="7D07A6A3" w14:textId="77777777" w:rsidR="009B211F" w:rsidRDefault="00994024">
            <w:r>
              <w:t>LR - Labor Regular Time</w:t>
            </w:r>
          </w:p>
        </w:tc>
        <w:tc>
          <w:tcPr>
            <w:tcW w:w="1800" w:type="dxa"/>
          </w:tcPr>
          <w:p w14:paraId="2990A863" w14:textId="77777777" w:rsidR="009B211F" w:rsidRDefault="00994024">
            <w:pPr>
              <w:jc w:val="right"/>
            </w:pPr>
            <w:r>
              <w:t>2</w:t>
            </w:r>
          </w:p>
        </w:tc>
        <w:tc>
          <w:tcPr>
            <w:tcW w:w="1800" w:type="dxa"/>
          </w:tcPr>
          <w:p w14:paraId="2D98AA78" w14:textId="77777777" w:rsidR="009B211F" w:rsidRDefault="00994024">
            <w:r>
              <w:t>PRSI</w:t>
            </w:r>
          </w:p>
        </w:tc>
        <w:tc>
          <w:tcPr>
            <w:tcW w:w="1800" w:type="dxa"/>
          </w:tcPr>
          <w:p w14:paraId="54D08287" w14:textId="77777777" w:rsidR="009B211F" w:rsidRDefault="00994024">
            <w:pPr>
              <w:jc w:val="right"/>
            </w:pPr>
            <w:r>
              <w:t>16</w:t>
            </w:r>
          </w:p>
        </w:tc>
      </w:tr>
      <w:tr w:rsidR="009B211F" w14:paraId="4E5837B7" w14:textId="77777777">
        <w:tc>
          <w:tcPr>
            <w:tcW w:w="1800" w:type="dxa"/>
          </w:tcPr>
          <w:p w14:paraId="657BFE87" w14:textId="77777777" w:rsidR="009B211F" w:rsidRDefault="00994024">
            <w:r>
              <w:t>LL-04- Operator</w:t>
            </w:r>
          </w:p>
        </w:tc>
        <w:tc>
          <w:tcPr>
            <w:tcW w:w="1800" w:type="dxa"/>
          </w:tcPr>
          <w:p w14:paraId="60E08032" w14:textId="77777777" w:rsidR="009B211F" w:rsidRDefault="00994024">
            <w:r>
              <w:t>CS - Cost</w:t>
            </w:r>
          </w:p>
        </w:tc>
        <w:tc>
          <w:tcPr>
            <w:tcW w:w="1800" w:type="dxa"/>
          </w:tcPr>
          <w:p w14:paraId="1FA2E15F" w14:textId="77777777" w:rsidR="009B211F" w:rsidRDefault="00994024">
            <w:r>
              <w:t>LO - Labor Overtime</w:t>
            </w:r>
          </w:p>
        </w:tc>
        <w:tc>
          <w:tcPr>
            <w:tcW w:w="1800" w:type="dxa"/>
          </w:tcPr>
          <w:p w14:paraId="46ACBFDF" w14:textId="77777777" w:rsidR="009B211F" w:rsidRDefault="00994024">
            <w:pPr>
              <w:jc w:val="right"/>
            </w:pPr>
            <w:r>
              <w:t>2</w:t>
            </w:r>
          </w:p>
        </w:tc>
        <w:tc>
          <w:tcPr>
            <w:tcW w:w="1800" w:type="dxa"/>
          </w:tcPr>
          <w:p w14:paraId="6C4996FD" w14:textId="77777777" w:rsidR="009B211F" w:rsidRDefault="00994024">
            <w:r>
              <w:t>PRSI</w:t>
            </w:r>
          </w:p>
        </w:tc>
        <w:tc>
          <w:tcPr>
            <w:tcW w:w="1800" w:type="dxa"/>
          </w:tcPr>
          <w:p w14:paraId="5E3264F7" w14:textId="77777777" w:rsidR="009B211F" w:rsidRDefault="00994024">
            <w:pPr>
              <w:jc w:val="right"/>
            </w:pPr>
            <w:r>
              <w:t>2</w:t>
            </w:r>
          </w:p>
        </w:tc>
      </w:tr>
      <w:tr w:rsidR="009B211F" w14:paraId="347DB014" w14:textId="77777777">
        <w:tc>
          <w:tcPr>
            <w:tcW w:w="1800" w:type="dxa"/>
          </w:tcPr>
          <w:p w14:paraId="295E351C" w14:textId="77777777" w:rsidR="009B211F" w:rsidRDefault="00994024">
            <w:r>
              <w:t>LE-13- Roller H222</w:t>
            </w:r>
          </w:p>
        </w:tc>
        <w:tc>
          <w:tcPr>
            <w:tcW w:w="1800" w:type="dxa"/>
          </w:tcPr>
          <w:p w14:paraId="1E282D8B" w14:textId="77777777" w:rsidR="009B211F" w:rsidRDefault="00994024">
            <w:r>
              <w:t>CS - Cost</w:t>
            </w:r>
          </w:p>
        </w:tc>
        <w:tc>
          <w:tcPr>
            <w:tcW w:w="1800" w:type="dxa"/>
          </w:tcPr>
          <w:p w14:paraId="0667F415" w14:textId="77777777" w:rsidR="009B211F" w:rsidRDefault="00994024">
            <w:r>
              <w:t>LR - Labor Regular Time</w:t>
            </w:r>
          </w:p>
        </w:tc>
        <w:tc>
          <w:tcPr>
            <w:tcW w:w="1800" w:type="dxa"/>
          </w:tcPr>
          <w:p w14:paraId="5D0B8126" w14:textId="77777777" w:rsidR="009B211F" w:rsidRDefault="00994024">
            <w:pPr>
              <w:jc w:val="right"/>
            </w:pPr>
            <w:r>
              <w:t>3</w:t>
            </w:r>
          </w:p>
        </w:tc>
        <w:tc>
          <w:tcPr>
            <w:tcW w:w="1800" w:type="dxa"/>
          </w:tcPr>
          <w:p w14:paraId="1D667F80" w14:textId="77777777" w:rsidR="009B211F" w:rsidRDefault="00994024">
            <w:r>
              <w:t>RJ NOBLE</w:t>
            </w:r>
          </w:p>
        </w:tc>
        <w:tc>
          <w:tcPr>
            <w:tcW w:w="1800" w:type="dxa"/>
          </w:tcPr>
          <w:p w14:paraId="00360C2C" w14:textId="77777777" w:rsidR="009B211F" w:rsidRDefault="00994024">
            <w:pPr>
              <w:jc w:val="right"/>
            </w:pPr>
            <w:r>
              <w:t>27</w:t>
            </w:r>
          </w:p>
        </w:tc>
      </w:tr>
      <w:tr w:rsidR="009B211F" w14:paraId="14AC1027" w14:textId="77777777">
        <w:tc>
          <w:tcPr>
            <w:tcW w:w="1800" w:type="dxa"/>
          </w:tcPr>
          <w:p w14:paraId="54D8BCAB" w14:textId="77777777" w:rsidR="009B211F" w:rsidRDefault="00994024">
            <w:r>
              <w:t>LE-30- Deere 210L Skip Loader</w:t>
            </w:r>
          </w:p>
        </w:tc>
        <w:tc>
          <w:tcPr>
            <w:tcW w:w="1800" w:type="dxa"/>
          </w:tcPr>
          <w:p w14:paraId="19CAC656" w14:textId="77777777" w:rsidR="009B211F" w:rsidRDefault="00994024">
            <w:r>
              <w:t>CS - Cost</w:t>
            </w:r>
          </w:p>
        </w:tc>
        <w:tc>
          <w:tcPr>
            <w:tcW w:w="1800" w:type="dxa"/>
          </w:tcPr>
          <w:p w14:paraId="13279F65" w14:textId="77777777" w:rsidR="009B211F" w:rsidRDefault="00994024">
            <w:r>
              <w:t>LR - Labor Regular Time</w:t>
            </w:r>
          </w:p>
        </w:tc>
        <w:tc>
          <w:tcPr>
            <w:tcW w:w="1800" w:type="dxa"/>
          </w:tcPr>
          <w:p w14:paraId="721AAA79" w14:textId="77777777" w:rsidR="009B211F" w:rsidRDefault="00994024">
            <w:pPr>
              <w:jc w:val="right"/>
            </w:pPr>
            <w:r>
              <w:t>1</w:t>
            </w:r>
          </w:p>
        </w:tc>
        <w:tc>
          <w:tcPr>
            <w:tcW w:w="1800" w:type="dxa"/>
          </w:tcPr>
          <w:p w14:paraId="040ADA6C" w14:textId="77777777" w:rsidR="009B211F" w:rsidRDefault="00994024">
            <w:r>
              <w:t xml:space="preserve">RJ </w:t>
            </w:r>
            <w:r>
              <w:t>NOBLE</w:t>
            </w:r>
          </w:p>
        </w:tc>
        <w:tc>
          <w:tcPr>
            <w:tcW w:w="1800" w:type="dxa"/>
          </w:tcPr>
          <w:p w14:paraId="2F6A1B74" w14:textId="77777777" w:rsidR="009B211F" w:rsidRDefault="00994024">
            <w:pPr>
              <w:jc w:val="right"/>
            </w:pPr>
            <w:r>
              <w:t>9</w:t>
            </w:r>
          </w:p>
        </w:tc>
      </w:tr>
      <w:tr w:rsidR="009B211F" w14:paraId="0F2A24B1" w14:textId="77777777">
        <w:tc>
          <w:tcPr>
            <w:tcW w:w="1800" w:type="dxa"/>
          </w:tcPr>
          <w:p w14:paraId="27F467EF" w14:textId="77777777" w:rsidR="009B211F" w:rsidRDefault="00994024">
            <w:r>
              <w:t>LE-125- Skid Steer</w:t>
            </w:r>
          </w:p>
        </w:tc>
        <w:tc>
          <w:tcPr>
            <w:tcW w:w="1800" w:type="dxa"/>
          </w:tcPr>
          <w:p w14:paraId="66440567" w14:textId="77777777" w:rsidR="009B211F" w:rsidRDefault="00994024">
            <w:r>
              <w:t>CS - Cost</w:t>
            </w:r>
          </w:p>
        </w:tc>
        <w:tc>
          <w:tcPr>
            <w:tcW w:w="1800" w:type="dxa"/>
          </w:tcPr>
          <w:p w14:paraId="5A90287E" w14:textId="77777777" w:rsidR="009B211F" w:rsidRDefault="00994024">
            <w:r>
              <w:t>LR - Labor Regular Time</w:t>
            </w:r>
          </w:p>
        </w:tc>
        <w:tc>
          <w:tcPr>
            <w:tcW w:w="1800" w:type="dxa"/>
          </w:tcPr>
          <w:p w14:paraId="676E4F13" w14:textId="77777777" w:rsidR="009B211F" w:rsidRDefault="00994024">
            <w:pPr>
              <w:jc w:val="right"/>
            </w:pPr>
            <w:r>
              <w:t>1</w:t>
            </w:r>
          </w:p>
        </w:tc>
        <w:tc>
          <w:tcPr>
            <w:tcW w:w="1800" w:type="dxa"/>
          </w:tcPr>
          <w:p w14:paraId="0DDC7BEC" w14:textId="77777777" w:rsidR="009B211F" w:rsidRDefault="00994024">
            <w:r>
              <w:t>RJ NOBLE</w:t>
            </w:r>
          </w:p>
        </w:tc>
        <w:tc>
          <w:tcPr>
            <w:tcW w:w="1800" w:type="dxa"/>
          </w:tcPr>
          <w:p w14:paraId="5E8AD56A" w14:textId="77777777" w:rsidR="009B211F" w:rsidRDefault="00994024">
            <w:pPr>
              <w:jc w:val="right"/>
            </w:pPr>
            <w:r>
              <w:t>9</w:t>
            </w:r>
          </w:p>
        </w:tc>
      </w:tr>
      <w:tr w:rsidR="009B211F" w14:paraId="40F33F2C" w14:textId="77777777">
        <w:tc>
          <w:tcPr>
            <w:tcW w:w="1800" w:type="dxa"/>
          </w:tcPr>
          <w:p w14:paraId="5ECE6454" w14:textId="77777777" w:rsidR="009B211F" w:rsidRDefault="00994024">
            <w:r>
              <w:t>LE-160- Pup Roller</w:t>
            </w:r>
          </w:p>
        </w:tc>
        <w:tc>
          <w:tcPr>
            <w:tcW w:w="1800" w:type="dxa"/>
          </w:tcPr>
          <w:p w14:paraId="2EEBD60A" w14:textId="77777777" w:rsidR="009B211F" w:rsidRDefault="00994024">
            <w:r>
              <w:t>CS - Cost</w:t>
            </w:r>
          </w:p>
        </w:tc>
        <w:tc>
          <w:tcPr>
            <w:tcW w:w="1800" w:type="dxa"/>
          </w:tcPr>
          <w:p w14:paraId="287F0A36" w14:textId="77777777" w:rsidR="009B211F" w:rsidRDefault="00994024">
            <w:r>
              <w:t>LR - Labor Regular Time</w:t>
            </w:r>
          </w:p>
        </w:tc>
        <w:tc>
          <w:tcPr>
            <w:tcW w:w="1800" w:type="dxa"/>
          </w:tcPr>
          <w:p w14:paraId="2CB78585" w14:textId="77777777" w:rsidR="009B211F" w:rsidRDefault="00994024">
            <w:pPr>
              <w:jc w:val="right"/>
            </w:pPr>
            <w:r>
              <w:t>1</w:t>
            </w:r>
          </w:p>
        </w:tc>
        <w:tc>
          <w:tcPr>
            <w:tcW w:w="1800" w:type="dxa"/>
          </w:tcPr>
          <w:p w14:paraId="178A193C" w14:textId="77777777" w:rsidR="009B211F" w:rsidRDefault="00994024">
            <w:r>
              <w:t>RJ NOBLE</w:t>
            </w:r>
          </w:p>
        </w:tc>
        <w:tc>
          <w:tcPr>
            <w:tcW w:w="1800" w:type="dxa"/>
          </w:tcPr>
          <w:p w14:paraId="27F6C513" w14:textId="77777777" w:rsidR="009B211F" w:rsidRDefault="00994024">
            <w:pPr>
              <w:jc w:val="right"/>
            </w:pPr>
            <w:r>
              <w:t>9</w:t>
            </w:r>
          </w:p>
        </w:tc>
      </w:tr>
      <w:tr w:rsidR="009B211F" w14:paraId="2A1029AF" w14:textId="77777777">
        <w:tc>
          <w:tcPr>
            <w:tcW w:w="1800" w:type="dxa"/>
          </w:tcPr>
          <w:p w14:paraId="4ECB4995" w14:textId="77777777" w:rsidR="009B211F" w:rsidRDefault="00994024">
            <w:r>
              <w:t>LE-63- Asphalt Paver</w:t>
            </w:r>
          </w:p>
        </w:tc>
        <w:tc>
          <w:tcPr>
            <w:tcW w:w="1800" w:type="dxa"/>
          </w:tcPr>
          <w:p w14:paraId="67D2C7B9" w14:textId="77777777" w:rsidR="009B211F" w:rsidRDefault="00994024">
            <w:r>
              <w:t>CS - Cost</w:t>
            </w:r>
          </w:p>
        </w:tc>
        <w:tc>
          <w:tcPr>
            <w:tcW w:w="1800" w:type="dxa"/>
          </w:tcPr>
          <w:p w14:paraId="1C44E1F2" w14:textId="77777777" w:rsidR="009B211F" w:rsidRDefault="00994024">
            <w:r>
              <w:t>LR - Labor Regular Time</w:t>
            </w:r>
          </w:p>
        </w:tc>
        <w:tc>
          <w:tcPr>
            <w:tcW w:w="1800" w:type="dxa"/>
          </w:tcPr>
          <w:p w14:paraId="199CBD4F" w14:textId="77777777" w:rsidR="009B211F" w:rsidRDefault="00994024">
            <w:pPr>
              <w:jc w:val="right"/>
            </w:pPr>
            <w:r>
              <w:t>2</w:t>
            </w:r>
          </w:p>
        </w:tc>
        <w:tc>
          <w:tcPr>
            <w:tcW w:w="1800" w:type="dxa"/>
          </w:tcPr>
          <w:p w14:paraId="2D17429D" w14:textId="77777777" w:rsidR="009B211F" w:rsidRDefault="00994024">
            <w:r>
              <w:t>RJ NOBLE</w:t>
            </w:r>
          </w:p>
        </w:tc>
        <w:tc>
          <w:tcPr>
            <w:tcW w:w="1800" w:type="dxa"/>
          </w:tcPr>
          <w:p w14:paraId="70633C60" w14:textId="77777777" w:rsidR="009B211F" w:rsidRDefault="00994024">
            <w:pPr>
              <w:jc w:val="right"/>
            </w:pPr>
            <w:r>
              <w:t>18</w:t>
            </w:r>
          </w:p>
        </w:tc>
      </w:tr>
      <w:tr w:rsidR="009B211F" w14:paraId="687A33AE" w14:textId="77777777">
        <w:tc>
          <w:tcPr>
            <w:tcW w:w="1800" w:type="dxa"/>
          </w:tcPr>
          <w:p w14:paraId="491BED53" w14:textId="77777777" w:rsidR="009B211F" w:rsidRDefault="00994024">
            <w:r>
              <w:t>LE-51- Pickup Truck</w:t>
            </w:r>
          </w:p>
        </w:tc>
        <w:tc>
          <w:tcPr>
            <w:tcW w:w="1800" w:type="dxa"/>
          </w:tcPr>
          <w:p w14:paraId="4F6C5F52" w14:textId="77777777" w:rsidR="009B211F" w:rsidRDefault="00994024">
            <w:r>
              <w:t>CS - Cost</w:t>
            </w:r>
          </w:p>
        </w:tc>
        <w:tc>
          <w:tcPr>
            <w:tcW w:w="1800" w:type="dxa"/>
          </w:tcPr>
          <w:p w14:paraId="0B91A249" w14:textId="77777777" w:rsidR="009B211F" w:rsidRDefault="00994024">
            <w:r>
              <w:t xml:space="preserve">LR - </w:t>
            </w:r>
            <w:r>
              <w:t>Labor Regular Time</w:t>
            </w:r>
          </w:p>
        </w:tc>
        <w:tc>
          <w:tcPr>
            <w:tcW w:w="1800" w:type="dxa"/>
          </w:tcPr>
          <w:p w14:paraId="6D0B87A9" w14:textId="77777777" w:rsidR="009B211F" w:rsidRDefault="00994024">
            <w:pPr>
              <w:jc w:val="right"/>
            </w:pPr>
            <w:r>
              <w:t>5</w:t>
            </w:r>
          </w:p>
        </w:tc>
        <w:tc>
          <w:tcPr>
            <w:tcW w:w="1800" w:type="dxa"/>
          </w:tcPr>
          <w:p w14:paraId="6E60409F" w14:textId="77777777" w:rsidR="009B211F" w:rsidRDefault="00994024">
            <w:r>
              <w:t>RJ NOBLE</w:t>
            </w:r>
          </w:p>
        </w:tc>
        <w:tc>
          <w:tcPr>
            <w:tcW w:w="1800" w:type="dxa"/>
          </w:tcPr>
          <w:p w14:paraId="7D9C190E" w14:textId="77777777" w:rsidR="009B211F" w:rsidRDefault="00994024">
            <w:pPr>
              <w:jc w:val="right"/>
            </w:pPr>
            <w:r>
              <w:t>45</w:t>
            </w:r>
          </w:p>
        </w:tc>
      </w:tr>
      <w:tr w:rsidR="009B211F" w14:paraId="36BC323F" w14:textId="77777777">
        <w:tc>
          <w:tcPr>
            <w:tcW w:w="1800" w:type="dxa"/>
          </w:tcPr>
          <w:p w14:paraId="331D9552" w14:textId="77777777" w:rsidR="009B211F" w:rsidRDefault="00994024">
            <w:r>
              <w:t>LE-19- Street sweeper</w:t>
            </w:r>
          </w:p>
        </w:tc>
        <w:tc>
          <w:tcPr>
            <w:tcW w:w="1800" w:type="dxa"/>
          </w:tcPr>
          <w:p w14:paraId="10F62EFA" w14:textId="77777777" w:rsidR="009B211F" w:rsidRDefault="00994024">
            <w:r>
              <w:t>CS - Cost</w:t>
            </w:r>
          </w:p>
        </w:tc>
        <w:tc>
          <w:tcPr>
            <w:tcW w:w="1800" w:type="dxa"/>
          </w:tcPr>
          <w:p w14:paraId="4F74EB89" w14:textId="77777777" w:rsidR="009B211F" w:rsidRDefault="00994024">
            <w:r>
              <w:t>LR - Labor Regular Time</w:t>
            </w:r>
          </w:p>
        </w:tc>
        <w:tc>
          <w:tcPr>
            <w:tcW w:w="1800" w:type="dxa"/>
          </w:tcPr>
          <w:p w14:paraId="537CC1E2" w14:textId="77777777" w:rsidR="009B211F" w:rsidRDefault="00994024">
            <w:pPr>
              <w:jc w:val="right"/>
            </w:pPr>
            <w:r>
              <w:t>2</w:t>
            </w:r>
          </w:p>
        </w:tc>
        <w:tc>
          <w:tcPr>
            <w:tcW w:w="1800" w:type="dxa"/>
          </w:tcPr>
          <w:p w14:paraId="7426D024" w14:textId="77777777" w:rsidR="009B211F" w:rsidRDefault="00994024">
            <w:r>
              <w:t>RJ NOBLE</w:t>
            </w:r>
          </w:p>
        </w:tc>
        <w:tc>
          <w:tcPr>
            <w:tcW w:w="1800" w:type="dxa"/>
          </w:tcPr>
          <w:p w14:paraId="100BFB81" w14:textId="77777777" w:rsidR="009B211F" w:rsidRDefault="00994024">
            <w:pPr>
              <w:jc w:val="right"/>
            </w:pPr>
            <w:r>
              <w:t>18</w:t>
            </w:r>
          </w:p>
        </w:tc>
      </w:tr>
      <w:tr w:rsidR="009B211F" w14:paraId="20B7C958" w14:textId="77777777">
        <w:tc>
          <w:tcPr>
            <w:tcW w:w="1800" w:type="dxa"/>
          </w:tcPr>
          <w:p w14:paraId="6CE05F12" w14:textId="77777777" w:rsidR="009B211F" w:rsidRDefault="00994024">
            <w:r>
              <w:t>LE-01- Crew Truck</w:t>
            </w:r>
          </w:p>
        </w:tc>
        <w:tc>
          <w:tcPr>
            <w:tcW w:w="1800" w:type="dxa"/>
          </w:tcPr>
          <w:p w14:paraId="76AC1A9D" w14:textId="77777777" w:rsidR="009B211F" w:rsidRDefault="00994024">
            <w:r>
              <w:t>CS - Cost</w:t>
            </w:r>
          </w:p>
        </w:tc>
        <w:tc>
          <w:tcPr>
            <w:tcW w:w="1800" w:type="dxa"/>
          </w:tcPr>
          <w:p w14:paraId="4385FA96" w14:textId="77777777" w:rsidR="009B211F" w:rsidRDefault="00994024">
            <w:r>
              <w:t>LR - Labor Regular Time</w:t>
            </w:r>
          </w:p>
        </w:tc>
        <w:tc>
          <w:tcPr>
            <w:tcW w:w="1800" w:type="dxa"/>
          </w:tcPr>
          <w:p w14:paraId="05EB2895" w14:textId="77777777" w:rsidR="009B211F" w:rsidRDefault="00994024">
            <w:pPr>
              <w:jc w:val="right"/>
            </w:pPr>
            <w:r>
              <w:t>24</w:t>
            </w:r>
          </w:p>
        </w:tc>
        <w:tc>
          <w:tcPr>
            <w:tcW w:w="1800" w:type="dxa"/>
          </w:tcPr>
          <w:p w14:paraId="298098AC" w14:textId="77777777" w:rsidR="009B211F" w:rsidRDefault="00994024">
            <w:r>
              <w:t>RJ NOBLE</w:t>
            </w:r>
          </w:p>
        </w:tc>
        <w:tc>
          <w:tcPr>
            <w:tcW w:w="1800" w:type="dxa"/>
          </w:tcPr>
          <w:p w14:paraId="456DCF55" w14:textId="77777777" w:rsidR="009B211F" w:rsidRDefault="00994024">
            <w:pPr>
              <w:jc w:val="right"/>
            </w:pPr>
            <w:r>
              <w:t>216</w:t>
            </w:r>
          </w:p>
        </w:tc>
      </w:tr>
      <w:tr w:rsidR="009B211F" w14:paraId="1CF800C2" w14:textId="77777777">
        <w:tc>
          <w:tcPr>
            <w:tcW w:w="1800" w:type="dxa"/>
          </w:tcPr>
          <w:p w14:paraId="45B40A2A" w14:textId="77777777" w:rsidR="009B211F" w:rsidRDefault="00994024">
            <w:r>
              <w:t>LE-42- Utility Truck</w:t>
            </w:r>
          </w:p>
        </w:tc>
        <w:tc>
          <w:tcPr>
            <w:tcW w:w="1800" w:type="dxa"/>
          </w:tcPr>
          <w:p w14:paraId="26F6B4E4" w14:textId="77777777" w:rsidR="009B211F" w:rsidRDefault="00994024">
            <w:r>
              <w:t>CS - Cost</w:t>
            </w:r>
          </w:p>
        </w:tc>
        <w:tc>
          <w:tcPr>
            <w:tcW w:w="1800" w:type="dxa"/>
          </w:tcPr>
          <w:p w14:paraId="61865B2E" w14:textId="77777777" w:rsidR="009B211F" w:rsidRDefault="00994024">
            <w:r>
              <w:t>LR - Labor Regular Time</w:t>
            </w:r>
          </w:p>
        </w:tc>
        <w:tc>
          <w:tcPr>
            <w:tcW w:w="1800" w:type="dxa"/>
          </w:tcPr>
          <w:p w14:paraId="7A64D111" w14:textId="77777777" w:rsidR="009B211F" w:rsidRDefault="00994024">
            <w:pPr>
              <w:jc w:val="right"/>
            </w:pPr>
            <w:r>
              <w:t>1</w:t>
            </w:r>
          </w:p>
        </w:tc>
        <w:tc>
          <w:tcPr>
            <w:tcW w:w="1800" w:type="dxa"/>
          </w:tcPr>
          <w:p w14:paraId="08B585D2" w14:textId="77777777" w:rsidR="009B211F" w:rsidRDefault="00994024">
            <w:r>
              <w:t>RJ NOBLE</w:t>
            </w:r>
          </w:p>
        </w:tc>
        <w:tc>
          <w:tcPr>
            <w:tcW w:w="1800" w:type="dxa"/>
          </w:tcPr>
          <w:p w14:paraId="36DB7A85" w14:textId="77777777" w:rsidR="009B211F" w:rsidRDefault="00994024">
            <w:pPr>
              <w:jc w:val="right"/>
            </w:pPr>
            <w:r>
              <w:t>9</w:t>
            </w:r>
          </w:p>
        </w:tc>
      </w:tr>
      <w:tr w:rsidR="009B211F" w14:paraId="6DDF3C5C" w14:textId="77777777">
        <w:tc>
          <w:tcPr>
            <w:tcW w:w="1800" w:type="dxa"/>
          </w:tcPr>
          <w:p w14:paraId="7141CE0B" w14:textId="77777777" w:rsidR="009B211F" w:rsidRDefault="00994024">
            <w:r>
              <w:t xml:space="preserve">LE-71- </w:t>
            </w:r>
            <w:r>
              <w:t>Pavement Grinder</w:t>
            </w:r>
          </w:p>
        </w:tc>
        <w:tc>
          <w:tcPr>
            <w:tcW w:w="1800" w:type="dxa"/>
          </w:tcPr>
          <w:p w14:paraId="048A6559" w14:textId="77777777" w:rsidR="009B211F" w:rsidRDefault="00994024">
            <w:r>
              <w:t>CS - Cost</w:t>
            </w:r>
          </w:p>
        </w:tc>
        <w:tc>
          <w:tcPr>
            <w:tcW w:w="1800" w:type="dxa"/>
          </w:tcPr>
          <w:p w14:paraId="4C5EC9CB" w14:textId="77777777" w:rsidR="009B211F" w:rsidRDefault="00994024">
            <w:r>
              <w:t>LR - Labor Regular Time</w:t>
            </w:r>
          </w:p>
        </w:tc>
        <w:tc>
          <w:tcPr>
            <w:tcW w:w="1800" w:type="dxa"/>
          </w:tcPr>
          <w:p w14:paraId="6B704F01" w14:textId="77777777" w:rsidR="009B211F" w:rsidRDefault="00994024">
            <w:pPr>
              <w:jc w:val="right"/>
            </w:pPr>
            <w:r>
              <w:t>2</w:t>
            </w:r>
          </w:p>
        </w:tc>
        <w:tc>
          <w:tcPr>
            <w:tcW w:w="1800" w:type="dxa"/>
          </w:tcPr>
          <w:p w14:paraId="4E93C689" w14:textId="77777777" w:rsidR="009B211F" w:rsidRDefault="00994024">
            <w:r>
              <w:t>RJ NOBLE</w:t>
            </w:r>
          </w:p>
        </w:tc>
        <w:tc>
          <w:tcPr>
            <w:tcW w:w="1800" w:type="dxa"/>
          </w:tcPr>
          <w:p w14:paraId="16344246" w14:textId="77777777" w:rsidR="009B211F" w:rsidRDefault="00994024">
            <w:pPr>
              <w:jc w:val="right"/>
            </w:pPr>
            <w:r>
              <w:t>18</w:t>
            </w:r>
          </w:p>
        </w:tc>
      </w:tr>
    </w:tbl>
    <w:p w14:paraId="281B99D2" w14:textId="77777777" w:rsidR="00994024" w:rsidRDefault="00994024"/>
    <w:sectPr w:rsidR="0000000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151957">
    <w:abstractNumId w:val="8"/>
  </w:num>
  <w:num w:numId="2" w16cid:durableId="520246138">
    <w:abstractNumId w:val="6"/>
  </w:num>
  <w:num w:numId="3" w16cid:durableId="1356537223">
    <w:abstractNumId w:val="5"/>
  </w:num>
  <w:num w:numId="4" w16cid:durableId="1706904266">
    <w:abstractNumId w:val="4"/>
  </w:num>
  <w:num w:numId="5" w16cid:durableId="1943876176">
    <w:abstractNumId w:val="7"/>
  </w:num>
  <w:num w:numId="6" w16cid:durableId="1679959782">
    <w:abstractNumId w:val="3"/>
  </w:num>
  <w:num w:numId="7" w16cid:durableId="687949169">
    <w:abstractNumId w:val="2"/>
  </w:num>
  <w:num w:numId="8" w16cid:durableId="1117404667">
    <w:abstractNumId w:val="1"/>
  </w:num>
  <w:num w:numId="9" w16cid:durableId="44901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F20C3"/>
    <w:rsid w:val="00994024"/>
    <w:rsid w:val="009B21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41CF9"/>
  <w14:defaultImageDpi w14:val="300"/>
  <w15:docId w15:val="{194D6B25-D64A-444B-93C4-4CC6E7C9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2</cp:revision>
  <dcterms:created xsi:type="dcterms:W3CDTF">2026-07-10T16:41:00Z</dcterms:created>
  <dcterms:modified xsi:type="dcterms:W3CDTF">2026-07-10T16:41:00Z</dcterms:modified>
  <cp:category/>
</cp:coreProperties>
</file>