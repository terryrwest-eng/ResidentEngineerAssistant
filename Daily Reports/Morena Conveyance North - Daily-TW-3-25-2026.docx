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8462" w14:textId="77777777" w:rsidR="00291447" w:rsidRDefault="00B907AC">
      <w:pPr>
        <w:jc w:val="center"/>
        <w:rPr>
          <w:rFonts w:hint="eastAsia"/>
        </w:rPr>
      </w:pPr>
      <w:r>
        <w:rPr>
          <w:b/>
          <w:sz w:val="28"/>
        </w:rPr>
        <w:t>DAILY FIELD REPORT - 03-25-2026</w:t>
      </w:r>
    </w:p>
    <w:p w14:paraId="20267713" w14:textId="77777777" w:rsidR="00291447" w:rsidRDefault="00B907AC">
      <w:pPr>
        <w:spacing w:after="240"/>
        <w:rPr>
          <w:rFonts w:hint="eastAsia"/>
        </w:rPr>
      </w:pPr>
      <w:r>
        <w:rPr>
          <w:b/>
        </w:rPr>
        <w:t>Project: Morena Conveyance North</w:t>
      </w:r>
      <w:r>
        <w:rPr>
          <w:b/>
        </w:rPr>
        <w:br/>
      </w:r>
      <w:r>
        <w:t>Location: Both pipelines on town centre to executive are buttoned up, the 30" is full and the 48" is being filled. Paving is taking place on genesee at the crossings under the SR-52.</w:t>
      </w:r>
      <w:r>
        <w:br/>
        <w:t>Resident Engineer: Terry West</w:t>
      </w:r>
      <w:r>
        <w:br/>
        <w:t>Weather: High: 74°F, Low: 56°F, Wind: WNW 6 mph, Sunny</w:t>
      </w:r>
      <w:r>
        <w:br/>
        <w:t>Hours: 07:00 - 15:30</w:t>
      </w:r>
    </w:p>
    <w:p w14:paraId="7EB2D4B6" w14:textId="77777777" w:rsidR="00291447" w:rsidRDefault="00B907AC">
      <w:pPr>
        <w:pStyle w:val="Heading2"/>
      </w:pPr>
      <w:r>
        <w:t>Activities Detail</w:t>
      </w:r>
    </w:p>
    <w:p w14:paraId="2D974EE4" w14:textId="77777777" w:rsidR="00291447" w:rsidRDefault="00B907AC">
      <w:pPr>
        <w:spacing w:before="160" w:after="40"/>
        <w:rPr>
          <w:rFonts w:hint="eastAsia"/>
        </w:rPr>
      </w:pPr>
      <w:r>
        <w:rPr>
          <w:b/>
          <w:color w:val="003264"/>
        </w:rPr>
        <w:t>Nobel and Towne Centre + Genesee @ SR52 - OHLA - Hydrotest Prep, &amp; Paving</w:t>
      </w:r>
    </w:p>
    <w:p w14:paraId="20BA5593" w14:textId="77777777" w:rsidR="00291447" w:rsidRDefault="00B907AC">
      <w:pPr>
        <w:spacing w:after="80"/>
        <w:rPr>
          <w:rFonts w:hint="eastAsia"/>
        </w:rPr>
      </w:pPr>
      <w:r>
        <w:t>• Set up traffic control at Nobel and Towne Centre.</w:t>
      </w:r>
      <w:r>
        <w:br/>
        <w:t>• Drained lines from rose canyon to town centre into the lines from town centre to executive in both 48 and 30" lines</w:t>
      </w:r>
      <w:r>
        <w:br/>
        <w:t>• The crew went to the SR-52 on genesee to assist with grading and paving.</w:t>
      </w:r>
      <w:r>
        <w:br/>
        <w:t>• at 2:30 the foreman and a laborer left the paving operation to pick up the traffic control and closed the manhole at town centre and noble</w:t>
      </w:r>
    </w:p>
    <w:p w14:paraId="2771AC97" w14:textId="77777777" w:rsidR="00291447" w:rsidRDefault="00B907AC">
      <w:pPr>
        <w:spacing w:after="80"/>
        <w:rPr>
          <w:rFonts w:hint="eastAsia"/>
        </w:rPr>
      </w:pPr>
      <w:r>
        <w:rPr>
          <w:i/>
          <w:color w:val="505050"/>
          <w:sz w:val="18"/>
        </w:rPr>
        <w:t>Hours: 6:30 AM - 3:30 PM</w:t>
      </w:r>
    </w:p>
    <w:p w14:paraId="4EF6DB92" w14:textId="77777777" w:rsidR="00291447" w:rsidRDefault="00B907AC">
      <w:pPr>
        <w:spacing w:before="80" w:after="0"/>
        <w:rPr>
          <w:rFonts w:hint="eastAsia"/>
        </w:rPr>
      </w:pPr>
      <w:r>
        <w:rPr>
          <w:b/>
          <w:sz w:val="18"/>
        </w:rPr>
        <w:t>Manpower:</w:t>
      </w:r>
    </w:p>
    <w:p w14:paraId="6F524B26" w14:textId="77777777" w:rsidR="00291447" w:rsidRDefault="00B907AC">
      <w:pPr>
        <w:spacing w:after="20"/>
        <w:ind w:left="360"/>
        <w:rPr>
          <w:rFonts w:hint="eastAsia"/>
        </w:rPr>
      </w:pPr>
      <w:r>
        <w:t>LL-03- Laborers - QTY 1 - 8.5 HRS EA - OHL NA</w:t>
      </w:r>
    </w:p>
    <w:p w14:paraId="4319EC36" w14:textId="77777777" w:rsidR="00291447" w:rsidRDefault="00B907AC">
      <w:pPr>
        <w:spacing w:after="20"/>
        <w:ind w:left="360"/>
        <w:rPr>
          <w:rFonts w:hint="eastAsia"/>
        </w:rPr>
      </w:pPr>
      <w:r>
        <w:t>LL-02- Foreman - QTY 1 - 9.5 HRS EA - OHL NA</w:t>
      </w:r>
    </w:p>
    <w:p w14:paraId="5487B3C0" w14:textId="77777777" w:rsidR="00291447" w:rsidRDefault="00B907AC">
      <w:pPr>
        <w:spacing w:before="80" w:after="0"/>
        <w:rPr>
          <w:rFonts w:hint="eastAsia"/>
        </w:rPr>
      </w:pPr>
      <w:r>
        <w:rPr>
          <w:b/>
          <w:sz w:val="18"/>
        </w:rPr>
        <w:t>Equipment:</w:t>
      </w:r>
    </w:p>
    <w:p w14:paraId="7507A84F" w14:textId="77777777" w:rsidR="00291447" w:rsidRDefault="00B907AC">
      <w:pPr>
        <w:spacing w:after="20"/>
        <w:ind w:left="360"/>
        <w:rPr>
          <w:rFonts w:hint="eastAsia"/>
        </w:rPr>
      </w:pPr>
      <w:r>
        <w:t>LE-72- Arrow Board - QTY 1 - 8 HRS EA - OHL NA</w:t>
      </w:r>
    </w:p>
    <w:p w14:paraId="41D0DD8E" w14:textId="77777777" w:rsidR="00291447" w:rsidRDefault="00B907AC">
      <w:pPr>
        <w:spacing w:after="20"/>
        <w:ind w:left="360"/>
        <w:rPr>
          <w:rFonts w:hint="eastAsia"/>
        </w:rPr>
      </w:pPr>
      <w:r>
        <w:t>LE-01- Crew Truck - QTY 1 - 8 HRS EA - OHL NA</w:t>
      </w:r>
    </w:p>
    <w:p w14:paraId="04D057FF" w14:textId="77777777" w:rsidR="00291447" w:rsidRDefault="00B907AC">
      <w:pPr>
        <w:spacing w:after="20"/>
        <w:ind w:left="360"/>
        <w:rPr>
          <w:rFonts w:hint="eastAsia"/>
        </w:rPr>
      </w:pPr>
      <w:r>
        <w:t>LE-32- Skytrak Forklift - QTY 1 - 8 HRS EA - OHL NA</w:t>
      </w:r>
    </w:p>
    <w:p w14:paraId="47CC8915" w14:textId="77777777" w:rsidR="00291447" w:rsidRDefault="00B907AC">
      <w:pPr>
        <w:spacing w:before="160" w:after="40"/>
        <w:rPr>
          <w:rFonts w:hint="eastAsia"/>
        </w:rPr>
      </w:pPr>
      <w:r>
        <w:rPr>
          <w:b/>
          <w:color w:val="003264"/>
        </w:rPr>
        <w:t>Genesse, Rose Canyon, Sunview Yard - OHLA - Paving &amp; Site Maintenance</w:t>
      </w:r>
    </w:p>
    <w:p w14:paraId="0CB3D45B" w14:textId="77777777" w:rsidR="00291447" w:rsidRDefault="00B907AC">
      <w:pPr>
        <w:spacing w:after="80"/>
        <w:rPr>
          <w:rFonts w:hint="eastAsia"/>
        </w:rPr>
      </w:pPr>
      <w:r>
        <w:t>• Established traffic control in the northbound #2 lane on Genesse for trench paving operations.</w:t>
      </w:r>
      <w:r>
        <w:br/>
        <w:t>• Prepared trenches for paving and placed and compacted 17 tons of 3/4-inch asphalt concrete for trench restoration.</w:t>
      </w:r>
      <w:r>
        <w:br/>
        <w:t>• Base paved the #2 lane at crossings</w:t>
      </w:r>
      <w:r>
        <w:br/>
        <w:t>• Monitored the dewatering system at the Rose Canyon location and refueled the generator.</w:t>
      </w:r>
      <w:r>
        <w:br/>
        <w:t>• Installed silt fence along the perimeter of the Sunview Yard.</w:t>
      </w:r>
      <w:r>
        <w:br/>
        <w:t>• Performed Best Management Practice (BMP) maintenance throughout the project site.</w:t>
      </w:r>
    </w:p>
    <w:p w14:paraId="69E665D9" w14:textId="77777777" w:rsidR="00291447" w:rsidRDefault="00B907AC">
      <w:pPr>
        <w:spacing w:after="80"/>
        <w:rPr>
          <w:rFonts w:hint="eastAsia"/>
        </w:rPr>
      </w:pPr>
      <w:r>
        <w:rPr>
          <w:i/>
          <w:color w:val="505050"/>
          <w:sz w:val="18"/>
        </w:rPr>
        <w:t>Hours: 6:30 AM - 4:30 PM</w:t>
      </w:r>
    </w:p>
    <w:p w14:paraId="46DE17EA" w14:textId="77777777" w:rsidR="00291447" w:rsidRDefault="00B907AC">
      <w:pPr>
        <w:spacing w:before="80" w:after="0"/>
        <w:rPr>
          <w:rFonts w:hint="eastAsia"/>
        </w:rPr>
      </w:pPr>
      <w:r>
        <w:rPr>
          <w:b/>
          <w:sz w:val="18"/>
        </w:rPr>
        <w:t>Manpower:</w:t>
      </w:r>
    </w:p>
    <w:p w14:paraId="51483CEE" w14:textId="77777777" w:rsidR="00291447" w:rsidRDefault="00B907AC">
      <w:pPr>
        <w:spacing w:after="20"/>
        <w:ind w:left="360"/>
        <w:rPr>
          <w:rFonts w:hint="eastAsia"/>
        </w:rPr>
      </w:pPr>
      <w:r>
        <w:t>LL-03- Laborers - QTY 1 - 9 HRS EA - OHLA</w:t>
      </w:r>
    </w:p>
    <w:p w14:paraId="5B5656E4" w14:textId="77777777" w:rsidR="00291447" w:rsidRDefault="00B907AC">
      <w:pPr>
        <w:spacing w:after="20"/>
        <w:ind w:left="360"/>
        <w:rPr>
          <w:rFonts w:hint="eastAsia"/>
        </w:rPr>
      </w:pPr>
      <w:r>
        <w:t>LL-12- Carpenter - QTY 1 - 8.5 HRS EA - OHLA</w:t>
      </w:r>
    </w:p>
    <w:p w14:paraId="1A506044" w14:textId="77777777" w:rsidR="00291447" w:rsidRDefault="00B907AC">
      <w:pPr>
        <w:spacing w:after="20"/>
        <w:ind w:left="360"/>
        <w:rPr>
          <w:rFonts w:hint="eastAsia"/>
        </w:rPr>
      </w:pPr>
      <w:r>
        <w:t>LL-03- Laborers - QTY 1 - 9.5 HRS EA - OHLA</w:t>
      </w:r>
    </w:p>
    <w:p w14:paraId="1889D8B6" w14:textId="77777777" w:rsidR="00291447" w:rsidRDefault="00B907AC">
      <w:pPr>
        <w:spacing w:after="20"/>
        <w:ind w:left="360"/>
        <w:rPr>
          <w:rFonts w:hint="eastAsia"/>
        </w:rPr>
      </w:pPr>
      <w:r>
        <w:t>LL-02- Foreman - QTY 1 - 9.5 HRS EA - OHLA</w:t>
      </w:r>
    </w:p>
    <w:p w14:paraId="7B4B86F2" w14:textId="77777777" w:rsidR="00291447" w:rsidRDefault="00B907AC">
      <w:pPr>
        <w:spacing w:after="20"/>
        <w:ind w:left="360"/>
        <w:rPr>
          <w:rFonts w:hint="eastAsia"/>
        </w:rPr>
      </w:pPr>
      <w:r>
        <w:t>LL-03- Laborers - QTY 1 - 8.5 HRS EA - OHLA</w:t>
      </w:r>
    </w:p>
    <w:p w14:paraId="1B84E109" w14:textId="77777777" w:rsidR="00291447" w:rsidRDefault="00B907AC">
      <w:pPr>
        <w:spacing w:after="20"/>
        <w:ind w:left="360"/>
        <w:rPr>
          <w:rFonts w:hint="eastAsia"/>
        </w:rPr>
      </w:pPr>
      <w:r>
        <w:t>LL-03- Laborers - QTY 1 - 8 HRS EA - OHLA</w:t>
      </w:r>
    </w:p>
    <w:p w14:paraId="53B9D821" w14:textId="77777777" w:rsidR="00291447" w:rsidRDefault="00B907AC">
      <w:pPr>
        <w:spacing w:after="20"/>
        <w:ind w:left="360"/>
        <w:rPr>
          <w:rFonts w:hint="eastAsia"/>
        </w:rPr>
      </w:pPr>
      <w:r>
        <w:t>LL-12- Carpenter - QTY 1 - 9 HRS EA - OHLA</w:t>
      </w:r>
    </w:p>
    <w:p w14:paraId="1BA55D3B" w14:textId="77777777" w:rsidR="00291447" w:rsidRDefault="00B907AC">
      <w:pPr>
        <w:spacing w:before="80" w:after="0"/>
        <w:rPr>
          <w:rFonts w:hint="eastAsia"/>
        </w:rPr>
      </w:pPr>
      <w:r>
        <w:rPr>
          <w:b/>
          <w:sz w:val="18"/>
        </w:rPr>
        <w:t>Equipment:</w:t>
      </w:r>
    </w:p>
    <w:p w14:paraId="31F661D9" w14:textId="77777777" w:rsidR="00291447" w:rsidRDefault="00B907AC">
      <w:pPr>
        <w:spacing w:after="20"/>
        <w:ind w:left="360"/>
        <w:rPr>
          <w:rFonts w:hint="eastAsia"/>
        </w:rPr>
      </w:pPr>
      <w:r>
        <w:t>LE-23- Super 10 End Dump Truck - QTY 1 - 8 HRS EA - OHL NA - RENTAL</w:t>
      </w:r>
    </w:p>
    <w:p w14:paraId="54148B43" w14:textId="77777777" w:rsidR="00291447" w:rsidRDefault="00B907AC">
      <w:pPr>
        <w:spacing w:after="20"/>
        <w:ind w:left="360"/>
        <w:rPr>
          <w:rFonts w:hint="eastAsia"/>
        </w:rPr>
      </w:pPr>
      <w:r>
        <w:t>LE-51- Pickup Truck - QTY 1 - 8 HRS EA - OHL NA</w:t>
      </w:r>
    </w:p>
    <w:p w14:paraId="332F637B" w14:textId="77777777" w:rsidR="00291447" w:rsidRDefault="00B907AC">
      <w:pPr>
        <w:spacing w:after="20"/>
        <w:ind w:left="360"/>
        <w:rPr>
          <w:rFonts w:hint="eastAsia"/>
        </w:rPr>
      </w:pPr>
      <w:r>
        <w:t>LE-159- Roller - QTY 1 - 8 HRS EA - Herc - RENTAL</w:t>
      </w:r>
    </w:p>
    <w:p w14:paraId="3C082CDE" w14:textId="77777777" w:rsidR="00291447" w:rsidRDefault="00B907AC">
      <w:pPr>
        <w:spacing w:after="20"/>
        <w:ind w:left="360"/>
        <w:rPr>
          <w:rFonts w:hint="eastAsia"/>
        </w:rPr>
      </w:pPr>
      <w:r>
        <w:t>LE-42- Utility Truck - QTY 1 - 8 HRS EA - OHL NA</w:t>
      </w:r>
    </w:p>
    <w:p w14:paraId="20AE098E" w14:textId="77777777" w:rsidR="00291447" w:rsidRDefault="00B907AC">
      <w:pPr>
        <w:spacing w:after="20"/>
        <w:ind w:left="360"/>
        <w:rPr>
          <w:rFonts w:hint="eastAsia"/>
        </w:rPr>
      </w:pPr>
      <w:r>
        <w:t>LE-126- Baker Tank - QTY 1 - 8 HRS EA - Prime - RENTAL</w:t>
      </w:r>
    </w:p>
    <w:p w14:paraId="4FB15C4F" w14:textId="77777777" w:rsidR="00291447" w:rsidRDefault="00B907AC">
      <w:pPr>
        <w:spacing w:after="20"/>
        <w:ind w:left="360"/>
        <w:rPr>
          <w:rFonts w:hint="eastAsia"/>
        </w:rPr>
      </w:pPr>
      <w:r>
        <w:t>LE-70- Generator - QTY 1 - 8 HRS EA - United Rentals - RENTAL</w:t>
      </w:r>
    </w:p>
    <w:p w14:paraId="622F26BA" w14:textId="77777777" w:rsidR="00291447" w:rsidRDefault="00B907AC">
      <w:pPr>
        <w:spacing w:after="20"/>
        <w:ind w:left="360"/>
        <w:rPr>
          <w:rFonts w:hint="eastAsia"/>
        </w:rPr>
      </w:pPr>
      <w:r>
        <w:t>LE-04- Mini Excavator - QTY 1 - 8 HRS EA - Herc - RENTAL</w:t>
      </w:r>
    </w:p>
    <w:p w14:paraId="45ED9A37" w14:textId="77777777" w:rsidR="00291447" w:rsidRDefault="00B907AC">
      <w:pPr>
        <w:rPr>
          <w:rFonts w:hint="eastAsia"/>
        </w:rPr>
      </w:pPr>
      <w:r>
        <w:br w:type="page"/>
      </w:r>
    </w:p>
    <w:p w14:paraId="1774F7D7" w14:textId="77777777" w:rsidR="00050D8E" w:rsidRDefault="00050D8E"/>
    <w:sectPr w:rsidR="00050D8E"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786909">
    <w:abstractNumId w:val="8"/>
  </w:num>
  <w:num w:numId="2" w16cid:durableId="1105073501">
    <w:abstractNumId w:val="6"/>
  </w:num>
  <w:num w:numId="3" w16cid:durableId="403533562">
    <w:abstractNumId w:val="5"/>
  </w:num>
  <w:num w:numId="4" w16cid:durableId="1128935027">
    <w:abstractNumId w:val="4"/>
  </w:num>
  <w:num w:numId="5" w16cid:durableId="1040083023">
    <w:abstractNumId w:val="7"/>
  </w:num>
  <w:num w:numId="6" w16cid:durableId="1620070362">
    <w:abstractNumId w:val="3"/>
  </w:num>
  <w:num w:numId="7" w16cid:durableId="1284774261">
    <w:abstractNumId w:val="2"/>
  </w:num>
  <w:num w:numId="8" w16cid:durableId="684093745">
    <w:abstractNumId w:val="1"/>
  </w:num>
  <w:num w:numId="9" w16cid:durableId="32697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D8E"/>
    <w:rsid w:val="0006063C"/>
    <w:rsid w:val="0015074B"/>
    <w:rsid w:val="00291447"/>
    <w:rsid w:val="0029639D"/>
    <w:rsid w:val="00326F90"/>
    <w:rsid w:val="00A46F6A"/>
    <w:rsid w:val="00AA1D8D"/>
    <w:rsid w:val="00B47730"/>
    <w:rsid w:val="00B907AC"/>
    <w:rsid w:val="00CB0664"/>
    <w:rsid w:val="00D01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0CF85"/>
  <w14:defaultImageDpi w14:val="300"/>
  <w15:docId w15:val="{84B103D4-3331-444E-ACF0-E1A33D74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Terry West</cp:lastModifiedBy>
  <cp:revision>1</cp:revision>
  <dcterms:created xsi:type="dcterms:W3CDTF">2013-12-23T23:15:00Z</dcterms:created>
  <dcterms:modified xsi:type="dcterms:W3CDTF">2026-04-03T04:06:00Z</dcterms:modified>
  <cp:category/>
</cp:coreProperties>
</file>