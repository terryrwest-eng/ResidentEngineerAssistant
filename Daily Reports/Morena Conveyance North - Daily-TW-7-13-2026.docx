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A8E31" w14:textId="77777777" w:rsidR="00F41660" w:rsidRDefault="008E04E6">
      <w:pPr>
        <w:jc w:val="center"/>
        <w:rPr>
          <w:rFonts w:hint="eastAsia"/>
        </w:rPr>
      </w:pPr>
      <w:r>
        <w:rPr>
          <w:b/>
          <w:sz w:val="28"/>
        </w:rPr>
        <w:t>DAILY FIELD REPORT - 07-13-2026</w:t>
      </w:r>
    </w:p>
    <w:p w14:paraId="1C5DA2B4" w14:textId="77777777" w:rsidR="00F41660" w:rsidRDefault="008E04E6">
      <w:pPr>
        <w:spacing w:after="240"/>
        <w:rPr>
          <w:rFonts w:hint="eastAsia"/>
        </w:rPr>
      </w:pPr>
      <w:r>
        <w:rPr>
          <w:b/>
        </w:rPr>
        <w:t>Project: Morena Conveyance Northern</w:t>
      </w:r>
      <w:r>
        <w:rPr>
          <w:b/>
        </w:rPr>
        <w:br/>
      </w:r>
      <w:r>
        <w:t>Location: Genesee Avenue Median 6, Town Center Area (Air Release Vault 14), Blow-off #7, Median 2, Median 3</w:t>
      </w:r>
      <w:r>
        <w:br/>
        <w:t>Resident Engineer: Terry West</w:t>
      </w:r>
      <w:r>
        <w:br/>
        <w:t xml:space="preserve">Weather: </w:t>
      </w:r>
      <w:r>
        <w:br/>
        <w:t>Hours: 06:30 - 15:00</w:t>
      </w:r>
    </w:p>
    <w:p w14:paraId="4F379002" w14:textId="77777777" w:rsidR="00F41660" w:rsidRDefault="008E04E6">
      <w:pPr>
        <w:spacing w:before="160" w:after="40"/>
        <w:rPr>
          <w:rFonts w:hint="eastAsia"/>
        </w:rPr>
      </w:pPr>
      <w:r>
        <w:rPr>
          <w:b/>
          <w:color w:val="003264"/>
        </w:rPr>
        <w:t xml:space="preserve">General </w:t>
      </w:r>
      <w:r>
        <w:rPr>
          <w:b/>
          <w:color w:val="003264"/>
        </w:rPr>
        <w:t>Notes:</w:t>
      </w:r>
    </w:p>
    <w:p w14:paraId="219C748B" w14:textId="77777777" w:rsidR="00F41660" w:rsidRDefault="008E04E6">
      <w:pPr>
        <w:spacing w:after="240"/>
        <w:rPr>
          <w:rFonts w:hint="eastAsia"/>
        </w:rPr>
      </w:pPr>
      <w:r>
        <w:t>Crews from OHL and Picket Fences performed soil stripping, valve work, and concrete prep at multiple median and utility locations.</w:t>
      </w:r>
    </w:p>
    <w:p w14:paraId="0A2FCDD8" w14:textId="77777777" w:rsidR="00F41660" w:rsidRDefault="008E04E6">
      <w:pPr>
        <w:pStyle w:val="Heading2"/>
      </w:pPr>
      <w:r>
        <w:t>Activities Detail</w:t>
      </w:r>
    </w:p>
    <w:p w14:paraId="66F886AC" w14:textId="77777777" w:rsidR="00F41660" w:rsidRDefault="008E04E6">
      <w:pPr>
        <w:spacing w:before="160" w:after="40"/>
        <w:rPr>
          <w:rFonts w:hint="eastAsia"/>
        </w:rPr>
      </w:pPr>
      <w:r>
        <w:rPr>
          <w:b/>
          <w:color w:val="003264"/>
          <w:u w:val="single"/>
        </w:rPr>
        <w:t>Genesee Avenue Median 6 - OHL - Soil Stripping</w:t>
      </w:r>
    </w:p>
    <w:p w14:paraId="67535EF5" w14:textId="77777777" w:rsidR="00F41660" w:rsidRDefault="008E04E6">
      <w:pPr>
        <w:spacing w:after="20"/>
        <w:ind w:left="360"/>
        <w:rPr>
          <w:rFonts w:hint="eastAsia"/>
        </w:rPr>
      </w:pPr>
      <w:r>
        <w:t>• An OHL crew was located at the Genesee Avenue median, Median 6.</w:t>
      </w:r>
    </w:p>
    <w:p w14:paraId="046EBB1E" w14:textId="77777777" w:rsidR="00F41660" w:rsidRDefault="008E04E6">
      <w:pPr>
        <w:spacing w:after="20"/>
        <w:ind w:left="360"/>
        <w:rPr>
          <w:rFonts w:hint="eastAsia"/>
        </w:rPr>
      </w:pPr>
      <w:r>
        <w:t>• The crew utilized a mini excavator and a skid steer to strip native soil from the landscaped area of the medianand load into the dump truck.</w:t>
      </w:r>
    </w:p>
    <w:p w14:paraId="270D26C5" w14:textId="77777777" w:rsidR="00F41660" w:rsidRDefault="008E04E6">
      <w:pPr>
        <w:spacing w:after="20"/>
        <w:ind w:left="360"/>
        <w:rPr>
          <w:rFonts w:hint="eastAsia"/>
        </w:rPr>
      </w:pPr>
      <w:r>
        <w:t>• This work is in preparation for the future placement of topsoil and plants.</w:t>
      </w:r>
    </w:p>
    <w:p w14:paraId="3E95283C" w14:textId="77777777" w:rsidR="00F41660" w:rsidRDefault="008E04E6">
      <w:pPr>
        <w:spacing w:after="20"/>
        <w:ind w:left="360"/>
        <w:rPr>
          <w:rFonts w:hint="eastAsia"/>
        </w:rPr>
      </w:pPr>
      <w:r>
        <w:t>• OHL is assisting Picket Fences on this task, this was all OHLA labor</w:t>
      </w:r>
    </w:p>
    <w:p w14:paraId="7B356960" w14:textId="77777777" w:rsidR="00F41660" w:rsidRDefault="008E04E6">
      <w:pPr>
        <w:spacing w:after="80"/>
        <w:rPr>
          <w:rFonts w:hint="eastAsia"/>
        </w:rPr>
      </w:pPr>
      <w:r>
        <w:rPr>
          <w:i/>
          <w:color w:val="505050"/>
          <w:sz w:val="18"/>
        </w:rPr>
        <w:t>Hours: 7:00 AM - 3:30 PM</w:t>
      </w:r>
    </w:p>
    <w:p w14:paraId="4B187113" w14:textId="77777777" w:rsidR="00F41660" w:rsidRDefault="008E04E6">
      <w:pPr>
        <w:spacing w:before="80" w:after="0"/>
        <w:rPr>
          <w:rFonts w:hint="eastAsia"/>
        </w:rPr>
      </w:pPr>
      <w:r>
        <w:rPr>
          <w:b/>
          <w:sz w:val="18"/>
        </w:rPr>
        <w:t>Manpower:</w:t>
      </w:r>
    </w:p>
    <w:p w14:paraId="03B6C0A5" w14:textId="77777777" w:rsidR="00F41660" w:rsidRDefault="008E04E6">
      <w:pPr>
        <w:spacing w:after="20"/>
        <w:ind w:left="360"/>
        <w:rPr>
          <w:rFonts w:hint="eastAsia"/>
        </w:rPr>
      </w:pPr>
      <w:r>
        <w:t>LL-04- Operator - QTY 1 - 8 HRS EA - OHL</w:t>
      </w:r>
    </w:p>
    <w:p w14:paraId="15092C25" w14:textId="77777777" w:rsidR="00F41660" w:rsidRDefault="008E04E6">
      <w:pPr>
        <w:spacing w:after="20"/>
        <w:ind w:left="360"/>
        <w:rPr>
          <w:rFonts w:hint="eastAsia"/>
        </w:rPr>
      </w:pPr>
      <w:r>
        <w:t>LL-03- Laborers - QTY 3 - 8 HRS EA - OHL</w:t>
      </w:r>
    </w:p>
    <w:p w14:paraId="1BEF55BE" w14:textId="77777777" w:rsidR="00F41660" w:rsidRDefault="008E04E6">
      <w:pPr>
        <w:spacing w:after="20"/>
        <w:ind w:left="360"/>
        <w:rPr>
          <w:rFonts w:hint="eastAsia"/>
        </w:rPr>
      </w:pPr>
      <w:r>
        <w:t>LL-02- Foreman - QTY 1 - 8 HRS EA - OHL</w:t>
      </w:r>
    </w:p>
    <w:p w14:paraId="47B92CBE" w14:textId="77777777" w:rsidR="00F41660" w:rsidRDefault="008E04E6">
      <w:pPr>
        <w:spacing w:before="80" w:after="0"/>
        <w:rPr>
          <w:rFonts w:hint="eastAsia"/>
        </w:rPr>
      </w:pPr>
      <w:r>
        <w:rPr>
          <w:b/>
          <w:sz w:val="18"/>
        </w:rPr>
        <w:t>Equipment:</w:t>
      </w:r>
    </w:p>
    <w:p w14:paraId="25F6633F" w14:textId="77777777" w:rsidR="00F41660" w:rsidRDefault="008E04E6">
      <w:pPr>
        <w:spacing w:after="20"/>
        <w:ind w:left="360"/>
        <w:rPr>
          <w:rFonts w:hint="eastAsia"/>
        </w:rPr>
      </w:pPr>
      <w:r>
        <w:t>LE-04- Mini Excavator - QTY 1 - 8 HRS EA - OHL</w:t>
      </w:r>
    </w:p>
    <w:p w14:paraId="784A22C7" w14:textId="77777777" w:rsidR="00F41660" w:rsidRDefault="008E04E6">
      <w:pPr>
        <w:spacing w:after="20"/>
        <w:ind w:left="360"/>
        <w:rPr>
          <w:rFonts w:hint="eastAsia"/>
        </w:rPr>
      </w:pPr>
      <w:r>
        <w:t>LE-125- Skid Steer - QTY 1 - 8 HRS EA - OHL</w:t>
      </w:r>
    </w:p>
    <w:p w14:paraId="4F2523A7" w14:textId="77777777" w:rsidR="00F41660" w:rsidRDefault="008E04E6">
      <w:pPr>
        <w:spacing w:after="20"/>
        <w:ind w:left="360"/>
        <w:rPr>
          <w:rFonts w:hint="eastAsia"/>
        </w:rPr>
      </w:pPr>
      <w:r>
        <w:t>LE-01- Crew Truck - QTY 1 - 8 HRS EA - OHL</w:t>
      </w:r>
    </w:p>
    <w:p w14:paraId="5ED5A524" w14:textId="77777777" w:rsidR="00F41660" w:rsidRDefault="008E04E6">
      <w:pPr>
        <w:spacing w:before="160" w:after="40"/>
        <w:rPr>
          <w:rFonts w:hint="eastAsia"/>
        </w:rPr>
      </w:pPr>
      <w:r>
        <w:rPr>
          <w:b/>
          <w:color w:val="003264"/>
          <w:u w:val="single"/>
        </w:rPr>
        <w:t>Town Center Area (ARV 14) &amp; Blow-off #7 - OHL - Valve Work</w:t>
      </w:r>
    </w:p>
    <w:p w14:paraId="452D505C" w14:textId="77777777" w:rsidR="00F41660" w:rsidRDefault="008E04E6">
      <w:pPr>
        <w:spacing w:after="20"/>
        <w:ind w:left="360"/>
        <w:rPr>
          <w:rFonts w:hint="eastAsia"/>
        </w:rPr>
      </w:pPr>
      <w:r>
        <w:t>• An OHL crew began work at the Town Center area, starting at Air Release Vault 14, where they installed bolts and removed a 6-inch valve.</w:t>
      </w:r>
    </w:p>
    <w:p w14:paraId="7670C40B" w14:textId="77777777" w:rsidR="00F41660" w:rsidRDefault="008E04E6">
      <w:pPr>
        <w:spacing w:after="20"/>
        <w:ind w:left="360"/>
        <w:rPr>
          <w:rFonts w:hint="eastAsia"/>
        </w:rPr>
      </w:pPr>
      <w:r>
        <w:t>• The crew then relocated to Blow-off #7 to install the 6-inch valve.</w:t>
      </w:r>
    </w:p>
    <w:p w14:paraId="5F1DC60B" w14:textId="77777777" w:rsidR="00F41660" w:rsidRDefault="008E04E6">
      <w:pPr>
        <w:spacing w:after="20"/>
        <w:ind w:left="360"/>
        <w:rPr>
          <w:rFonts w:hint="eastAsia"/>
        </w:rPr>
      </w:pPr>
      <w:r>
        <w:t>•  They already had a 2nd 6" valve that was to be installed on the vertical piping coming up from the pipeline. to be installed before the air vac valve.</w:t>
      </w:r>
    </w:p>
    <w:p w14:paraId="14436B24" w14:textId="77777777" w:rsidR="00F41660" w:rsidRDefault="008E04E6">
      <w:pPr>
        <w:spacing w:after="20"/>
        <w:ind w:left="360"/>
        <w:rPr>
          <w:rFonts w:hint="eastAsia"/>
        </w:rPr>
      </w:pPr>
      <w:r>
        <w:t>• the 4" valves currently installed were removed and preparation to install the 6" valves began.</w:t>
      </w:r>
    </w:p>
    <w:p w14:paraId="79720111" w14:textId="77777777" w:rsidR="00F41660" w:rsidRDefault="008E04E6">
      <w:pPr>
        <w:spacing w:after="20"/>
        <w:ind w:left="360"/>
        <w:rPr>
          <w:rFonts w:hint="eastAsia"/>
        </w:rPr>
      </w:pPr>
      <w:r>
        <w:t>• Time ran out in the day before they got the valves installed.</w:t>
      </w:r>
    </w:p>
    <w:p w14:paraId="259FE3D6" w14:textId="77777777" w:rsidR="00F41660" w:rsidRDefault="008E04E6">
      <w:pPr>
        <w:spacing w:after="20"/>
        <w:ind w:left="360"/>
        <w:rPr>
          <w:rFonts w:hint="eastAsia"/>
        </w:rPr>
      </w:pPr>
      <w:r>
        <w:t>• cleaned up and off the job with traffic control picked up at 4:00 PM</w:t>
      </w:r>
    </w:p>
    <w:p w14:paraId="01F4498F" w14:textId="77777777" w:rsidR="00F41660" w:rsidRDefault="008E04E6">
      <w:pPr>
        <w:spacing w:after="80"/>
        <w:rPr>
          <w:rFonts w:hint="eastAsia"/>
        </w:rPr>
      </w:pPr>
      <w:r>
        <w:rPr>
          <w:i/>
          <w:color w:val="505050"/>
          <w:sz w:val="18"/>
        </w:rPr>
        <w:t xml:space="preserve">Hours: 7:00 AM - </w:t>
      </w:r>
      <w:r>
        <w:rPr>
          <w:i/>
          <w:color w:val="505050"/>
          <w:sz w:val="18"/>
        </w:rPr>
        <w:t>3:30 PM</w:t>
      </w:r>
    </w:p>
    <w:p w14:paraId="13B6AB00" w14:textId="77777777" w:rsidR="00F41660" w:rsidRDefault="008E04E6">
      <w:pPr>
        <w:spacing w:before="80" w:after="0"/>
        <w:rPr>
          <w:rFonts w:hint="eastAsia"/>
        </w:rPr>
      </w:pPr>
      <w:r>
        <w:rPr>
          <w:b/>
          <w:sz w:val="18"/>
        </w:rPr>
        <w:t>Manpower:</w:t>
      </w:r>
    </w:p>
    <w:p w14:paraId="61CACD62" w14:textId="77777777" w:rsidR="00F41660" w:rsidRDefault="008E04E6">
      <w:pPr>
        <w:spacing w:after="20"/>
        <w:ind w:left="360"/>
        <w:rPr>
          <w:rFonts w:hint="eastAsia"/>
        </w:rPr>
      </w:pPr>
      <w:r>
        <w:t>LL-04- Operator - QTY 1 - 8 HRS EA - OHL</w:t>
      </w:r>
    </w:p>
    <w:p w14:paraId="3C3603CA" w14:textId="77777777" w:rsidR="00F41660" w:rsidRDefault="008E04E6">
      <w:pPr>
        <w:spacing w:after="20"/>
        <w:ind w:left="360"/>
        <w:rPr>
          <w:rFonts w:hint="eastAsia"/>
        </w:rPr>
      </w:pPr>
      <w:r>
        <w:t>LL-03- Laborers - QTY 3 - 8 HRS EA - OHL</w:t>
      </w:r>
    </w:p>
    <w:p w14:paraId="7F3C3864" w14:textId="77777777" w:rsidR="00F41660" w:rsidRDefault="008E04E6">
      <w:pPr>
        <w:spacing w:after="20"/>
        <w:ind w:left="360"/>
        <w:rPr>
          <w:rFonts w:hint="eastAsia"/>
        </w:rPr>
      </w:pPr>
      <w:r>
        <w:t>LL-02- Foreman - QTY 1 - 8 HRS EA - OHL</w:t>
      </w:r>
    </w:p>
    <w:p w14:paraId="444C56A1" w14:textId="77777777" w:rsidR="00F41660" w:rsidRDefault="008E04E6">
      <w:pPr>
        <w:spacing w:before="160" w:after="40"/>
        <w:rPr>
          <w:rFonts w:hint="eastAsia"/>
        </w:rPr>
      </w:pPr>
      <w:r>
        <w:rPr>
          <w:b/>
          <w:color w:val="003264"/>
          <w:u w:val="single"/>
        </w:rPr>
        <w:t>Median 2 and Median 3 - Picket Fences - Concrete &amp; Subgrade Prep</w:t>
      </w:r>
    </w:p>
    <w:p w14:paraId="3FA43388" w14:textId="77777777" w:rsidR="00F41660" w:rsidRDefault="008E04E6">
      <w:pPr>
        <w:spacing w:after="20"/>
        <w:ind w:left="360"/>
        <w:rPr>
          <w:rFonts w:hint="eastAsia"/>
        </w:rPr>
      </w:pPr>
      <w:r>
        <w:t>• A third crew from Picket Fences was working in Median 2 and Median 3.</w:t>
      </w:r>
    </w:p>
    <w:p w14:paraId="1959C878" w14:textId="77777777" w:rsidR="00F41660" w:rsidRDefault="008E04E6">
      <w:pPr>
        <w:spacing w:after="20"/>
        <w:ind w:left="360"/>
        <w:rPr>
          <w:rFonts w:hint="eastAsia"/>
        </w:rPr>
      </w:pPr>
      <w:r>
        <w:t>• @ median 3 the crew was installing forms and stripping out native soil and compacting sub grade, they were getting ready for concrete pour tomorrow.</w:t>
      </w:r>
    </w:p>
    <w:p w14:paraId="246C51D4" w14:textId="77777777" w:rsidR="00F41660" w:rsidRDefault="008E04E6">
      <w:pPr>
        <w:spacing w:after="20"/>
        <w:ind w:left="360"/>
        <w:rPr>
          <w:rFonts w:hint="eastAsia"/>
        </w:rPr>
      </w:pPr>
      <w:r>
        <w:t>• At the south end of the median, they were prepping subgrade, which involved stripping out native soil, grading, and compacting the area.</w:t>
      </w:r>
    </w:p>
    <w:p w14:paraId="6A8BE843" w14:textId="77777777" w:rsidR="00F41660" w:rsidRDefault="008E04E6">
      <w:pPr>
        <w:spacing w:after="80"/>
        <w:rPr>
          <w:rFonts w:hint="eastAsia"/>
        </w:rPr>
      </w:pPr>
      <w:r>
        <w:rPr>
          <w:i/>
          <w:color w:val="505050"/>
          <w:sz w:val="18"/>
        </w:rPr>
        <w:t>Hours: 6:30 AM - 3:00 PM</w:t>
      </w:r>
    </w:p>
    <w:p w14:paraId="145A3FAA" w14:textId="77777777" w:rsidR="00F41660" w:rsidRDefault="008E04E6">
      <w:pPr>
        <w:spacing w:before="80" w:after="0"/>
        <w:rPr>
          <w:rFonts w:hint="eastAsia"/>
        </w:rPr>
      </w:pPr>
      <w:r>
        <w:rPr>
          <w:b/>
          <w:sz w:val="18"/>
        </w:rPr>
        <w:t>Manpower:</w:t>
      </w:r>
    </w:p>
    <w:p w14:paraId="654910C2" w14:textId="77777777" w:rsidR="00F41660" w:rsidRDefault="008E04E6">
      <w:pPr>
        <w:spacing w:after="20"/>
        <w:ind w:left="360"/>
        <w:rPr>
          <w:rFonts w:hint="eastAsia"/>
        </w:rPr>
      </w:pPr>
      <w:r>
        <w:t>LL-03- Laborers - QTY 5 - 8 HRS EA - Picket Fences</w:t>
      </w:r>
    </w:p>
    <w:p w14:paraId="3F14BE90" w14:textId="77777777" w:rsidR="00F41660" w:rsidRDefault="008E04E6">
      <w:pPr>
        <w:spacing w:after="20"/>
        <w:ind w:left="360"/>
        <w:rPr>
          <w:rFonts w:hint="eastAsia"/>
        </w:rPr>
      </w:pPr>
      <w:r>
        <w:t>LL-02- Foreman - QTY 1 - 8 HRS EA - Picket Fences</w:t>
      </w:r>
    </w:p>
    <w:p w14:paraId="19DF7D38" w14:textId="77777777" w:rsidR="00F41660" w:rsidRDefault="008E04E6">
      <w:pPr>
        <w:spacing w:after="20"/>
        <w:ind w:left="360"/>
        <w:rPr>
          <w:rFonts w:hint="eastAsia"/>
        </w:rPr>
      </w:pPr>
      <w:r>
        <w:t>LL-01- Superintendent - QTY 1 - 8 HRS EA - Picket Fences</w:t>
      </w:r>
    </w:p>
    <w:p w14:paraId="2DD39E31" w14:textId="77777777" w:rsidR="00F41660" w:rsidRDefault="008E04E6">
      <w:pPr>
        <w:spacing w:after="20"/>
        <w:ind w:left="360"/>
        <w:rPr>
          <w:rFonts w:hint="eastAsia"/>
        </w:rPr>
      </w:pPr>
      <w:r>
        <w:lastRenderedPageBreak/>
        <w:t>LL-15- Cement Mason - QTY 2 - 8 HRS EA - Picket Fences</w:t>
      </w:r>
    </w:p>
    <w:p w14:paraId="2A689744" w14:textId="77777777" w:rsidR="00F41660" w:rsidRDefault="008E04E6">
      <w:pPr>
        <w:spacing w:before="80" w:after="0"/>
        <w:rPr>
          <w:rFonts w:hint="eastAsia"/>
        </w:rPr>
      </w:pPr>
      <w:r>
        <w:rPr>
          <w:b/>
          <w:sz w:val="18"/>
        </w:rPr>
        <w:t>Equipment:</w:t>
      </w:r>
    </w:p>
    <w:p w14:paraId="097FE0E6" w14:textId="77777777" w:rsidR="00F41660" w:rsidRDefault="008E04E6">
      <w:pPr>
        <w:spacing w:after="20"/>
        <w:ind w:left="360"/>
        <w:rPr>
          <w:rFonts w:hint="eastAsia"/>
        </w:rPr>
      </w:pPr>
      <w:r>
        <w:t>LE-125- Skid Steer - QTY 1 - 8 HRS EA - Picket Fences</w:t>
      </w:r>
    </w:p>
    <w:p w14:paraId="09E39F31" w14:textId="77777777" w:rsidR="00F41660" w:rsidRDefault="008E04E6">
      <w:pPr>
        <w:spacing w:after="20"/>
        <w:ind w:left="360"/>
        <w:rPr>
          <w:rFonts w:hint="eastAsia"/>
        </w:rPr>
      </w:pPr>
      <w:r>
        <w:t>LE-04- Mini Excavator - QTY 1 - 8 HRS EA - Picket Fences</w:t>
      </w:r>
    </w:p>
    <w:p w14:paraId="7C5EC0C9" w14:textId="77777777" w:rsidR="00F41660" w:rsidRDefault="008E04E6">
      <w:pPr>
        <w:spacing w:after="20"/>
        <w:ind w:left="360"/>
        <w:rPr>
          <w:rFonts w:hint="eastAsia"/>
        </w:rPr>
      </w:pPr>
      <w:r>
        <w:t>LE-01- Crew Truck - QTY 1 - 8 HRS EA - Picket Fences</w:t>
      </w:r>
    </w:p>
    <w:p w14:paraId="5A16E2BE" w14:textId="77777777" w:rsidR="00F41660" w:rsidRDefault="008E04E6">
      <w:pPr>
        <w:rPr>
          <w:rFonts w:hint="eastAsia"/>
        </w:rPr>
      </w:pPr>
      <w:r>
        <w:br w:type="page"/>
      </w:r>
    </w:p>
    <w:p w14:paraId="3B057973" w14:textId="77777777" w:rsidR="00F41660" w:rsidRDefault="008E04E6">
      <w:pPr>
        <w:pStyle w:val="Heading2"/>
      </w:pPr>
      <w:r>
        <w:lastRenderedPageBreak/>
        <w:t>Consolidated Resources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9"/>
        <w:gridCol w:w="1798"/>
        <w:gridCol w:w="1798"/>
        <w:gridCol w:w="1798"/>
        <w:gridCol w:w="1799"/>
        <w:gridCol w:w="1798"/>
      </w:tblGrid>
      <w:tr w:rsidR="00F41660" w14:paraId="620A3381" w14:textId="77777777">
        <w:tc>
          <w:tcPr>
            <w:tcW w:w="1800" w:type="dxa"/>
          </w:tcPr>
          <w:p w14:paraId="5C11163B" w14:textId="77777777" w:rsidR="00F41660" w:rsidRDefault="008E04E6">
            <w:pPr>
              <w:rPr>
                <w:rFonts w:hint="eastAsia"/>
              </w:rPr>
            </w:pPr>
            <w:r>
              <w:rPr>
                <w:b/>
              </w:rPr>
              <w:t>Resource</w:t>
            </w:r>
          </w:p>
        </w:tc>
        <w:tc>
          <w:tcPr>
            <w:tcW w:w="1800" w:type="dxa"/>
          </w:tcPr>
          <w:p w14:paraId="168EAD07" w14:textId="77777777" w:rsidR="00F41660" w:rsidRDefault="008E04E6">
            <w:pPr>
              <w:rPr>
                <w:rFonts w:hint="eastAsia"/>
              </w:rPr>
            </w:pPr>
            <w:r>
              <w:rPr>
                <w:b/>
              </w:rPr>
              <w:t>Pay Type</w:t>
            </w:r>
          </w:p>
        </w:tc>
        <w:tc>
          <w:tcPr>
            <w:tcW w:w="1800" w:type="dxa"/>
          </w:tcPr>
          <w:p w14:paraId="7A90A5FA" w14:textId="77777777" w:rsidR="00F41660" w:rsidRDefault="008E04E6">
            <w:pPr>
              <w:rPr>
                <w:rFonts w:hint="eastAsia"/>
              </w:rPr>
            </w:pPr>
            <w:r>
              <w:rPr>
                <w:b/>
              </w:rPr>
              <w:t>Class</w:t>
            </w:r>
          </w:p>
        </w:tc>
        <w:tc>
          <w:tcPr>
            <w:tcW w:w="1800" w:type="dxa"/>
          </w:tcPr>
          <w:p w14:paraId="1A3C701E" w14:textId="77777777" w:rsidR="00F41660" w:rsidRDefault="008E04E6">
            <w:pPr>
              <w:rPr>
                <w:rFonts w:hint="eastAsia"/>
              </w:rPr>
            </w:pPr>
            <w:r>
              <w:rPr>
                <w:b/>
              </w:rPr>
              <w:t>Qty</w:t>
            </w:r>
          </w:p>
        </w:tc>
        <w:tc>
          <w:tcPr>
            <w:tcW w:w="1800" w:type="dxa"/>
          </w:tcPr>
          <w:p w14:paraId="1BA5F1F6" w14:textId="77777777" w:rsidR="00F41660" w:rsidRDefault="008E04E6">
            <w:pPr>
              <w:rPr>
                <w:rFonts w:hint="eastAsia"/>
              </w:rPr>
            </w:pPr>
            <w:r>
              <w:rPr>
                <w:b/>
              </w:rPr>
              <w:t>Company</w:t>
            </w:r>
          </w:p>
        </w:tc>
        <w:tc>
          <w:tcPr>
            <w:tcW w:w="1800" w:type="dxa"/>
          </w:tcPr>
          <w:p w14:paraId="484033A6" w14:textId="77777777" w:rsidR="00F41660" w:rsidRDefault="008E04E6">
            <w:pPr>
              <w:rPr>
                <w:rFonts w:hint="eastAsia"/>
              </w:rPr>
            </w:pPr>
            <w:r>
              <w:rPr>
                <w:b/>
              </w:rPr>
              <w:t>Total Hours</w:t>
            </w:r>
          </w:p>
        </w:tc>
      </w:tr>
      <w:tr w:rsidR="00F41660" w14:paraId="313D0070" w14:textId="77777777">
        <w:tc>
          <w:tcPr>
            <w:tcW w:w="1800" w:type="dxa"/>
          </w:tcPr>
          <w:p w14:paraId="3C66D1A7" w14:textId="77777777" w:rsidR="00F41660" w:rsidRDefault="008E04E6">
            <w:pPr>
              <w:rPr>
                <w:rFonts w:hint="eastAsia"/>
              </w:rPr>
            </w:pPr>
            <w:r>
              <w:t>LL-04- Operator</w:t>
            </w:r>
          </w:p>
        </w:tc>
        <w:tc>
          <w:tcPr>
            <w:tcW w:w="1800" w:type="dxa"/>
          </w:tcPr>
          <w:p w14:paraId="4F85BBD3" w14:textId="77777777" w:rsidR="00F41660" w:rsidRDefault="008E04E6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5883646B" w14:textId="77777777" w:rsidR="00F41660" w:rsidRDefault="008E04E6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43B043BF" w14:textId="77777777" w:rsidR="00F41660" w:rsidRDefault="008E04E6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5C23DF49" w14:textId="77777777" w:rsidR="00F41660" w:rsidRDefault="008E04E6">
            <w:pPr>
              <w:rPr>
                <w:rFonts w:hint="eastAsia"/>
              </w:rPr>
            </w:pPr>
            <w:r>
              <w:t>OHL</w:t>
            </w:r>
          </w:p>
        </w:tc>
        <w:tc>
          <w:tcPr>
            <w:tcW w:w="1800" w:type="dxa"/>
          </w:tcPr>
          <w:p w14:paraId="6739D8BF" w14:textId="77777777" w:rsidR="00F41660" w:rsidRDefault="008E04E6">
            <w:pPr>
              <w:jc w:val="right"/>
              <w:rPr>
                <w:rFonts w:hint="eastAsia"/>
              </w:rPr>
            </w:pPr>
            <w:r>
              <w:t>8</w:t>
            </w:r>
          </w:p>
        </w:tc>
      </w:tr>
      <w:tr w:rsidR="00F41660" w14:paraId="1ECEFC8E" w14:textId="77777777">
        <w:tc>
          <w:tcPr>
            <w:tcW w:w="1800" w:type="dxa"/>
          </w:tcPr>
          <w:p w14:paraId="0C46957E" w14:textId="77777777" w:rsidR="00F41660" w:rsidRDefault="008E04E6">
            <w:pPr>
              <w:rPr>
                <w:rFonts w:hint="eastAsia"/>
              </w:rPr>
            </w:pPr>
            <w:r>
              <w:t>LL-03- Laborers</w:t>
            </w:r>
          </w:p>
        </w:tc>
        <w:tc>
          <w:tcPr>
            <w:tcW w:w="1800" w:type="dxa"/>
          </w:tcPr>
          <w:p w14:paraId="0AE1BD39" w14:textId="77777777" w:rsidR="00F41660" w:rsidRDefault="008E04E6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1124DAE6" w14:textId="77777777" w:rsidR="00F41660" w:rsidRDefault="008E04E6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4DEE5CF4" w14:textId="77777777" w:rsidR="00F41660" w:rsidRDefault="008E04E6">
            <w:pPr>
              <w:jc w:val="right"/>
              <w:rPr>
                <w:rFonts w:hint="eastAsia"/>
              </w:rPr>
            </w:pPr>
            <w:r>
              <w:t>3</w:t>
            </w:r>
          </w:p>
        </w:tc>
        <w:tc>
          <w:tcPr>
            <w:tcW w:w="1800" w:type="dxa"/>
          </w:tcPr>
          <w:p w14:paraId="4C70EDB5" w14:textId="77777777" w:rsidR="00F41660" w:rsidRDefault="008E04E6">
            <w:pPr>
              <w:rPr>
                <w:rFonts w:hint="eastAsia"/>
              </w:rPr>
            </w:pPr>
            <w:r>
              <w:t>OHL</w:t>
            </w:r>
          </w:p>
        </w:tc>
        <w:tc>
          <w:tcPr>
            <w:tcW w:w="1800" w:type="dxa"/>
          </w:tcPr>
          <w:p w14:paraId="235C1644" w14:textId="77777777" w:rsidR="00F41660" w:rsidRDefault="008E04E6">
            <w:pPr>
              <w:jc w:val="right"/>
              <w:rPr>
                <w:rFonts w:hint="eastAsia"/>
              </w:rPr>
            </w:pPr>
            <w:r>
              <w:t>24</w:t>
            </w:r>
          </w:p>
        </w:tc>
      </w:tr>
      <w:tr w:rsidR="00F41660" w14:paraId="6342B21C" w14:textId="77777777">
        <w:tc>
          <w:tcPr>
            <w:tcW w:w="1800" w:type="dxa"/>
          </w:tcPr>
          <w:p w14:paraId="05BBA2DD" w14:textId="77777777" w:rsidR="00F41660" w:rsidRDefault="008E04E6">
            <w:pPr>
              <w:rPr>
                <w:rFonts w:hint="eastAsia"/>
              </w:rPr>
            </w:pPr>
            <w:r>
              <w:t>LL-02- Foreman</w:t>
            </w:r>
          </w:p>
        </w:tc>
        <w:tc>
          <w:tcPr>
            <w:tcW w:w="1800" w:type="dxa"/>
          </w:tcPr>
          <w:p w14:paraId="0A63B282" w14:textId="77777777" w:rsidR="00F41660" w:rsidRDefault="008E04E6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2DC3DDE0" w14:textId="77777777" w:rsidR="00F41660" w:rsidRDefault="008E04E6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4E239A23" w14:textId="77777777" w:rsidR="00F41660" w:rsidRDefault="008E04E6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46DD20A8" w14:textId="77777777" w:rsidR="00F41660" w:rsidRDefault="008E04E6">
            <w:pPr>
              <w:rPr>
                <w:rFonts w:hint="eastAsia"/>
              </w:rPr>
            </w:pPr>
            <w:r>
              <w:t>OHL</w:t>
            </w:r>
          </w:p>
        </w:tc>
        <w:tc>
          <w:tcPr>
            <w:tcW w:w="1800" w:type="dxa"/>
          </w:tcPr>
          <w:p w14:paraId="2C3AB51C" w14:textId="77777777" w:rsidR="00F41660" w:rsidRDefault="008E04E6">
            <w:pPr>
              <w:jc w:val="right"/>
              <w:rPr>
                <w:rFonts w:hint="eastAsia"/>
              </w:rPr>
            </w:pPr>
            <w:r>
              <w:t>8</w:t>
            </w:r>
          </w:p>
        </w:tc>
      </w:tr>
      <w:tr w:rsidR="00F41660" w14:paraId="46C6265A" w14:textId="77777777">
        <w:tc>
          <w:tcPr>
            <w:tcW w:w="1800" w:type="dxa"/>
          </w:tcPr>
          <w:p w14:paraId="10B7CC31" w14:textId="77777777" w:rsidR="00F41660" w:rsidRDefault="008E04E6">
            <w:pPr>
              <w:rPr>
                <w:rFonts w:hint="eastAsia"/>
              </w:rPr>
            </w:pPr>
            <w:r>
              <w:t>LE-04- Mini Excavator</w:t>
            </w:r>
          </w:p>
        </w:tc>
        <w:tc>
          <w:tcPr>
            <w:tcW w:w="1800" w:type="dxa"/>
          </w:tcPr>
          <w:p w14:paraId="76213C7A" w14:textId="77777777" w:rsidR="00F41660" w:rsidRDefault="008E04E6">
            <w:pPr>
              <w:rPr>
                <w:rFonts w:hint="eastAsia"/>
              </w:rPr>
            </w:pPr>
            <w:r>
              <w:t xml:space="preserve">CS - </w:t>
            </w:r>
            <w:r>
              <w:t>Cost</w:t>
            </w:r>
          </w:p>
        </w:tc>
        <w:tc>
          <w:tcPr>
            <w:tcW w:w="1800" w:type="dxa"/>
          </w:tcPr>
          <w:p w14:paraId="741A1BDD" w14:textId="77777777" w:rsidR="00F41660" w:rsidRDefault="008E04E6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28ABDDC1" w14:textId="77777777" w:rsidR="00F41660" w:rsidRDefault="008E04E6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64670150" w14:textId="77777777" w:rsidR="00F41660" w:rsidRDefault="008E04E6">
            <w:pPr>
              <w:rPr>
                <w:rFonts w:hint="eastAsia"/>
              </w:rPr>
            </w:pPr>
            <w:r>
              <w:t>OHL</w:t>
            </w:r>
          </w:p>
        </w:tc>
        <w:tc>
          <w:tcPr>
            <w:tcW w:w="1800" w:type="dxa"/>
          </w:tcPr>
          <w:p w14:paraId="5EAA4FD9" w14:textId="77777777" w:rsidR="00F41660" w:rsidRDefault="008E04E6">
            <w:pPr>
              <w:jc w:val="right"/>
              <w:rPr>
                <w:rFonts w:hint="eastAsia"/>
              </w:rPr>
            </w:pPr>
            <w:r>
              <w:t>8</w:t>
            </w:r>
          </w:p>
        </w:tc>
      </w:tr>
      <w:tr w:rsidR="00F41660" w14:paraId="168A234B" w14:textId="77777777">
        <w:tc>
          <w:tcPr>
            <w:tcW w:w="1800" w:type="dxa"/>
          </w:tcPr>
          <w:p w14:paraId="3ABA2177" w14:textId="77777777" w:rsidR="00F41660" w:rsidRDefault="008E04E6">
            <w:pPr>
              <w:rPr>
                <w:rFonts w:hint="eastAsia"/>
              </w:rPr>
            </w:pPr>
            <w:r>
              <w:t>LE-125- Skid Steer</w:t>
            </w:r>
          </w:p>
        </w:tc>
        <w:tc>
          <w:tcPr>
            <w:tcW w:w="1800" w:type="dxa"/>
          </w:tcPr>
          <w:p w14:paraId="11A292BF" w14:textId="77777777" w:rsidR="00F41660" w:rsidRDefault="008E04E6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24E46BED" w14:textId="77777777" w:rsidR="00F41660" w:rsidRDefault="008E04E6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6A0D21F6" w14:textId="77777777" w:rsidR="00F41660" w:rsidRDefault="008E04E6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14DCC36B" w14:textId="77777777" w:rsidR="00F41660" w:rsidRDefault="008E04E6">
            <w:pPr>
              <w:rPr>
                <w:rFonts w:hint="eastAsia"/>
              </w:rPr>
            </w:pPr>
            <w:r>
              <w:t>OHL</w:t>
            </w:r>
          </w:p>
        </w:tc>
        <w:tc>
          <w:tcPr>
            <w:tcW w:w="1800" w:type="dxa"/>
          </w:tcPr>
          <w:p w14:paraId="7441ACAB" w14:textId="77777777" w:rsidR="00F41660" w:rsidRDefault="008E04E6">
            <w:pPr>
              <w:jc w:val="right"/>
              <w:rPr>
                <w:rFonts w:hint="eastAsia"/>
              </w:rPr>
            </w:pPr>
            <w:r>
              <w:t>8</w:t>
            </w:r>
          </w:p>
        </w:tc>
      </w:tr>
      <w:tr w:rsidR="00F41660" w14:paraId="0B36CEF0" w14:textId="77777777">
        <w:tc>
          <w:tcPr>
            <w:tcW w:w="1800" w:type="dxa"/>
          </w:tcPr>
          <w:p w14:paraId="4C78C1CC" w14:textId="77777777" w:rsidR="00F41660" w:rsidRDefault="008E04E6">
            <w:pPr>
              <w:rPr>
                <w:rFonts w:hint="eastAsia"/>
              </w:rPr>
            </w:pPr>
            <w:r>
              <w:t>LE-01- Crew Truck</w:t>
            </w:r>
          </w:p>
        </w:tc>
        <w:tc>
          <w:tcPr>
            <w:tcW w:w="1800" w:type="dxa"/>
          </w:tcPr>
          <w:p w14:paraId="4FAF88DF" w14:textId="77777777" w:rsidR="00F41660" w:rsidRDefault="008E04E6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1C22C415" w14:textId="77777777" w:rsidR="00F41660" w:rsidRDefault="008E04E6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7CC910C6" w14:textId="77777777" w:rsidR="00F41660" w:rsidRDefault="008E04E6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48957025" w14:textId="77777777" w:rsidR="00F41660" w:rsidRDefault="008E04E6">
            <w:pPr>
              <w:rPr>
                <w:rFonts w:hint="eastAsia"/>
              </w:rPr>
            </w:pPr>
            <w:r>
              <w:t>OHL</w:t>
            </w:r>
          </w:p>
        </w:tc>
        <w:tc>
          <w:tcPr>
            <w:tcW w:w="1800" w:type="dxa"/>
          </w:tcPr>
          <w:p w14:paraId="27FC0ACB" w14:textId="77777777" w:rsidR="00F41660" w:rsidRDefault="008E04E6">
            <w:pPr>
              <w:jc w:val="right"/>
              <w:rPr>
                <w:rFonts w:hint="eastAsia"/>
              </w:rPr>
            </w:pPr>
            <w:r>
              <w:t>8</w:t>
            </w:r>
          </w:p>
        </w:tc>
      </w:tr>
      <w:tr w:rsidR="00F41660" w14:paraId="10C33B03" w14:textId="77777777">
        <w:tc>
          <w:tcPr>
            <w:tcW w:w="1800" w:type="dxa"/>
          </w:tcPr>
          <w:p w14:paraId="50AD81B6" w14:textId="77777777" w:rsidR="00F41660" w:rsidRDefault="008E04E6">
            <w:pPr>
              <w:rPr>
                <w:rFonts w:hint="eastAsia"/>
              </w:rPr>
            </w:pPr>
            <w:r>
              <w:t>LL-04- Operator</w:t>
            </w:r>
          </w:p>
        </w:tc>
        <w:tc>
          <w:tcPr>
            <w:tcW w:w="1800" w:type="dxa"/>
          </w:tcPr>
          <w:p w14:paraId="2B56099F" w14:textId="77777777" w:rsidR="00F41660" w:rsidRDefault="008E04E6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1EBBDED2" w14:textId="77777777" w:rsidR="00F41660" w:rsidRDefault="008E04E6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285FF1C3" w14:textId="77777777" w:rsidR="00F41660" w:rsidRDefault="008E04E6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03CA86A8" w14:textId="77777777" w:rsidR="00F41660" w:rsidRDefault="008E04E6">
            <w:pPr>
              <w:rPr>
                <w:rFonts w:hint="eastAsia"/>
              </w:rPr>
            </w:pPr>
            <w:r>
              <w:t>OHL</w:t>
            </w:r>
          </w:p>
        </w:tc>
        <w:tc>
          <w:tcPr>
            <w:tcW w:w="1800" w:type="dxa"/>
          </w:tcPr>
          <w:p w14:paraId="0B9C9315" w14:textId="77777777" w:rsidR="00F41660" w:rsidRDefault="008E04E6">
            <w:pPr>
              <w:jc w:val="right"/>
              <w:rPr>
                <w:rFonts w:hint="eastAsia"/>
              </w:rPr>
            </w:pPr>
            <w:r>
              <w:t>8</w:t>
            </w:r>
          </w:p>
        </w:tc>
      </w:tr>
      <w:tr w:rsidR="00F41660" w14:paraId="59593FE4" w14:textId="77777777">
        <w:tc>
          <w:tcPr>
            <w:tcW w:w="1800" w:type="dxa"/>
          </w:tcPr>
          <w:p w14:paraId="2CBBA647" w14:textId="77777777" w:rsidR="00F41660" w:rsidRDefault="008E04E6">
            <w:pPr>
              <w:rPr>
                <w:rFonts w:hint="eastAsia"/>
              </w:rPr>
            </w:pPr>
            <w:r>
              <w:t>LL-03- Laborers</w:t>
            </w:r>
          </w:p>
        </w:tc>
        <w:tc>
          <w:tcPr>
            <w:tcW w:w="1800" w:type="dxa"/>
          </w:tcPr>
          <w:p w14:paraId="35E6B082" w14:textId="77777777" w:rsidR="00F41660" w:rsidRDefault="008E04E6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6E0E4656" w14:textId="77777777" w:rsidR="00F41660" w:rsidRDefault="008E04E6">
            <w:pPr>
              <w:rPr>
                <w:rFonts w:hint="eastAsia"/>
              </w:rPr>
            </w:pPr>
            <w:r>
              <w:t xml:space="preserve">LR - </w:t>
            </w:r>
            <w:r>
              <w:t>Labor Regular Time</w:t>
            </w:r>
          </w:p>
        </w:tc>
        <w:tc>
          <w:tcPr>
            <w:tcW w:w="1800" w:type="dxa"/>
          </w:tcPr>
          <w:p w14:paraId="34AD4CA6" w14:textId="77777777" w:rsidR="00F41660" w:rsidRDefault="008E04E6">
            <w:pPr>
              <w:jc w:val="right"/>
              <w:rPr>
                <w:rFonts w:hint="eastAsia"/>
              </w:rPr>
            </w:pPr>
            <w:r>
              <w:t>3</w:t>
            </w:r>
          </w:p>
        </w:tc>
        <w:tc>
          <w:tcPr>
            <w:tcW w:w="1800" w:type="dxa"/>
          </w:tcPr>
          <w:p w14:paraId="77625C6F" w14:textId="77777777" w:rsidR="00F41660" w:rsidRDefault="008E04E6">
            <w:pPr>
              <w:rPr>
                <w:rFonts w:hint="eastAsia"/>
              </w:rPr>
            </w:pPr>
            <w:r>
              <w:t>OHL</w:t>
            </w:r>
          </w:p>
        </w:tc>
        <w:tc>
          <w:tcPr>
            <w:tcW w:w="1800" w:type="dxa"/>
          </w:tcPr>
          <w:p w14:paraId="13811041" w14:textId="77777777" w:rsidR="00F41660" w:rsidRDefault="008E04E6">
            <w:pPr>
              <w:jc w:val="right"/>
              <w:rPr>
                <w:rFonts w:hint="eastAsia"/>
              </w:rPr>
            </w:pPr>
            <w:r>
              <w:t>24</w:t>
            </w:r>
          </w:p>
        </w:tc>
      </w:tr>
      <w:tr w:rsidR="00F41660" w14:paraId="2AF317CC" w14:textId="77777777">
        <w:tc>
          <w:tcPr>
            <w:tcW w:w="1800" w:type="dxa"/>
          </w:tcPr>
          <w:p w14:paraId="4FF4E319" w14:textId="77777777" w:rsidR="00F41660" w:rsidRDefault="008E04E6">
            <w:pPr>
              <w:rPr>
                <w:rFonts w:hint="eastAsia"/>
              </w:rPr>
            </w:pPr>
            <w:r>
              <w:t>LL-02- Foreman</w:t>
            </w:r>
          </w:p>
        </w:tc>
        <w:tc>
          <w:tcPr>
            <w:tcW w:w="1800" w:type="dxa"/>
          </w:tcPr>
          <w:p w14:paraId="00B904B0" w14:textId="77777777" w:rsidR="00F41660" w:rsidRDefault="008E04E6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54F575CE" w14:textId="77777777" w:rsidR="00F41660" w:rsidRDefault="008E04E6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67B53D92" w14:textId="77777777" w:rsidR="00F41660" w:rsidRDefault="008E04E6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2F07F843" w14:textId="77777777" w:rsidR="00F41660" w:rsidRDefault="008E04E6">
            <w:pPr>
              <w:rPr>
                <w:rFonts w:hint="eastAsia"/>
              </w:rPr>
            </w:pPr>
            <w:r>
              <w:t>OHL</w:t>
            </w:r>
          </w:p>
        </w:tc>
        <w:tc>
          <w:tcPr>
            <w:tcW w:w="1800" w:type="dxa"/>
          </w:tcPr>
          <w:p w14:paraId="5FCBDD3B" w14:textId="77777777" w:rsidR="00F41660" w:rsidRDefault="008E04E6">
            <w:pPr>
              <w:jc w:val="right"/>
              <w:rPr>
                <w:rFonts w:hint="eastAsia"/>
              </w:rPr>
            </w:pPr>
            <w:r>
              <w:t>8</w:t>
            </w:r>
          </w:p>
        </w:tc>
      </w:tr>
      <w:tr w:rsidR="00F41660" w14:paraId="3A3A72DA" w14:textId="77777777">
        <w:tc>
          <w:tcPr>
            <w:tcW w:w="1800" w:type="dxa"/>
          </w:tcPr>
          <w:p w14:paraId="4AE4AE26" w14:textId="77777777" w:rsidR="00F41660" w:rsidRDefault="008E04E6">
            <w:pPr>
              <w:rPr>
                <w:rFonts w:hint="eastAsia"/>
              </w:rPr>
            </w:pPr>
            <w:r>
              <w:t>LL-03- Laborers</w:t>
            </w:r>
          </w:p>
        </w:tc>
        <w:tc>
          <w:tcPr>
            <w:tcW w:w="1800" w:type="dxa"/>
          </w:tcPr>
          <w:p w14:paraId="41F9B4C2" w14:textId="77777777" w:rsidR="00F41660" w:rsidRDefault="008E04E6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23983EDC" w14:textId="77777777" w:rsidR="00F41660" w:rsidRDefault="008E04E6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22B0433C" w14:textId="77777777" w:rsidR="00F41660" w:rsidRDefault="008E04E6">
            <w:pPr>
              <w:jc w:val="right"/>
              <w:rPr>
                <w:rFonts w:hint="eastAsia"/>
              </w:rPr>
            </w:pPr>
            <w:r>
              <w:t>5</w:t>
            </w:r>
          </w:p>
        </w:tc>
        <w:tc>
          <w:tcPr>
            <w:tcW w:w="1800" w:type="dxa"/>
          </w:tcPr>
          <w:p w14:paraId="5F1008F2" w14:textId="77777777" w:rsidR="00F41660" w:rsidRDefault="008E04E6">
            <w:pPr>
              <w:rPr>
                <w:rFonts w:hint="eastAsia"/>
              </w:rPr>
            </w:pPr>
            <w:r>
              <w:t>Picket Fences</w:t>
            </w:r>
          </w:p>
        </w:tc>
        <w:tc>
          <w:tcPr>
            <w:tcW w:w="1800" w:type="dxa"/>
          </w:tcPr>
          <w:p w14:paraId="053415F1" w14:textId="77777777" w:rsidR="00F41660" w:rsidRDefault="008E04E6">
            <w:pPr>
              <w:jc w:val="right"/>
              <w:rPr>
                <w:rFonts w:hint="eastAsia"/>
              </w:rPr>
            </w:pPr>
            <w:r>
              <w:t>40</w:t>
            </w:r>
          </w:p>
        </w:tc>
      </w:tr>
      <w:tr w:rsidR="00F41660" w14:paraId="06181F23" w14:textId="77777777">
        <w:tc>
          <w:tcPr>
            <w:tcW w:w="1800" w:type="dxa"/>
          </w:tcPr>
          <w:p w14:paraId="6F54E6CA" w14:textId="77777777" w:rsidR="00F41660" w:rsidRDefault="008E04E6">
            <w:pPr>
              <w:rPr>
                <w:rFonts w:hint="eastAsia"/>
              </w:rPr>
            </w:pPr>
            <w:r>
              <w:t>LL-02- Foreman</w:t>
            </w:r>
          </w:p>
        </w:tc>
        <w:tc>
          <w:tcPr>
            <w:tcW w:w="1800" w:type="dxa"/>
          </w:tcPr>
          <w:p w14:paraId="2726CC2B" w14:textId="77777777" w:rsidR="00F41660" w:rsidRDefault="008E04E6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16735FF8" w14:textId="77777777" w:rsidR="00F41660" w:rsidRDefault="008E04E6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63357878" w14:textId="77777777" w:rsidR="00F41660" w:rsidRDefault="008E04E6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155B8975" w14:textId="77777777" w:rsidR="00F41660" w:rsidRDefault="008E04E6">
            <w:pPr>
              <w:rPr>
                <w:rFonts w:hint="eastAsia"/>
              </w:rPr>
            </w:pPr>
            <w:r>
              <w:t>Picket Fences</w:t>
            </w:r>
          </w:p>
        </w:tc>
        <w:tc>
          <w:tcPr>
            <w:tcW w:w="1800" w:type="dxa"/>
          </w:tcPr>
          <w:p w14:paraId="73B51CA0" w14:textId="77777777" w:rsidR="00F41660" w:rsidRDefault="008E04E6">
            <w:pPr>
              <w:jc w:val="right"/>
              <w:rPr>
                <w:rFonts w:hint="eastAsia"/>
              </w:rPr>
            </w:pPr>
            <w:r>
              <w:t>8</w:t>
            </w:r>
          </w:p>
        </w:tc>
      </w:tr>
      <w:tr w:rsidR="00F41660" w14:paraId="40F325FC" w14:textId="77777777">
        <w:tc>
          <w:tcPr>
            <w:tcW w:w="1800" w:type="dxa"/>
          </w:tcPr>
          <w:p w14:paraId="666F42AD" w14:textId="77777777" w:rsidR="00F41660" w:rsidRDefault="008E04E6">
            <w:pPr>
              <w:rPr>
                <w:rFonts w:hint="eastAsia"/>
              </w:rPr>
            </w:pPr>
            <w:r>
              <w:t xml:space="preserve">LL-01- </w:t>
            </w:r>
            <w:r>
              <w:t>Superintendent</w:t>
            </w:r>
          </w:p>
        </w:tc>
        <w:tc>
          <w:tcPr>
            <w:tcW w:w="1800" w:type="dxa"/>
          </w:tcPr>
          <w:p w14:paraId="555DD331" w14:textId="77777777" w:rsidR="00F41660" w:rsidRDefault="008E04E6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0B7BF1AB" w14:textId="77777777" w:rsidR="00F41660" w:rsidRDefault="008E04E6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2CF2F20E" w14:textId="77777777" w:rsidR="00F41660" w:rsidRDefault="008E04E6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7F3CE11E" w14:textId="77777777" w:rsidR="00F41660" w:rsidRDefault="008E04E6">
            <w:pPr>
              <w:rPr>
                <w:rFonts w:hint="eastAsia"/>
              </w:rPr>
            </w:pPr>
            <w:r>
              <w:t>Picket Fences</w:t>
            </w:r>
          </w:p>
        </w:tc>
        <w:tc>
          <w:tcPr>
            <w:tcW w:w="1800" w:type="dxa"/>
          </w:tcPr>
          <w:p w14:paraId="5D953A87" w14:textId="77777777" w:rsidR="00F41660" w:rsidRDefault="008E04E6">
            <w:pPr>
              <w:jc w:val="right"/>
              <w:rPr>
                <w:rFonts w:hint="eastAsia"/>
              </w:rPr>
            </w:pPr>
            <w:r>
              <w:t>8</w:t>
            </w:r>
          </w:p>
        </w:tc>
      </w:tr>
      <w:tr w:rsidR="00F41660" w14:paraId="552600F1" w14:textId="77777777">
        <w:tc>
          <w:tcPr>
            <w:tcW w:w="1800" w:type="dxa"/>
          </w:tcPr>
          <w:p w14:paraId="4B04FF53" w14:textId="77777777" w:rsidR="00F41660" w:rsidRDefault="008E04E6">
            <w:pPr>
              <w:rPr>
                <w:rFonts w:hint="eastAsia"/>
              </w:rPr>
            </w:pPr>
            <w:r>
              <w:t>LL-15- Cement Mason</w:t>
            </w:r>
          </w:p>
        </w:tc>
        <w:tc>
          <w:tcPr>
            <w:tcW w:w="1800" w:type="dxa"/>
          </w:tcPr>
          <w:p w14:paraId="19C3F7A2" w14:textId="77777777" w:rsidR="00F41660" w:rsidRDefault="008E04E6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0DFFCB96" w14:textId="77777777" w:rsidR="00F41660" w:rsidRDefault="008E04E6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2931E2C8" w14:textId="77777777" w:rsidR="00F41660" w:rsidRDefault="008E04E6">
            <w:pPr>
              <w:jc w:val="right"/>
              <w:rPr>
                <w:rFonts w:hint="eastAsia"/>
              </w:rPr>
            </w:pPr>
            <w:r>
              <w:t>2</w:t>
            </w:r>
          </w:p>
        </w:tc>
        <w:tc>
          <w:tcPr>
            <w:tcW w:w="1800" w:type="dxa"/>
          </w:tcPr>
          <w:p w14:paraId="79D5C95A" w14:textId="77777777" w:rsidR="00F41660" w:rsidRDefault="008E04E6">
            <w:pPr>
              <w:rPr>
                <w:rFonts w:hint="eastAsia"/>
              </w:rPr>
            </w:pPr>
            <w:r>
              <w:t>Picket Fences</w:t>
            </w:r>
          </w:p>
        </w:tc>
        <w:tc>
          <w:tcPr>
            <w:tcW w:w="1800" w:type="dxa"/>
          </w:tcPr>
          <w:p w14:paraId="199A7277" w14:textId="77777777" w:rsidR="00F41660" w:rsidRDefault="008E04E6">
            <w:pPr>
              <w:jc w:val="right"/>
              <w:rPr>
                <w:rFonts w:hint="eastAsia"/>
              </w:rPr>
            </w:pPr>
            <w:r>
              <w:t>16</w:t>
            </w:r>
          </w:p>
        </w:tc>
      </w:tr>
      <w:tr w:rsidR="00F41660" w14:paraId="191548A5" w14:textId="77777777">
        <w:tc>
          <w:tcPr>
            <w:tcW w:w="1800" w:type="dxa"/>
          </w:tcPr>
          <w:p w14:paraId="2DFF02DB" w14:textId="77777777" w:rsidR="00F41660" w:rsidRDefault="008E04E6">
            <w:pPr>
              <w:rPr>
                <w:rFonts w:hint="eastAsia"/>
              </w:rPr>
            </w:pPr>
            <w:r>
              <w:t>LE-125- Skid Steer</w:t>
            </w:r>
          </w:p>
        </w:tc>
        <w:tc>
          <w:tcPr>
            <w:tcW w:w="1800" w:type="dxa"/>
          </w:tcPr>
          <w:p w14:paraId="2B1D5537" w14:textId="77777777" w:rsidR="00F41660" w:rsidRDefault="008E04E6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1F5AE7AA" w14:textId="77777777" w:rsidR="00F41660" w:rsidRDefault="008E04E6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7D761F93" w14:textId="77777777" w:rsidR="00F41660" w:rsidRDefault="008E04E6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37A63ACC" w14:textId="77777777" w:rsidR="00F41660" w:rsidRDefault="008E04E6">
            <w:pPr>
              <w:rPr>
                <w:rFonts w:hint="eastAsia"/>
              </w:rPr>
            </w:pPr>
            <w:r>
              <w:t>Picket Fences</w:t>
            </w:r>
          </w:p>
        </w:tc>
        <w:tc>
          <w:tcPr>
            <w:tcW w:w="1800" w:type="dxa"/>
          </w:tcPr>
          <w:p w14:paraId="7F2A6944" w14:textId="77777777" w:rsidR="00F41660" w:rsidRDefault="008E04E6">
            <w:pPr>
              <w:jc w:val="right"/>
              <w:rPr>
                <w:rFonts w:hint="eastAsia"/>
              </w:rPr>
            </w:pPr>
            <w:r>
              <w:t>8</w:t>
            </w:r>
          </w:p>
        </w:tc>
      </w:tr>
      <w:tr w:rsidR="00F41660" w14:paraId="2A85C25C" w14:textId="77777777">
        <w:tc>
          <w:tcPr>
            <w:tcW w:w="1800" w:type="dxa"/>
          </w:tcPr>
          <w:p w14:paraId="6090ADFE" w14:textId="77777777" w:rsidR="00F41660" w:rsidRDefault="008E04E6">
            <w:pPr>
              <w:rPr>
                <w:rFonts w:hint="eastAsia"/>
              </w:rPr>
            </w:pPr>
            <w:r>
              <w:t>LE-04- Mini Excavator</w:t>
            </w:r>
          </w:p>
        </w:tc>
        <w:tc>
          <w:tcPr>
            <w:tcW w:w="1800" w:type="dxa"/>
          </w:tcPr>
          <w:p w14:paraId="296FD120" w14:textId="77777777" w:rsidR="00F41660" w:rsidRDefault="008E04E6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41B68906" w14:textId="77777777" w:rsidR="00F41660" w:rsidRDefault="008E04E6">
            <w:pPr>
              <w:rPr>
                <w:rFonts w:hint="eastAsia"/>
              </w:rPr>
            </w:pPr>
            <w:r>
              <w:t xml:space="preserve">LR - </w:t>
            </w:r>
            <w:r>
              <w:t>Labor Regular Time</w:t>
            </w:r>
          </w:p>
        </w:tc>
        <w:tc>
          <w:tcPr>
            <w:tcW w:w="1800" w:type="dxa"/>
          </w:tcPr>
          <w:p w14:paraId="12B38133" w14:textId="77777777" w:rsidR="00F41660" w:rsidRDefault="008E04E6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0B704916" w14:textId="77777777" w:rsidR="00F41660" w:rsidRDefault="008E04E6">
            <w:pPr>
              <w:rPr>
                <w:rFonts w:hint="eastAsia"/>
              </w:rPr>
            </w:pPr>
            <w:r>
              <w:t>Picket Fences</w:t>
            </w:r>
          </w:p>
        </w:tc>
        <w:tc>
          <w:tcPr>
            <w:tcW w:w="1800" w:type="dxa"/>
          </w:tcPr>
          <w:p w14:paraId="6DB09660" w14:textId="77777777" w:rsidR="00F41660" w:rsidRDefault="008E04E6">
            <w:pPr>
              <w:jc w:val="right"/>
              <w:rPr>
                <w:rFonts w:hint="eastAsia"/>
              </w:rPr>
            </w:pPr>
            <w:r>
              <w:t>8</w:t>
            </w:r>
          </w:p>
        </w:tc>
      </w:tr>
      <w:tr w:rsidR="00F41660" w14:paraId="295A9DBB" w14:textId="77777777">
        <w:tc>
          <w:tcPr>
            <w:tcW w:w="1800" w:type="dxa"/>
          </w:tcPr>
          <w:p w14:paraId="687E0309" w14:textId="77777777" w:rsidR="00F41660" w:rsidRDefault="008E04E6">
            <w:pPr>
              <w:rPr>
                <w:rFonts w:hint="eastAsia"/>
              </w:rPr>
            </w:pPr>
            <w:r>
              <w:t>LE-01- Crew Truck</w:t>
            </w:r>
          </w:p>
        </w:tc>
        <w:tc>
          <w:tcPr>
            <w:tcW w:w="1800" w:type="dxa"/>
          </w:tcPr>
          <w:p w14:paraId="45475247" w14:textId="77777777" w:rsidR="00F41660" w:rsidRDefault="008E04E6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5C2C37BF" w14:textId="77777777" w:rsidR="00F41660" w:rsidRDefault="008E04E6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27637EF1" w14:textId="77777777" w:rsidR="00F41660" w:rsidRDefault="008E04E6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2F09B440" w14:textId="77777777" w:rsidR="00F41660" w:rsidRDefault="008E04E6">
            <w:pPr>
              <w:rPr>
                <w:rFonts w:hint="eastAsia"/>
              </w:rPr>
            </w:pPr>
            <w:r>
              <w:t>Picket Fences</w:t>
            </w:r>
          </w:p>
        </w:tc>
        <w:tc>
          <w:tcPr>
            <w:tcW w:w="1800" w:type="dxa"/>
          </w:tcPr>
          <w:p w14:paraId="2254C6C8" w14:textId="77777777" w:rsidR="00F41660" w:rsidRDefault="008E04E6">
            <w:pPr>
              <w:jc w:val="right"/>
              <w:rPr>
                <w:rFonts w:hint="eastAsia"/>
              </w:rPr>
            </w:pPr>
            <w:r>
              <w:t>8</w:t>
            </w:r>
          </w:p>
        </w:tc>
      </w:tr>
    </w:tbl>
    <w:p w14:paraId="1461D5D2" w14:textId="77777777" w:rsidR="008E04E6" w:rsidRDefault="008E04E6"/>
    <w:sectPr w:rsidR="00000000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4162235">
    <w:abstractNumId w:val="8"/>
  </w:num>
  <w:num w:numId="2" w16cid:durableId="2078360465">
    <w:abstractNumId w:val="6"/>
  </w:num>
  <w:num w:numId="3" w16cid:durableId="1558080025">
    <w:abstractNumId w:val="5"/>
  </w:num>
  <w:num w:numId="4" w16cid:durableId="589386999">
    <w:abstractNumId w:val="4"/>
  </w:num>
  <w:num w:numId="5" w16cid:durableId="1383482040">
    <w:abstractNumId w:val="7"/>
  </w:num>
  <w:num w:numId="6" w16cid:durableId="2111311049">
    <w:abstractNumId w:val="3"/>
  </w:num>
  <w:num w:numId="7" w16cid:durableId="833297080">
    <w:abstractNumId w:val="2"/>
  </w:num>
  <w:num w:numId="8" w16cid:durableId="760759828">
    <w:abstractNumId w:val="1"/>
  </w:num>
  <w:num w:numId="9" w16cid:durableId="1229877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9756B"/>
    <w:rsid w:val="008E04E6"/>
    <w:rsid w:val="00AA1D8D"/>
    <w:rsid w:val="00B47730"/>
    <w:rsid w:val="00CB0664"/>
    <w:rsid w:val="00F41660"/>
    <w:rsid w:val="00FA33B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B8342C"/>
  <w14:defaultImageDpi w14:val="300"/>
  <w15:docId w15:val="{0B26AC4F-3758-4015-A20B-5B8798BB7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 Narrow" w:hAnsi="Arial Narrow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580</Words>
  <Characters>3311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West, Terry</cp:lastModifiedBy>
  <cp:revision>2</cp:revision>
  <dcterms:created xsi:type="dcterms:W3CDTF">2026-07-15T01:50:00Z</dcterms:created>
  <dcterms:modified xsi:type="dcterms:W3CDTF">2026-07-15T01:50:00Z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d95f39c-8218-4425-a791-63c9e13c8708_Enabled">
    <vt:lpwstr>true</vt:lpwstr>
  </property>
  <property fmtid="{D5CDD505-2E9C-101B-9397-08002B2CF9AE}" pid="3" name="MSIP_Label_7d95f39c-8218-4425-a791-63c9e13c8708_SetDate">
    <vt:lpwstr>2026-07-15T01:35:14Z</vt:lpwstr>
  </property>
  <property fmtid="{D5CDD505-2E9C-101B-9397-08002B2CF9AE}" pid="4" name="MSIP_Label_7d95f39c-8218-4425-a791-63c9e13c8708_Method">
    <vt:lpwstr>Privileged</vt:lpwstr>
  </property>
  <property fmtid="{D5CDD505-2E9C-101B-9397-08002B2CF9AE}" pid="5" name="MSIP_Label_7d95f39c-8218-4425-a791-63c9e13c8708_Name">
    <vt:lpwstr>7d95f39c-8218-4425-a791-63c9e13c8708</vt:lpwstr>
  </property>
  <property fmtid="{D5CDD505-2E9C-101B-9397-08002B2CF9AE}" pid="6" name="MSIP_Label_7d95f39c-8218-4425-a791-63c9e13c8708_SiteId">
    <vt:lpwstr>37247798-f42c-42fd-8a37-d49c7128d36b</vt:lpwstr>
  </property>
  <property fmtid="{D5CDD505-2E9C-101B-9397-08002B2CF9AE}" pid="7" name="MSIP_Label_7d95f39c-8218-4425-a791-63c9e13c8708_ActionId">
    <vt:lpwstr>993178b4-cdfe-4308-8de6-a75d1c185ac3</vt:lpwstr>
  </property>
  <property fmtid="{D5CDD505-2E9C-101B-9397-08002B2CF9AE}" pid="8" name="MSIP_Label_7d95f39c-8218-4425-a791-63c9e13c8708_ContentBits">
    <vt:lpwstr>0</vt:lpwstr>
  </property>
  <property fmtid="{D5CDD505-2E9C-101B-9397-08002B2CF9AE}" pid="9" name="MSIP_Label_7d95f39c-8218-4425-a791-63c9e13c8708_Tag">
    <vt:lpwstr>10, 0, 1, 1</vt:lpwstr>
  </property>
</Properties>
</file>