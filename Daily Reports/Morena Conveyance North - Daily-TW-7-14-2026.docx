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996A" w14:textId="77777777" w:rsidR="00C17E40" w:rsidRDefault="0096545A">
      <w:pPr>
        <w:jc w:val="center"/>
      </w:pPr>
      <w:r>
        <w:rPr>
          <w:b/>
          <w:sz w:val="28"/>
        </w:rPr>
        <w:t>DAILY FIELD REPORT - 07-14-2026</w:t>
      </w:r>
    </w:p>
    <w:p w14:paraId="22C32FC8" w14:textId="765F516C" w:rsidR="00C17E40" w:rsidRDefault="0096545A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Location: Median 3 - Genesee Drive, Town Center - Blow-off Vault #7, Median 2</w:t>
      </w:r>
      <w:r>
        <w:br/>
        <w:t>Resident Engineer: Terry West</w:t>
      </w:r>
      <w:r>
        <w:br/>
        <w:t>Weather: High: 74°F, Low: 66°F, Wind: 10 mph NW, Partly Cloudy</w:t>
      </w:r>
      <w:r>
        <w:br/>
        <w:t>Hours: 0:30 - 15:00</w:t>
      </w:r>
    </w:p>
    <w:p w14:paraId="350CCEF1" w14:textId="77777777" w:rsidR="00C17E40" w:rsidRDefault="0096545A">
      <w:pPr>
        <w:spacing w:before="160" w:after="40"/>
      </w:pPr>
      <w:r>
        <w:rPr>
          <w:b/>
          <w:color w:val="003264"/>
        </w:rPr>
        <w:t>General Notes:</w:t>
      </w:r>
    </w:p>
    <w:p w14:paraId="476BD1BC" w14:textId="77777777" w:rsidR="00C17E40" w:rsidRDefault="0096545A">
      <w:pPr>
        <w:spacing w:after="240"/>
      </w:pPr>
      <w:r>
        <w:t>Crews performed pervious concrete work in Median 3, valve and piping modifications at the Town Center Blow-off vault, and continued earthwork and grading in Median 2.</w:t>
      </w:r>
    </w:p>
    <w:p w14:paraId="0E59FF81" w14:textId="77777777" w:rsidR="00C17E40" w:rsidRDefault="0096545A">
      <w:pPr>
        <w:pStyle w:val="Heading2"/>
      </w:pPr>
      <w:r>
        <w:t>Activities Detail</w:t>
      </w:r>
    </w:p>
    <w:p w14:paraId="2DABA20D" w14:textId="77777777" w:rsidR="00C17E40" w:rsidRDefault="0096545A">
      <w:pPr>
        <w:spacing w:before="160" w:after="40"/>
      </w:pPr>
      <w:r>
        <w:rPr>
          <w:b/>
          <w:color w:val="003264"/>
          <w:u w:val="single"/>
        </w:rPr>
        <w:t>Median 3 - Genesee Drive - OHL - Pervious Concrete</w:t>
      </w:r>
    </w:p>
    <w:p w14:paraId="2C748A51" w14:textId="77777777" w:rsidR="00C17E40" w:rsidRDefault="0096545A">
      <w:pPr>
        <w:spacing w:after="20"/>
        <w:ind w:left="360"/>
      </w:pPr>
      <w:r>
        <w:t>• An OHL crew was on-site pouring pervious concrete in Median 3 on Genesee Drive.</w:t>
      </w:r>
    </w:p>
    <w:p w14:paraId="0DEB04BE" w14:textId="77777777" w:rsidR="00C17E40" w:rsidRDefault="0096545A">
      <w:pPr>
        <w:spacing w:after="20"/>
        <w:ind w:left="360"/>
      </w:pPr>
      <w:r>
        <w:t>• Work began at the north end of the median, located just south of Governor Drive.</w:t>
      </w:r>
    </w:p>
    <w:p w14:paraId="0C21B329" w14:textId="03ED26D1" w:rsidR="00C17E40" w:rsidRDefault="0096545A">
      <w:pPr>
        <w:spacing w:after="20"/>
        <w:ind w:left="360"/>
      </w:pPr>
      <w:r>
        <w:t xml:space="preserve">• </w:t>
      </w:r>
      <w:r w:rsidR="00E75197">
        <w:t xml:space="preserve">One </w:t>
      </w:r>
      <w:r w:rsidR="00A64104">
        <w:t xml:space="preserve">section of pervious concrete completed today. </w:t>
      </w:r>
      <w:r>
        <w:t>.</w:t>
      </w:r>
    </w:p>
    <w:p w14:paraId="03E2DFF9" w14:textId="56A6E62D" w:rsidR="00C17E40" w:rsidRDefault="0096545A">
      <w:pPr>
        <w:spacing w:after="20"/>
        <w:ind w:left="360"/>
      </w:pPr>
      <w:r>
        <w:t xml:space="preserve">• Due to </w:t>
      </w:r>
      <w:r w:rsidR="00456362">
        <w:t>properties of the pervious concrete</w:t>
      </w:r>
      <w:r>
        <w:t xml:space="preserve">, only one concrete chute could be utilized, </w:t>
      </w:r>
      <w:r w:rsidR="00456362">
        <w:t>even with one chute the concrete had to be moved by shovel down into the forms</w:t>
      </w:r>
      <w:r w:rsidR="00E76972">
        <w:t xml:space="preserve">. </w:t>
      </w:r>
    </w:p>
    <w:p w14:paraId="31B71026" w14:textId="651F11C9" w:rsidR="00C17E40" w:rsidRDefault="0096545A">
      <w:pPr>
        <w:spacing w:after="20"/>
        <w:ind w:left="360"/>
      </w:pPr>
      <w:r>
        <w:t xml:space="preserve">• To install the decorative cobble, the crew first had to dig out small sections within the wet </w:t>
      </w:r>
      <w:r w:rsidR="00E76972">
        <w:t xml:space="preserve">pervious </w:t>
      </w:r>
      <w:r>
        <w:t>concrete.</w:t>
      </w:r>
    </w:p>
    <w:p w14:paraId="56F36097" w14:textId="77777777" w:rsidR="00C17E40" w:rsidRDefault="0096545A">
      <w:pPr>
        <w:spacing w:after="20"/>
        <w:ind w:left="360"/>
      </w:pPr>
      <w:r>
        <w:t>• The cobble was then pounded into place with a sledgehammer while the pervious concrete was being finished.</w:t>
      </w:r>
    </w:p>
    <w:p w14:paraId="51CD5214" w14:textId="77777777" w:rsidR="00C17E40" w:rsidRDefault="0096545A">
      <w:pPr>
        <w:spacing w:before="80" w:after="0"/>
      </w:pPr>
      <w:r>
        <w:rPr>
          <w:b/>
          <w:sz w:val="18"/>
        </w:rPr>
        <w:t>Manpower:</w:t>
      </w:r>
    </w:p>
    <w:p w14:paraId="4CD29F35" w14:textId="77777777" w:rsidR="00C17E40" w:rsidRDefault="0096545A">
      <w:pPr>
        <w:spacing w:after="20"/>
        <w:ind w:left="360"/>
      </w:pPr>
      <w:r>
        <w:t>LL-02- Foreman - QTY 1 - 8 HRS EA - OHL</w:t>
      </w:r>
    </w:p>
    <w:p w14:paraId="47329B35" w14:textId="77777777" w:rsidR="00C17E40" w:rsidRDefault="0096545A">
      <w:pPr>
        <w:spacing w:after="20"/>
        <w:ind w:left="360"/>
      </w:pPr>
      <w:r>
        <w:t>LL-15- Cement Mason - QTY 3 - 8 HRS EA - OHL</w:t>
      </w:r>
    </w:p>
    <w:p w14:paraId="7B7909C1" w14:textId="77777777" w:rsidR="00C17E40" w:rsidRDefault="0096545A">
      <w:pPr>
        <w:spacing w:before="80" w:after="0"/>
      </w:pPr>
      <w:r>
        <w:rPr>
          <w:b/>
          <w:sz w:val="18"/>
        </w:rPr>
        <w:t>Equipment:</w:t>
      </w:r>
    </w:p>
    <w:p w14:paraId="6D783895" w14:textId="77777777" w:rsidR="00C17E40" w:rsidRDefault="0096545A">
      <w:pPr>
        <w:spacing w:after="20"/>
        <w:ind w:left="360"/>
      </w:pPr>
      <w:r>
        <w:t>LE-27- JLG Lift - QTY 1 - 8 HRS EA - OHL</w:t>
      </w:r>
    </w:p>
    <w:p w14:paraId="381F958E" w14:textId="77777777" w:rsidR="00C17E40" w:rsidRDefault="0096545A">
      <w:pPr>
        <w:spacing w:after="20"/>
        <w:ind w:left="360"/>
      </w:pPr>
      <w:r>
        <w:t>LE-51- Pickup Truck - QTY 1 - 8 HRS EA - OHL</w:t>
      </w:r>
    </w:p>
    <w:p w14:paraId="2EB931F1" w14:textId="77777777" w:rsidR="00C17E40" w:rsidRDefault="0096545A">
      <w:pPr>
        <w:spacing w:before="160" w:after="40"/>
      </w:pPr>
      <w:r>
        <w:rPr>
          <w:b/>
          <w:color w:val="003264"/>
          <w:u w:val="single"/>
        </w:rPr>
        <w:t>Town Center - Blow-2off Vault #7/Air Release Vault 12 - Valve Swaps — 497+94 &amp; 512+39</w:t>
      </w:r>
    </w:p>
    <w:p w14:paraId="11BDBDB9" w14:textId="77777777" w:rsidR="00C17E40" w:rsidRDefault="0096545A">
      <w:pPr>
        <w:spacing w:after="20"/>
        <w:ind w:left="360"/>
      </w:pPr>
      <w:r>
        <w:t>• Crew continued work from the previous day at Blow-off Vault #7.</w:t>
      </w:r>
    </w:p>
    <w:p w14:paraId="37242D83" w14:textId="2727D33D" w:rsidR="00C17E40" w:rsidRDefault="0096545A">
      <w:pPr>
        <w:spacing w:after="20"/>
        <w:ind w:left="360"/>
      </w:pPr>
      <w:r>
        <w:t>• Removed two existing overside 6-inch valve</w:t>
      </w:r>
      <w:r w:rsidR="00E76972">
        <w:t>s</w:t>
      </w:r>
      <w:r>
        <w:t xml:space="preserve"> with 4" flange</w:t>
      </w:r>
      <w:r w:rsidR="009E267A">
        <w:t xml:space="preserve"> plug </w:t>
      </w:r>
      <w:r w:rsidR="00E7179B">
        <w:t>valves</w:t>
      </w:r>
      <w:r>
        <w:t xml:space="preserve">  and installed two </w:t>
      </w:r>
      <w:r w:rsidR="009E267A">
        <w:t xml:space="preserve">standard </w:t>
      </w:r>
      <w:r>
        <w:t>4-inch plug valves.</w:t>
      </w:r>
    </w:p>
    <w:p w14:paraId="01F2C320" w14:textId="6D831110" w:rsidR="00C17E40" w:rsidRDefault="0096545A">
      <w:pPr>
        <w:spacing w:after="20"/>
        <w:ind w:left="360"/>
      </w:pPr>
      <w:r>
        <w:t>• Installed additional bolts to secure all flanges</w:t>
      </w:r>
      <w:r w:rsidR="00E7179B">
        <w:t>; however, not the permanent bolts</w:t>
      </w:r>
    </w:p>
    <w:p w14:paraId="59344F81" w14:textId="77777777" w:rsidR="00C17E40" w:rsidRDefault="0096545A">
      <w:pPr>
        <w:spacing w:after="20"/>
        <w:ind w:left="360"/>
      </w:pPr>
      <w:r>
        <w:t>• Mobilized to Air Release Vault #12 at approximately 12:30 PM.</w:t>
      </w:r>
    </w:p>
    <w:p w14:paraId="46DB0080" w14:textId="77777777" w:rsidR="00C17E40" w:rsidRDefault="0096545A">
      <w:pPr>
        <w:spacing w:after="20"/>
        <w:ind w:left="360"/>
      </w:pPr>
      <w:r>
        <w:t>• Set up traffic control and removed the vault lids.</w:t>
      </w:r>
    </w:p>
    <w:p w14:paraId="5AAF09E9" w14:textId="77777777" w:rsidR="00C17E40" w:rsidRDefault="0096545A">
      <w:pPr>
        <w:spacing w:after="20"/>
        <w:ind w:left="360"/>
      </w:pPr>
      <w:r>
        <w:t>• Began installation the two oversized 6-inch valve bodies with 4" flanges plus two more of the same valves in air release vault # 12 to have all 4 plug valves in air release vault 12 be oversized.</w:t>
      </w:r>
    </w:p>
    <w:p w14:paraId="081C2091" w14:textId="77777777" w:rsidR="00C17E40" w:rsidRDefault="0096545A">
      <w:pPr>
        <w:spacing w:after="20"/>
        <w:ind w:left="360"/>
      </w:pPr>
      <w:r>
        <w:t>• they got 2 of the valves partially bolted in the vault, still need to finish bolting up the other 2 valves and the rest of the pipe spools to complete the vault.</w:t>
      </w:r>
    </w:p>
    <w:p w14:paraId="3A1A03E3" w14:textId="77777777" w:rsidR="00C17E40" w:rsidRDefault="0096545A">
      <w:pPr>
        <w:spacing w:after="80"/>
      </w:pPr>
      <w:r>
        <w:rPr>
          <w:i/>
          <w:color w:val="505050"/>
          <w:sz w:val="18"/>
        </w:rPr>
        <w:t>Hours: 6:30 AM - 4:30 PM</w:t>
      </w:r>
    </w:p>
    <w:p w14:paraId="1313F18F" w14:textId="77777777" w:rsidR="00C17E40" w:rsidRDefault="0096545A">
      <w:pPr>
        <w:spacing w:before="80" w:after="0"/>
      </w:pPr>
      <w:r>
        <w:rPr>
          <w:b/>
          <w:sz w:val="18"/>
        </w:rPr>
        <w:t>Manpower:</w:t>
      </w:r>
    </w:p>
    <w:p w14:paraId="7F26C978" w14:textId="77777777" w:rsidR="00C17E40" w:rsidRDefault="0096545A">
      <w:pPr>
        <w:spacing w:after="20"/>
        <w:ind w:left="360"/>
      </w:pPr>
      <w:r>
        <w:t>LL-02- Foreman - QTY 1 - 9.5 HRS EA - OHL NA</w:t>
      </w:r>
    </w:p>
    <w:p w14:paraId="0E0C0E96" w14:textId="77777777" w:rsidR="00C17E40" w:rsidRDefault="0096545A">
      <w:pPr>
        <w:spacing w:after="20"/>
        <w:ind w:left="360"/>
      </w:pPr>
      <w:r>
        <w:t>LL-03- Laborers - QTY 3 - 9.5 HRS EA - OHL NA</w:t>
      </w:r>
    </w:p>
    <w:p w14:paraId="7F984C0E" w14:textId="77777777" w:rsidR="00C17E40" w:rsidRDefault="0096545A">
      <w:pPr>
        <w:spacing w:before="80" w:after="0"/>
      </w:pPr>
      <w:r>
        <w:rPr>
          <w:b/>
          <w:sz w:val="18"/>
        </w:rPr>
        <w:t>Equipment:</w:t>
      </w:r>
    </w:p>
    <w:p w14:paraId="10AAC4CD" w14:textId="77777777" w:rsidR="00C17E40" w:rsidRDefault="0096545A">
      <w:pPr>
        <w:spacing w:after="20"/>
        <w:ind w:left="360"/>
      </w:pPr>
      <w:r>
        <w:t>LE-32- Skytrak Forklift - QTY 1 - 9.5 HRS EA - OHL NA</w:t>
      </w:r>
    </w:p>
    <w:p w14:paraId="024CAEF0" w14:textId="77777777" w:rsidR="00C17E40" w:rsidRDefault="0096545A">
      <w:pPr>
        <w:spacing w:after="20"/>
        <w:ind w:left="360"/>
      </w:pPr>
      <w:r>
        <w:t>LE-51- Pickup Truck - QTY 2 - 9.5 HRS EA - OHL NA</w:t>
      </w:r>
    </w:p>
    <w:p w14:paraId="52DFE515" w14:textId="77777777" w:rsidR="00C17E40" w:rsidRDefault="0096545A">
      <w:pPr>
        <w:spacing w:after="20"/>
        <w:ind w:left="360"/>
      </w:pPr>
      <w:r>
        <w:t>LE-70- Generator - QTY 1 - 9.5 HRS EA - OHL NA</w:t>
      </w:r>
    </w:p>
    <w:p w14:paraId="726443CD" w14:textId="77777777" w:rsidR="00C17E40" w:rsidRDefault="0096545A">
      <w:pPr>
        <w:spacing w:after="20"/>
        <w:ind w:left="360"/>
      </w:pPr>
      <w:r>
        <w:t>LE-111- Trailer Mounted Blower - QTY 1 - 9.5 HRS EA - OHL NA</w:t>
      </w:r>
    </w:p>
    <w:p w14:paraId="0B89F2E8" w14:textId="5AC1B6F0" w:rsidR="00C17E40" w:rsidRDefault="0096545A">
      <w:pPr>
        <w:spacing w:before="160" w:after="40"/>
      </w:pPr>
      <w:r>
        <w:rPr>
          <w:b/>
          <w:color w:val="003264"/>
          <w:u w:val="single"/>
        </w:rPr>
        <w:t xml:space="preserve">Median </w:t>
      </w:r>
      <w:r w:rsidR="00C726F5">
        <w:rPr>
          <w:b/>
          <w:color w:val="003264"/>
          <w:u w:val="single"/>
        </w:rPr>
        <w:t xml:space="preserve">3 &amp; </w:t>
      </w:r>
      <w:r>
        <w:rPr>
          <w:b/>
          <w:color w:val="003264"/>
          <w:u w:val="single"/>
        </w:rPr>
        <w:t>2 - Picket Fences - Earthwork &amp; Grading</w:t>
      </w:r>
    </w:p>
    <w:p w14:paraId="46386341" w14:textId="5D236D5F" w:rsidR="00C17E40" w:rsidRDefault="0096545A">
      <w:pPr>
        <w:spacing w:after="20"/>
        <w:ind w:left="360"/>
      </w:pPr>
      <w:r>
        <w:t xml:space="preserve">• The Picket Fences crew was working in Median </w:t>
      </w:r>
      <w:r w:rsidR="00C726F5">
        <w:t xml:space="preserve">3 &amp; </w:t>
      </w:r>
      <w:r>
        <w:t>2.</w:t>
      </w:r>
    </w:p>
    <w:p w14:paraId="57A7B874" w14:textId="41BA27C3" w:rsidR="00ED6A4A" w:rsidRDefault="00ED6A4A">
      <w:pPr>
        <w:spacing w:after="20"/>
        <w:ind w:left="360"/>
      </w:pPr>
      <w:r>
        <w:t>•</w:t>
      </w:r>
      <w:r>
        <w:t xml:space="preserve"> Median </w:t>
      </w:r>
      <w:r w:rsidR="007C5666">
        <w:t xml:space="preserve">3 </w:t>
      </w:r>
      <w:r>
        <w:t xml:space="preserve">is being graded at the south end </w:t>
      </w:r>
      <w:r w:rsidR="007C5666">
        <w:t xml:space="preserve">with native soil being loaded into a dump truck and hauled off. </w:t>
      </w:r>
    </w:p>
    <w:p w14:paraId="6F83CE01" w14:textId="4C3FDD3A" w:rsidR="00C17E40" w:rsidRDefault="0096545A">
      <w:pPr>
        <w:spacing w:after="20"/>
        <w:ind w:left="360"/>
      </w:pPr>
      <w:r>
        <w:lastRenderedPageBreak/>
        <w:t xml:space="preserve">• </w:t>
      </w:r>
      <w:r w:rsidR="00330942">
        <w:t>At median 2 the</w:t>
      </w:r>
      <w:r>
        <w:t xml:space="preserve"> crew continued removing native soil from the median</w:t>
      </w:r>
      <w:r w:rsidR="00330942">
        <w:t xml:space="preserve"> with </w:t>
      </w:r>
      <w:r w:rsidR="00182D13">
        <w:t>and grading to get down to sub grade before forming for concrete.</w:t>
      </w:r>
    </w:p>
    <w:p w14:paraId="2E82F885" w14:textId="77777777" w:rsidR="00C17E40" w:rsidRDefault="0096545A">
      <w:pPr>
        <w:spacing w:before="80" w:after="0"/>
      </w:pPr>
      <w:r>
        <w:rPr>
          <w:b/>
          <w:sz w:val="18"/>
        </w:rPr>
        <w:t>Manpower:</w:t>
      </w:r>
    </w:p>
    <w:p w14:paraId="7184DF67" w14:textId="77777777" w:rsidR="00C17E40" w:rsidRDefault="0096545A">
      <w:pPr>
        <w:spacing w:after="20"/>
        <w:ind w:left="360"/>
      </w:pPr>
      <w:r>
        <w:t>LL-02- Foreman - QTY 1 - 8 HRS EA - Picket Fences</w:t>
      </w:r>
    </w:p>
    <w:p w14:paraId="117B7180" w14:textId="77777777" w:rsidR="00C17E40" w:rsidRDefault="0096545A">
      <w:pPr>
        <w:spacing w:after="20"/>
        <w:ind w:left="360"/>
      </w:pPr>
      <w:r>
        <w:t>LL-03- Laborers - QTY 4 - 8 HRS EA - Picket Fences</w:t>
      </w:r>
    </w:p>
    <w:p w14:paraId="47BDF160" w14:textId="77777777" w:rsidR="00C17E40" w:rsidRDefault="0096545A">
      <w:pPr>
        <w:spacing w:after="20"/>
        <w:ind w:left="360"/>
      </w:pPr>
      <w:r>
        <w:t>LL-04- Operator - QTY 1 - 8 HRS EA - Picket Fences</w:t>
      </w:r>
    </w:p>
    <w:p w14:paraId="5CE1BA5A" w14:textId="77777777" w:rsidR="00C17E40" w:rsidRDefault="0096545A">
      <w:pPr>
        <w:spacing w:after="20"/>
        <w:ind w:left="360"/>
      </w:pPr>
      <w:r>
        <w:t>LL-01- Superintendent - QTY 1 - 8 HRS EA - Picket Fences</w:t>
      </w:r>
    </w:p>
    <w:p w14:paraId="5AB6FDAA" w14:textId="77777777" w:rsidR="00C17E40" w:rsidRDefault="0096545A">
      <w:pPr>
        <w:spacing w:before="80" w:after="0"/>
      </w:pPr>
      <w:r>
        <w:rPr>
          <w:b/>
          <w:sz w:val="18"/>
        </w:rPr>
        <w:t>Equipment:</w:t>
      </w:r>
    </w:p>
    <w:p w14:paraId="392E3CF9" w14:textId="77777777" w:rsidR="00C17E40" w:rsidRDefault="0096545A">
      <w:pPr>
        <w:spacing w:after="20"/>
        <w:ind w:left="360"/>
      </w:pPr>
      <w:r>
        <w:t>LE-04- Mini Excavator - QTY 1 - 8 HRS EA - Picket Fences</w:t>
      </w:r>
    </w:p>
    <w:p w14:paraId="3DE5EA9C" w14:textId="77777777" w:rsidR="00C17E40" w:rsidRDefault="0096545A">
      <w:pPr>
        <w:spacing w:after="20"/>
        <w:ind w:left="360"/>
      </w:pPr>
      <w:r>
        <w:t>LE-125- Skid Steer - QTY 1 - 8 HRS EA - Picket Fences</w:t>
      </w:r>
    </w:p>
    <w:p w14:paraId="38662775" w14:textId="77777777" w:rsidR="00C17E40" w:rsidRDefault="0096545A">
      <w:pPr>
        <w:spacing w:after="20"/>
        <w:ind w:left="360"/>
      </w:pPr>
      <w:r>
        <w:t>LE-51- Pickup Truck - QTY 1 - 8 HRS EA - Picket Fences</w:t>
      </w:r>
    </w:p>
    <w:p w14:paraId="4204839A" w14:textId="77777777" w:rsidR="00C17E40" w:rsidRDefault="0096545A">
      <w:r>
        <w:br w:type="page"/>
      </w:r>
    </w:p>
    <w:p w14:paraId="42398B74" w14:textId="77777777" w:rsidR="00C17E40" w:rsidRDefault="0096545A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798"/>
        <w:gridCol w:w="1798"/>
        <w:gridCol w:w="1798"/>
        <w:gridCol w:w="1799"/>
        <w:gridCol w:w="1798"/>
      </w:tblGrid>
      <w:tr w:rsidR="00C17E40" w14:paraId="369816EC" w14:textId="77777777">
        <w:tc>
          <w:tcPr>
            <w:tcW w:w="1800" w:type="dxa"/>
          </w:tcPr>
          <w:p w14:paraId="34A7B92F" w14:textId="77777777" w:rsidR="00C17E40" w:rsidRDefault="0096545A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217803F6" w14:textId="77777777" w:rsidR="00C17E40" w:rsidRDefault="0096545A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143CBD93" w14:textId="77777777" w:rsidR="00C17E40" w:rsidRDefault="0096545A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794175A2" w14:textId="77777777" w:rsidR="00C17E40" w:rsidRDefault="0096545A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5F4AC1C2" w14:textId="77777777" w:rsidR="00C17E40" w:rsidRDefault="0096545A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51F81DB2" w14:textId="77777777" w:rsidR="00C17E40" w:rsidRDefault="0096545A">
            <w:r>
              <w:rPr>
                <w:b/>
              </w:rPr>
              <w:t>Total Hours</w:t>
            </w:r>
          </w:p>
        </w:tc>
      </w:tr>
      <w:tr w:rsidR="00C17E40" w14:paraId="31C22160" w14:textId="77777777">
        <w:tc>
          <w:tcPr>
            <w:tcW w:w="1800" w:type="dxa"/>
          </w:tcPr>
          <w:p w14:paraId="03B42CBC" w14:textId="77777777" w:rsidR="00C17E40" w:rsidRDefault="0096545A">
            <w:r>
              <w:t>LL-02- Foreman</w:t>
            </w:r>
          </w:p>
        </w:tc>
        <w:tc>
          <w:tcPr>
            <w:tcW w:w="1800" w:type="dxa"/>
          </w:tcPr>
          <w:p w14:paraId="3224E956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4D185531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3989278C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DBEEB2B" w14:textId="77777777" w:rsidR="00C17E40" w:rsidRDefault="0096545A">
            <w:r>
              <w:t>OHL</w:t>
            </w:r>
          </w:p>
        </w:tc>
        <w:tc>
          <w:tcPr>
            <w:tcW w:w="1800" w:type="dxa"/>
          </w:tcPr>
          <w:p w14:paraId="0050AB24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2AAD5E66" w14:textId="77777777">
        <w:tc>
          <w:tcPr>
            <w:tcW w:w="1800" w:type="dxa"/>
          </w:tcPr>
          <w:p w14:paraId="7F873A89" w14:textId="77777777" w:rsidR="00C17E40" w:rsidRDefault="0096545A">
            <w:r>
              <w:t>LL-15- Cement Mason</w:t>
            </w:r>
          </w:p>
        </w:tc>
        <w:tc>
          <w:tcPr>
            <w:tcW w:w="1800" w:type="dxa"/>
          </w:tcPr>
          <w:p w14:paraId="01DDA01F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2E546C9A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77D71148" w14:textId="77777777" w:rsidR="00C17E40" w:rsidRDefault="0096545A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10BEF6FD" w14:textId="77777777" w:rsidR="00C17E40" w:rsidRDefault="0096545A">
            <w:r>
              <w:t>OHL</w:t>
            </w:r>
          </w:p>
        </w:tc>
        <w:tc>
          <w:tcPr>
            <w:tcW w:w="1800" w:type="dxa"/>
          </w:tcPr>
          <w:p w14:paraId="0915F6E5" w14:textId="77777777" w:rsidR="00C17E40" w:rsidRDefault="0096545A">
            <w:pPr>
              <w:jc w:val="right"/>
            </w:pPr>
            <w:r>
              <w:t>24</w:t>
            </w:r>
          </w:p>
        </w:tc>
      </w:tr>
      <w:tr w:rsidR="00C17E40" w14:paraId="5DA169AF" w14:textId="77777777">
        <w:tc>
          <w:tcPr>
            <w:tcW w:w="1800" w:type="dxa"/>
          </w:tcPr>
          <w:p w14:paraId="580B332A" w14:textId="77777777" w:rsidR="00C17E40" w:rsidRDefault="0096545A">
            <w:r>
              <w:t>LE-27- JLG Lift</w:t>
            </w:r>
          </w:p>
        </w:tc>
        <w:tc>
          <w:tcPr>
            <w:tcW w:w="1800" w:type="dxa"/>
          </w:tcPr>
          <w:p w14:paraId="40B6B05E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3B98E562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73A4B545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0CAFBA6" w14:textId="77777777" w:rsidR="00C17E40" w:rsidRDefault="0096545A">
            <w:r>
              <w:t>OHL</w:t>
            </w:r>
          </w:p>
        </w:tc>
        <w:tc>
          <w:tcPr>
            <w:tcW w:w="1800" w:type="dxa"/>
          </w:tcPr>
          <w:p w14:paraId="5624D237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29CAEE8F" w14:textId="77777777">
        <w:tc>
          <w:tcPr>
            <w:tcW w:w="1800" w:type="dxa"/>
          </w:tcPr>
          <w:p w14:paraId="14605962" w14:textId="77777777" w:rsidR="00C17E40" w:rsidRDefault="0096545A">
            <w:r>
              <w:t>LE-51- Pickup Truck</w:t>
            </w:r>
          </w:p>
        </w:tc>
        <w:tc>
          <w:tcPr>
            <w:tcW w:w="1800" w:type="dxa"/>
          </w:tcPr>
          <w:p w14:paraId="4F51D347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112319FF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0AA8FEE4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0472D99" w14:textId="77777777" w:rsidR="00C17E40" w:rsidRDefault="0096545A">
            <w:r>
              <w:t>OHL</w:t>
            </w:r>
          </w:p>
        </w:tc>
        <w:tc>
          <w:tcPr>
            <w:tcW w:w="1800" w:type="dxa"/>
          </w:tcPr>
          <w:p w14:paraId="15AD05F9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64BA69B6" w14:textId="77777777">
        <w:tc>
          <w:tcPr>
            <w:tcW w:w="1800" w:type="dxa"/>
          </w:tcPr>
          <w:p w14:paraId="692EBA44" w14:textId="77777777" w:rsidR="00C17E40" w:rsidRDefault="0096545A">
            <w:r>
              <w:t>LL-02- Foreman</w:t>
            </w:r>
          </w:p>
        </w:tc>
        <w:tc>
          <w:tcPr>
            <w:tcW w:w="1800" w:type="dxa"/>
          </w:tcPr>
          <w:p w14:paraId="40ACA622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3A6E419D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32D80704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491FC45" w14:textId="77777777" w:rsidR="00C17E40" w:rsidRDefault="0096545A">
            <w:r>
              <w:t>OHL NA</w:t>
            </w:r>
          </w:p>
        </w:tc>
        <w:tc>
          <w:tcPr>
            <w:tcW w:w="1800" w:type="dxa"/>
          </w:tcPr>
          <w:p w14:paraId="0F87B86A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4BFAC6AA" w14:textId="77777777">
        <w:tc>
          <w:tcPr>
            <w:tcW w:w="1800" w:type="dxa"/>
          </w:tcPr>
          <w:p w14:paraId="5E765597" w14:textId="77777777" w:rsidR="00C17E40" w:rsidRDefault="0096545A">
            <w:r>
              <w:t>LL-02- Foreman</w:t>
            </w:r>
          </w:p>
        </w:tc>
        <w:tc>
          <w:tcPr>
            <w:tcW w:w="1800" w:type="dxa"/>
          </w:tcPr>
          <w:p w14:paraId="7CBE5FF6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2E7465F7" w14:textId="77777777" w:rsidR="00C17E40" w:rsidRDefault="0096545A">
            <w:r>
              <w:t>LO - Labor Overtime</w:t>
            </w:r>
          </w:p>
        </w:tc>
        <w:tc>
          <w:tcPr>
            <w:tcW w:w="1800" w:type="dxa"/>
          </w:tcPr>
          <w:p w14:paraId="42788979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53ED182" w14:textId="77777777" w:rsidR="00C17E40" w:rsidRDefault="0096545A">
            <w:r>
              <w:t>OHL NA</w:t>
            </w:r>
          </w:p>
        </w:tc>
        <w:tc>
          <w:tcPr>
            <w:tcW w:w="1800" w:type="dxa"/>
          </w:tcPr>
          <w:p w14:paraId="75F826F0" w14:textId="77777777" w:rsidR="00C17E40" w:rsidRDefault="0096545A">
            <w:pPr>
              <w:jc w:val="right"/>
            </w:pPr>
            <w:r>
              <w:t>1.5</w:t>
            </w:r>
          </w:p>
        </w:tc>
      </w:tr>
      <w:tr w:rsidR="00C17E40" w14:paraId="37B8650A" w14:textId="77777777">
        <w:tc>
          <w:tcPr>
            <w:tcW w:w="1800" w:type="dxa"/>
          </w:tcPr>
          <w:p w14:paraId="6EA43CCD" w14:textId="77777777" w:rsidR="00C17E40" w:rsidRDefault="0096545A">
            <w:r>
              <w:t>LL-03- Laborers</w:t>
            </w:r>
          </w:p>
        </w:tc>
        <w:tc>
          <w:tcPr>
            <w:tcW w:w="1800" w:type="dxa"/>
          </w:tcPr>
          <w:p w14:paraId="2DBD6488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55C68A26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3CAEBE5A" w14:textId="77777777" w:rsidR="00C17E40" w:rsidRDefault="0096545A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16C967C7" w14:textId="77777777" w:rsidR="00C17E40" w:rsidRDefault="0096545A">
            <w:r>
              <w:t>OHL NA</w:t>
            </w:r>
          </w:p>
        </w:tc>
        <w:tc>
          <w:tcPr>
            <w:tcW w:w="1800" w:type="dxa"/>
          </w:tcPr>
          <w:p w14:paraId="479EF20B" w14:textId="77777777" w:rsidR="00C17E40" w:rsidRDefault="0096545A">
            <w:pPr>
              <w:jc w:val="right"/>
            </w:pPr>
            <w:r>
              <w:t>24</w:t>
            </w:r>
          </w:p>
        </w:tc>
      </w:tr>
      <w:tr w:rsidR="00C17E40" w14:paraId="301514C6" w14:textId="77777777">
        <w:tc>
          <w:tcPr>
            <w:tcW w:w="1800" w:type="dxa"/>
          </w:tcPr>
          <w:p w14:paraId="380910B1" w14:textId="77777777" w:rsidR="00C17E40" w:rsidRDefault="0096545A">
            <w:r>
              <w:t>LL-03- Laborers</w:t>
            </w:r>
          </w:p>
        </w:tc>
        <w:tc>
          <w:tcPr>
            <w:tcW w:w="1800" w:type="dxa"/>
          </w:tcPr>
          <w:p w14:paraId="4ED22AE5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6FC46FCD" w14:textId="77777777" w:rsidR="00C17E40" w:rsidRDefault="0096545A">
            <w:r>
              <w:t>LO - Labor Overtime</w:t>
            </w:r>
          </w:p>
        </w:tc>
        <w:tc>
          <w:tcPr>
            <w:tcW w:w="1800" w:type="dxa"/>
          </w:tcPr>
          <w:p w14:paraId="5E01F8CB" w14:textId="77777777" w:rsidR="00C17E40" w:rsidRDefault="0096545A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0CB25E30" w14:textId="77777777" w:rsidR="00C17E40" w:rsidRDefault="0096545A">
            <w:r>
              <w:t>OHL NA</w:t>
            </w:r>
          </w:p>
        </w:tc>
        <w:tc>
          <w:tcPr>
            <w:tcW w:w="1800" w:type="dxa"/>
          </w:tcPr>
          <w:p w14:paraId="31D41421" w14:textId="77777777" w:rsidR="00C17E40" w:rsidRDefault="0096545A">
            <w:pPr>
              <w:jc w:val="right"/>
            </w:pPr>
            <w:r>
              <w:t>4.5</w:t>
            </w:r>
          </w:p>
        </w:tc>
      </w:tr>
      <w:tr w:rsidR="00C17E40" w14:paraId="03977ABA" w14:textId="77777777">
        <w:tc>
          <w:tcPr>
            <w:tcW w:w="1800" w:type="dxa"/>
          </w:tcPr>
          <w:p w14:paraId="33CAC127" w14:textId="77777777" w:rsidR="00C17E40" w:rsidRDefault="0096545A">
            <w:r>
              <w:t>LE-32- Skytrak Forklift</w:t>
            </w:r>
          </w:p>
        </w:tc>
        <w:tc>
          <w:tcPr>
            <w:tcW w:w="1800" w:type="dxa"/>
          </w:tcPr>
          <w:p w14:paraId="0460CB1D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105CD820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54DC0D21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8F08C19" w14:textId="77777777" w:rsidR="00C17E40" w:rsidRDefault="0096545A">
            <w:r>
              <w:t>OHL NA</w:t>
            </w:r>
          </w:p>
        </w:tc>
        <w:tc>
          <w:tcPr>
            <w:tcW w:w="1800" w:type="dxa"/>
          </w:tcPr>
          <w:p w14:paraId="5F3B5E24" w14:textId="77777777" w:rsidR="00C17E40" w:rsidRDefault="0096545A">
            <w:pPr>
              <w:jc w:val="right"/>
            </w:pPr>
            <w:r>
              <w:t>9.5</w:t>
            </w:r>
          </w:p>
        </w:tc>
      </w:tr>
      <w:tr w:rsidR="00C17E40" w14:paraId="48D18A4E" w14:textId="77777777">
        <w:tc>
          <w:tcPr>
            <w:tcW w:w="1800" w:type="dxa"/>
          </w:tcPr>
          <w:p w14:paraId="654BD768" w14:textId="77777777" w:rsidR="00C17E40" w:rsidRDefault="0096545A">
            <w:r>
              <w:t>LE-51- Pickup Truck</w:t>
            </w:r>
          </w:p>
        </w:tc>
        <w:tc>
          <w:tcPr>
            <w:tcW w:w="1800" w:type="dxa"/>
          </w:tcPr>
          <w:p w14:paraId="2993A692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2069F732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1C3D0FEF" w14:textId="77777777" w:rsidR="00C17E40" w:rsidRDefault="0096545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D990456" w14:textId="77777777" w:rsidR="00C17E40" w:rsidRDefault="0096545A">
            <w:r>
              <w:t>OHL NA</w:t>
            </w:r>
          </w:p>
        </w:tc>
        <w:tc>
          <w:tcPr>
            <w:tcW w:w="1800" w:type="dxa"/>
          </w:tcPr>
          <w:p w14:paraId="22484025" w14:textId="77777777" w:rsidR="00C17E40" w:rsidRDefault="0096545A">
            <w:pPr>
              <w:jc w:val="right"/>
            </w:pPr>
            <w:r>
              <w:t>19</w:t>
            </w:r>
          </w:p>
        </w:tc>
      </w:tr>
      <w:tr w:rsidR="00C17E40" w14:paraId="268B404B" w14:textId="77777777">
        <w:tc>
          <w:tcPr>
            <w:tcW w:w="1800" w:type="dxa"/>
          </w:tcPr>
          <w:p w14:paraId="29B3BB63" w14:textId="77777777" w:rsidR="00C17E40" w:rsidRDefault="0096545A">
            <w:r>
              <w:t>LE-70- Generator</w:t>
            </w:r>
          </w:p>
        </w:tc>
        <w:tc>
          <w:tcPr>
            <w:tcW w:w="1800" w:type="dxa"/>
          </w:tcPr>
          <w:p w14:paraId="6F2891C4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026CED04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27CD59A4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BF4C259" w14:textId="77777777" w:rsidR="00C17E40" w:rsidRDefault="0096545A">
            <w:r>
              <w:t>OHL NA</w:t>
            </w:r>
          </w:p>
        </w:tc>
        <w:tc>
          <w:tcPr>
            <w:tcW w:w="1800" w:type="dxa"/>
          </w:tcPr>
          <w:p w14:paraId="47D08BAD" w14:textId="77777777" w:rsidR="00C17E40" w:rsidRDefault="0096545A">
            <w:pPr>
              <w:jc w:val="right"/>
            </w:pPr>
            <w:r>
              <w:t>9.5</w:t>
            </w:r>
          </w:p>
        </w:tc>
      </w:tr>
      <w:tr w:rsidR="00C17E40" w14:paraId="69759261" w14:textId="77777777">
        <w:tc>
          <w:tcPr>
            <w:tcW w:w="1800" w:type="dxa"/>
          </w:tcPr>
          <w:p w14:paraId="472E4BEC" w14:textId="77777777" w:rsidR="00C17E40" w:rsidRDefault="0096545A">
            <w:r>
              <w:t>LE-111- Trailer Mounted Blower</w:t>
            </w:r>
          </w:p>
        </w:tc>
        <w:tc>
          <w:tcPr>
            <w:tcW w:w="1800" w:type="dxa"/>
          </w:tcPr>
          <w:p w14:paraId="56236BEF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27F08971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51D570D1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455E7AF" w14:textId="77777777" w:rsidR="00C17E40" w:rsidRDefault="0096545A">
            <w:r>
              <w:t>OHL NA</w:t>
            </w:r>
          </w:p>
        </w:tc>
        <w:tc>
          <w:tcPr>
            <w:tcW w:w="1800" w:type="dxa"/>
          </w:tcPr>
          <w:p w14:paraId="6EA5CB4F" w14:textId="77777777" w:rsidR="00C17E40" w:rsidRDefault="0096545A">
            <w:pPr>
              <w:jc w:val="right"/>
            </w:pPr>
            <w:r>
              <w:t>9.5</w:t>
            </w:r>
          </w:p>
        </w:tc>
      </w:tr>
      <w:tr w:rsidR="00C17E40" w14:paraId="747702F7" w14:textId="77777777">
        <w:tc>
          <w:tcPr>
            <w:tcW w:w="1800" w:type="dxa"/>
          </w:tcPr>
          <w:p w14:paraId="5E7D76AB" w14:textId="77777777" w:rsidR="00C17E40" w:rsidRDefault="0096545A">
            <w:r>
              <w:t>LL-02- Foreman</w:t>
            </w:r>
          </w:p>
        </w:tc>
        <w:tc>
          <w:tcPr>
            <w:tcW w:w="1800" w:type="dxa"/>
          </w:tcPr>
          <w:p w14:paraId="0E3E5963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08F7E796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297C16F2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8891743" w14:textId="77777777" w:rsidR="00C17E40" w:rsidRDefault="0096545A">
            <w:r>
              <w:t>Picket Fences</w:t>
            </w:r>
          </w:p>
        </w:tc>
        <w:tc>
          <w:tcPr>
            <w:tcW w:w="1800" w:type="dxa"/>
          </w:tcPr>
          <w:p w14:paraId="5E4E148B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25128D64" w14:textId="77777777">
        <w:tc>
          <w:tcPr>
            <w:tcW w:w="1800" w:type="dxa"/>
          </w:tcPr>
          <w:p w14:paraId="14B9C235" w14:textId="77777777" w:rsidR="00C17E40" w:rsidRDefault="0096545A">
            <w:r>
              <w:t>LL-03- Laborers</w:t>
            </w:r>
          </w:p>
        </w:tc>
        <w:tc>
          <w:tcPr>
            <w:tcW w:w="1800" w:type="dxa"/>
          </w:tcPr>
          <w:p w14:paraId="355C2420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2AE2B44C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562B84D3" w14:textId="77777777" w:rsidR="00C17E40" w:rsidRDefault="0096545A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5E937BDA" w14:textId="77777777" w:rsidR="00C17E40" w:rsidRDefault="0096545A">
            <w:r>
              <w:t>Picket Fences</w:t>
            </w:r>
          </w:p>
        </w:tc>
        <w:tc>
          <w:tcPr>
            <w:tcW w:w="1800" w:type="dxa"/>
          </w:tcPr>
          <w:p w14:paraId="5B0334EF" w14:textId="77777777" w:rsidR="00C17E40" w:rsidRDefault="0096545A">
            <w:pPr>
              <w:jc w:val="right"/>
            </w:pPr>
            <w:r>
              <w:t>32</w:t>
            </w:r>
          </w:p>
        </w:tc>
      </w:tr>
      <w:tr w:rsidR="00C17E40" w14:paraId="3171DBA9" w14:textId="77777777">
        <w:tc>
          <w:tcPr>
            <w:tcW w:w="1800" w:type="dxa"/>
          </w:tcPr>
          <w:p w14:paraId="53C703A1" w14:textId="77777777" w:rsidR="00C17E40" w:rsidRDefault="0096545A">
            <w:r>
              <w:t>LL-04- Operator</w:t>
            </w:r>
          </w:p>
        </w:tc>
        <w:tc>
          <w:tcPr>
            <w:tcW w:w="1800" w:type="dxa"/>
          </w:tcPr>
          <w:p w14:paraId="14E30A36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650B8179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0572E038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3106EFB" w14:textId="77777777" w:rsidR="00C17E40" w:rsidRDefault="0096545A">
            <w:r>
              <w:t>Picket Fences</w:t>
            </w:r>
          </w:p>
        </w:tc>
        <w:tc>
          <w:tcPr>
            <w:tcW w:w="1800" w:type="dxa"/>
          </w:tcPr>
          <w:p w14:paraId="487E5439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59241D7C" w14:textId="77777777">
        <w:tc>
          <w:tcPr>
            <w:tcW w:w="1800" w:type="dxa"/>
          </w:tcPr>
          <w:p w14:paraId="7804AAC6" w14:textId="77777777" w:rsidR="00C17E40" w:rsidRDefault="0096545A">
            <w:r>
              <w:t>LL-01- Superintendent</w:t>
            </w:r>
          </w:p>
        </w:tc>
        <w:tc>
          <w:tcPr>
            <w:tcW w:w="1800" w:type="dxa"/>
          </w:tcPr>
          <w:p w14:paraId="6618599A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4F324388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5655A966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F508499" w14:textId="77777777" w:rsidR="00C17E40" w:rsidRDefault="0096545A">
            <w:r>
              <w:t>Picket Fences</w:t>
            </w:r>
          </w:p>
        </w:tc>
        <w:tc>
          <w:tcPr>
            <w:tcW w:w="1800" w:type="dxa"/>
          </w:tcPr>
          <w:p w14:paraId="3EFBB38E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358922FB" w14:textId="77777777">
        <w:tc>
          <w:tcPr>
            <w:tcW w:w="1800" w:type="dxa"/>
          </w:tcPr>
          <w:p w14:paraId="598C0226" w14:textId="77777777" w:rsidR="00C17E40" w:rsidRDefault="0096545A">
            <w:r>
              <w:t>LE-04- Mini Excavator</w:t>
            </w:r>
          </w:p>
        </w:tc>
        <w:tc>
          <w:tcPr>
            <w:tcW w:w="1800" w:type="dxa"/>
          </w:tcPr>
          <w:p w14:paraId="6B3B5F6B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5FC87020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278256F7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E4F0551" w14:textId="77777777" w:rsidR="00C17E40" w:rsidRDefault="0096545A">
            <w:r>
              <w:t>Picket Fences</w:t>
            </w:r>
          </w:p>
        </w:tc>
        <w:tc>
          <w:tcPr>
            <w:tcW w:w="1800" w:type="dxa"/>
          </w:tcPr>
          <w:p w14:paraId="488BC81F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27E621A4" w14:textId="77777777">
        <w:tc>
          <w:tcPr>
            <w:tcW w:w="1800" w:type="dxa"/>
          </w:tcPr>
          <w:p w14:paraId="690FC93A" w14:textId="77777777" w:rsidR="00C17E40" w:rsidRDefault="0096545A">
            <w:r>
              <w:t>LE-125- Skid Steer</w:t>
            </w:r>
          </w:p>
        </w:tc>
        <w:tc>
          <w:tcPr>
            <w:tcW w:w="1800" w:type="dxa"/>
          </w:tcPr>
          <w:p w14:paraId="1DA7B24E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457013F5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77BA6BA0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5BFE038" w14:textId="77777777" w:rsidR="00C17E40" w:rsidRDefault="0096545A">
            <w:r>
              <w:t>Picket Fences</w:t>
            </w:r>
          </w:p>
        </w:tc>
        <w:tc>
          <w:tcPr>
            <w:tcW w:w="1800" w:type="dxa"/>
          </w:tcPr>
          <w:p w14:paraId="6D09B15D" w14:textId="77777777" w:rsidR="00C17E40" w:rsidRDefault="0096545A">
            <w:pPr>
              <w:jc w:val="right"/>
            </w:pPr>
            <w:r>
              <w:t>8</w:t>
            </w:r>
          </w:p>
        </w:tc>
      </w:tr>
      <w:tr w:rsidR="00C17E40" w14:paraId="20F5348A" w14:textId="77777777">
        <w:tc>
          <w:tcPr>
            <w:tcW w:w="1800" w:type="dxa"/>
          </w:tcPr>
          <w:p w14:paraId="42A556F0" w14:textId="77777777" w:rsidR="00C17E40" w:rsidRDefault="0096545A">
            <w:r>
              <w:t>LE-51- Pickup Truck</w:t>
            </w:r>
          </w:p>
        </w:tc>
        <w:tc>
          <w:tcPr>
            <w:tcW w:w="1800" w:type="dxa"/>
          </w:tcPr>
          <w:p w14:paraId="5C04FE2B" w14:textId="77777777" w:rsidR="00C17E40" w:rsidRDefault="0096545A">
            <w:r>
              <w:t>CS - Cost</w:t>
            </w:r>
          </w:p>
        </w:tc>
        <w:tc>
          <w:tcPr>
            <w:tcW w:w="1800" w:type="dxa"/>
          </w:tcPr>
          <w:p w14:paraId="46978E50" w14:textId="77777777" w:rsidR="00C17E40" w:rsidRDefault="0096545A">
            <w:r>
              <w:t>LR - Labor Regular Time</w:t>
            </w:r>
          </w:p>
        </w:tc>
        <w:tc>
          <w:tcPr>
            <w:tcW w:w="1800" w:type="dxa"/>
          </w:tcPr>
          <w:p w14:paraId="3F3B72F9" w14:textId="77777777" w:rsidR="00C17E40" w:rsidRDefault="0096545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6B6811D" w14:textId="77777777" w:rsidR="00C17E40" w:rsidRDefault="0096545A">
            <w:r>
              <w:t>Picket Fences</w:t>
            </w:r>
          </w:p>
        </w:tc>
        <w:tc>
          <w:tcPr>
            <w:tcW w:w="1800" w:type="dxa"/>
          </w:tcPr>
          <w:p w14:paraId="02841A65" w14:textId="77777777" w:rsidR="00C17E40" w:rsidRDefault="0096545A">
            <w:pPr>
              <w:jc w:val="right"/>
            </w:pPr>
            <w:r>
              <w:t>8</w:t>
            </w:r>
          </w:p>
        </w:tc>
      </w:tr>
    </w:tbl>
    <w:p w14:paraId="79ED4D2D" w14:textId="77777777" w:rsidR="0096545A" w:rsidRDefault="0096545A"/>
    <w:sectPr w:rsidR="0096545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956579">
    <w:abstractNumId w:val="8"/>
  </w:num>
  <w:num w:numId="2" w16cid:durableId="1367557865">
    <w:abstractNumId w:val="6"/>
  </w:num>
  <w:num w:numId="3" w16cid:durableId="458886041">
    <w:abstractNumId w:val="5"/>
  </w:num>
  <w:num w:numId="4" w16cid:durableId="1050571134">
    <w:abstractNumId w:val="4"/>
  </w:num>
  <w:num w:numId="5" w16cid:durableId="1418749138">
    <w:abstractNumId w:val="7"/>
  </w:num>
  <w:num w:numId="6" w16cid:durableId="1371341299">
    <w:abstractNumId w:val="3"/>
  </w:num>
  <w:num w:numId="7" w16cid:durableId="864094086">
    <w:abstractNumId w:val="2"/>
  </w:num>
  <w:num w:numId="8" w16cid:durableId="1319773777">
    <w:abstractNumId w:val="1"/>
  </w:num>
  <w:num w:numId="9" w16cid:durableId="59193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76D"/>
    <w:rsid w:val="0015074B"/>
    <w:rsid w:val="00182D13"/>
    <w:rsid w:val="00246DD9"/>
    <w:rsid w:val="0029639D"/>
    <w:rsid w:val="00326F90"/>
    <w:rsid w:val="00330942"/>
    <w:rsid w:val="003F7639"/>
    <w:rsid w:val="00456362"/>
    <w:rsid w:val="0049756B"/>
    <w:rsid w:val="007C5666"/>
    <w:rsid w:val="0096545A"/>
    <w:rsid w:val="009E267A"/>
    <w:rsid w:val="00A26478"/>
    <w:rsid w:val="00A64104"/>
    <w:rsid w:val="00AA1D8D"/>
    <w:rsid w:val="00B47730"/>
    <w:rsid w:val="00C17E40"/>
    <w:rsid w:val="00C726F5"/>
    <w:rsid w:val="00CB0664"/>
    <w:rsid w:val="00E7179B"/>
    <w:rsid w:val="00E75197"/>
    <w:rsid w:val="00E76972"/>
    <w:rsid w:val="00ED6A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7D84D"/>
  <w14:defaultImageDpi w14:val="300"/>
  <w15:docId w15:val="{0B26AC4F-3758-4015-A20B-5B8798BB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3</Pages>
  <Words>1022</Words>
  <Characters>3577</Characters>
  <Application>Microsoft Office Word</Application>
  <DocSecurity>0</DocSecurity>
  <Lines>357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4</cp:revision>
  <dcterms:created xsi:type="dcterms:W3CDTF">2026-07-16T20:32:00Z</dcterms:created>
  <dcterms:modified xsi:type="dcterms:W3CDTF">2026-07-16T20:33:00Z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5f39c-8218-4425-a791-63c9e13c8708_Enabled">
    <vt:lpwstr>true</vt:lpwstr>
  </property>
  <property fmtid="{D5CDD505-2E9C-101B-9397-08002B2CF9AE}" pid="3" name="MSIP_Label_7d95f39c-8218-4425-a791-63c9e13c8708_SetDate">
    <vt:lpwstr>2026-07-15T01:47:22Z</vt:lpwstr>
  </property>
  <property fmtid="{D5CDD505-2E9C-101B-9397-08002B2CF9AE}" pid="4" name="MSIP_Label_7d95f39c-8218-4425-a791-63c9e13c8708_Method">
    <vt:lpwstr>Privileged</vt:lpwstr>
  </property>
  <property fmtid="{D5CDD505-2E9C-101B-9397-08002B2CF9AE}" pid="5" name="MSIP_Label_7d95f39c-8218-4425-a791-63c9e13c8708_Name">
    <vt:lpwstr>7d95f39c-8218-4425-a791-63c9e13c8708</vt:lpwstr>
  </property>
  <property fmtid="{D5CDD505-2E9C-101B-9397-08002B2CF9AE}" pid="6" name="MSIP_Label_7d95f39c-8218-4425-a791-63c9e13c8708_SiteId">
    <vt:lpwstr>37247798-f42c-42fd-8a37-d49c7128d36b</vt:lpwstr>
  </property>
  <property fmtid="{D5CDD505-2E9C-101B-9397-08002B2CF9AE}" pid="7" name="MSIP_Label_7d95f39c-8218-4425-a791-63c9e13c8708_ActionId">
    <vt:lpwstr>4bc0641a-2811-46d1-9f85-8b513bdc87e4</vt:lpwstr>
  </property>
  <property fmtid="{D5CDD505-2E9C-101B-9397-08002B2CF9AE}" pid="8" name="MSIP_Label_7d95f39c-8218-4425-a791-63c9e13c8708_ContentBits">
    <vt:lpwstr>0</vt:lpwstr>
  </property>
  <property fmtid="{D5CDD505-2E9C-101B-9397-08002B2CF9AE}" pid="9" name="MSIP_Label_7d95f39c-8218-4425-a791-63c9e13c8708_Tag">
    <vt:lpwstr>10, 0, 1, 1</vt:lpwstr>
  </property>
</Properties>
</file>