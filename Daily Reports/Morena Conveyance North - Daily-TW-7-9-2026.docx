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0F6D" w14:textId="77777777" w:rsidR="004042DD" w:rsidRDefault="00372FDD">
      <w:pPr>
        <w:jc w:val="center"/>
      </w:pPr>
      <w:r>
        <w:rPr>
          <w:b/>
          <w:sz w:val="28"/>
        </w:rPr>
        <w:t>DAILY FIELD REPORT - 07-09-2026</w:t>
      </w:r>
    </w:p>
    <w:p w14:paraId="2A19BA6A" w14:textId="77777777" w:rsidR="004042DD" w:rsidRDefault="00372FDD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Resident Engineer: Terry West</w:t>
      </w:r>
      <w:r>
        <w:br/>
        <w:t xml:space="preserve">Weather: </w:t>
      </w:r>
      <w:r>
        <w:br/>
        <w:t>Hours: 06:30 - 15:00</w:t>
      </w:r>
    </w:p>
    <w:p w14:paraId="38114AFA" w14:textId="77777777" w:rsidR="004042DD" w:rsidRDefault="00372FDD">
      <w:pPr>
        <w:pStyle w:val="Heading2"/>
      </w:pPr>
      <w:r>
        <w:t>Activities Detail</w:t>
      </w:r>
    </w:p>
    <w:p w14:paraId="0A7623D4" w14:textId="77777777" w:rsidR="004042DD" w:rsidRDefault="00372FDD">
      <w:pPr>
        <w:spacing w:before="160" w:after="40"/>
      </w:pPr>
      <w:r>
        <w:rPr>
          <w:b/>
          <w:color w:val="003264"/>
          <w:u w:val="single"/>
        </w:rPr>
        <w:t>SD MORENA CONVEYANCE - PAVE CREW / SD MORENA CONVEYANCE - GRIND CREW — 548+49 to 507+05</w:t>
      </w:r>
    </w:p>
    <w:p w14:paraId="714928AC" w14:textId="77777777" w:rsidR="004042DD" w:rsidRDefault="00372FDD">
      <w:pPr>
        <w:spacing w:after="20"/>
        <w:ind w:left="360"/>
      </w:pPr>
      <w:r>
        <w:t xml:space="preserve">• Grind &amp; </w:t>
      </w:r>
      <w:r>
        <w:t>Overlay — Wednesday, July 8, 2026:</w:t>
      </w:r>
    </w:p>
    <w:p w14:paraId="1EAA3237" w14:textId="77777777" w:rsidR="004042DD" w:rsidRDefault="00372FDD">
      <w:pPr>
        <w:spacing w:after="20"/>
      </w:pPr>
      <w:r>
        <w:t>548+49 to 507+05</w:t>
      </w:r>
    </w:p>
    <w:p w14:paraId="025538D5" w14:textId="77777777" w:rsidR="004042DD" w:rsidRDefault="00372FDD">
      <w:pPr>
        <w:spacing w:after="20"/>
        <w:ind w:left="360"/>
      </w:pPr>
      <w:r>
        <w:t>- SB INSIDE TOWNE CENTER — 82,876 SF (1554 tons)</w:t>
      </w:r>
    </w:p>
    <w:p w14:paraId="1A71F67C" w14:textId="77777777" w:rsidR="004042DD" w:rsidRDefault="00372FDD">
      <w:pPr>
        <w:spacing w:after="20"/>
      </w:pPr>
      <w:r>
        <w:t>Total: 82,876 SF / 1,554 Tons - estimated</w:t>
      </w:r>
    </w:p>
    <w:p w14:paraId="2109A1E2" w14:textId="77777777" w:rsidR="004042DD" w:rsidRDefault="00372FDD">
      <w:pPr>
        <w:spacing w:after="20"/>
        <w:ind w:left="360"/>
      </w:pPr>
      <w:r>
        <w:t>• Material: 1550 TONS 1/2" FIBER MIX ID#21242163F</w:t>
      </w:r>
    </w:p>
    <w:p w14:paraId="09941360" w14:textId="77777777" w:rsidR="004042DD" w:rsidRDefault="00372FDD">
      <w:pPr>
        <w:spacing w:after="20"/>
        <w:ind w:left="360"/>
      </w:pPr>
      <w:r>
        <w:t>• Plant: MM LAKESIDE</w:t>
      </w:r>
    </w:p>
    <w:p w14:paraId="10B80D2A" w14:textId="77777777" w:rsidR="004042DD" w:rsidRDefault="00372FDD">
      <w:pPr>
        <w:spacing w:after="20"/>
        <w:ind w:left="360"/>
      </w:pPr>
      <w:r>
        <w:t>• Material: GRINDS TO MIRAMAR</w:t>
      </w:r>
    </w:p>
    <w:p w14:paraId="7FDDBC13" w14:textId="77777777" w:rsidR="004042DD" w:rsidRDefault="00372FDD">
      <w:pPr>
        <w:spacing w:after="20"/>
        <w:ind w:left="360"/>
      </w:pPr>
      <w:r>
        <w:t>• Asphalt Laid: 1484.69 tons - Actual</w:t>
      </w:r>
    </w:p>
    <w:p w14:paraId="78853177" w14:textId="77777777" w:rsidR="004042DD" w:rsidRDefault="00372FDD">
      <w:pPr>
        <w:spacing w:after="20"/>
        <w:ind w:left="360"/>
      </w:pPr>
      <w:r>
        <w:t>• Traffic Control: • RJ Noble established a traffic control plan on the southbound lanes of Town Center Drive, extending from Executive Drive to Nobel Drive.</w:t>
      </w:r>
    </w:p>
    <w:p w14:paraId="28C79925" w14:textId="77777777" w:rsidR="004042DD" w:rsidRDefault="00372FDD">
      <w:pPr>
        <w:spacing w:after="20"/>
        <w:ind w:left="360"/>
      </w:pPr>
      <w:r>
        <w:t>• The setup involved closing the #1 lane and the left-hand turn lanes.</w:t>
      </w:r>
    </w:p>
    <w:p w14:paraId="0C4ADE1C" w14:textId="77777777" w:rsidR="004042DD" w:rsidRDefault="00372FDD">
      <w:pPr>
        <w:spacing w:after="20"/>
        <w:ind w:left="360"/>
      </w:pPr>
      <w:r>
        <w:t>• The left-hand turn lanes at the intersections of La Jolla, Golden Haven, and Renaissance were closed.</w:t>
      </w:r>
    </w:p>
    <w:p w14:paraId="2F379E75" w14:textId="77777777" w:rsidR="004042DD" w:rsidRDefault="00372FDD">
      <w:pPr>
        <w:spacing w:after="20"/>
        <w:ind w:left="360"/>
      </w:pPr>
      <w:r>
        <w:t>• All southbound traffic was shifted over to the #2 lane through the work area.</w:t>
      </w:r>
    </w:p>
    <w:p w14:paraId="03C6B085" w14:textId="77777777" w:rsidR="004042DD" w:rsidRDefault="00372FDD">
      <w:pPr>
        <w:spacing w:after="20"/>
        <w:ind w:left="360"/>
      </w:pPr>
      <w:r>
        <w:t>• Detour signage was set up for all affected side streets.</w:t>
      </w:r>
    </w:p>
    <w:p w14:paraId="786E92C3" w14:textId="77777777" w:rsidR="004042DD" w:rsidRDefault="00372FDD">
      <w:pPr>
        <w:spacing w:after="20"/>
        <w:ind w:left="360"/>
      </w:pPr>
      <w:r>
        <w:t>• • RJ Noble began grind and pave operations, starting at Executive.</w:t>
      </w:r>
    </w:p>
    <w:p w14:paraId="450148BD" w14:textId="77777777" w:rsidR="004042DD" w:rsidRDefault="00372FDD">
      <w:pPr>
        <w:spacing w:after="20"/>
        <w:ind w:left="360"/>
      </w:pPr>
      <w:r>
        <w:t>• The crew worked in the southbound direction, proceeding down the southbound inside lanes.</w:t>
      </w:r>
    </w:p>
    <w:p w14:paraId="5D5044EA" w14:textId="77777777" w:rsidR="004042DD" w:rsidRDefault="00372FDD">
      <w:pPr>
        <w:spacing w:after="20"/>
        <w:ind w:left="360"/>
      </w:pPr>
      <w:r>
        <w:t>• Work was performed in the #1 lane and the left-hand turn lanes.</w:t>
      </w:r>
    </w:p>
    <w:p w14:paraId="6B709F12" w14:textId="77777777" w:rsidR="004042DD" w:rsidRDefault="00372FDD">
      <w:pPr>
        <w:spacing w:after="20"/>
        <w:ind w:left="360"/>
      </w:pPr>
      <w:r>
        <w:t>• The grinding operation was followed by the asphalt overlay, which commenced approximately 15 minutes behind the grinder.</w:t>
      </w:r>
    </w:p>
    <w:p w14:paraId="5A935C1D" w14:textId="77777777" w:rsidR="004042DD" w:rsidRDefault="00372FDD">
      <w:pPr>
        <w:spacing w:after="20"/>
        <w:ind w:left="360"/>
      </w:pPr>
      <w:r>
        <w:t>• The crew progressed from Executive all the way down to Nobel, where they stopped.</w:t>
      </w:r>
    </w:p>
    <w:p w14:paraId="6241B7FF" w14:textId="77777777" w:rsidR="004042DD" w:rsidRDefault="00372FDD">
      <w:pPr>
        <w:spacing w:after="20"/>
        <w:ind w:left="360"/>
      </w:pPr>
      <w:r>
        <w:t>• Paving activities were completed by 3:45 PM.</w:t>
      </w:r>
    </w:p>
    <w:p w14:paraId="0E3CAE52" w14:textId="77777777" w:rsidR="004042DD" w:rsidRDefault="00372FDD">
      <w:pPr>
        <w:spacing w:after="20"/>
        <w:ind w:left="360"/>
      </w:pPr>
      <w:r>
        <w:t>• Street sweeping was completed by 4:20 PM.</w:t>
      </w:r>
    </w:p>
    <w:p w14:paraId="48F83CDB" w14:textId="77777777" w:rsidR="004042DD" w:rsidRDefault="00372FDD">
      <w:pPr>
        <w:spacing w:after="20"/>
        <w:ind w:left="360"/>
      </w:pPr>
      <w:r>
        <w:t>• All traffic control was removed, and the streets were reopened to traffic by 4:30 PM. Kleinfelder and the quality firm were on site throughout the night testing compaction on the asphalt.</w:t>
      </w:r>
    </w:p>
    <w:p w14:paraId="764378D1" w14:textId="77777777" w:rsidR="004042DD" w:rsidRDefault="00372FDD">
      <w:pPr>
        <w:spacing w:after="20"/>
      </w:pPr>
      <w:r>
        <w:t>No additional concrete was found</w:t>
      </w:r>
    </w:p>
    <w:p w14:paraId="157EF346" w14:textId="77777777" w:rsidR="004042DD" w:rsidRDefault="00372FDD">
      <w:pPr>
        <w:spacing w:after="80"/>
      </w:pPr>
      <w:r>
        <w:rPr>
          <w:i/>
          <w:color w:val="505050"/>
          <w:sz w:val="18"/>
        </w:rPr>
        <w:t>Hours: 7:30 PM - 4:30 AM</w:t>
      </w:r>
    </w:p>
    <w:p w14:paraId="424775F5" w14:textId="77777777" w:rsidR="004042DD" w:rsidRDefault="00372FDD">
      <w:pPr>
        <w:spacing w:before="80" w:after="0"/>
      </w:pPr>
      <w:r>
        <w:rPr>
          <w:b/>
          <w:sz w:val="18"/>
        </w:rPr>
        <w:t>Manpower:</w:t>
      </w:r>
    </w:p>
    <w:p w14:paraId="4A851451" w14:textId="77777777" w:rsidR="004042DD" w:rsidRDefault="00372FDD">
      <w:pPr>
        <w:spacing w:after="20"/>
        <w:ind w:left="360"/>
      </w:pPr>
      <w:r>
        <w:t>LL-02- Foreman - QTY 2 - 9 HRS EA - RJ NOBLE</w:t>
      </w:r>
    </w:p>
    <w:p w14:paraId="6E6938DF" w14:textId="77777777" w:rsidR="004042DD" w:rsidRDefault="00372FDD">
      <w:pPr>
        <w:spacing w:after="20"/>
        <w:ind w:left="360"/>
      </w:pPr>
      <w:r>
        <w:t>LL-04- Operator - QTY 10 - 9 HRS EA - RJ NOBLE</w:t>
      </w:r>
    </w:p>
    <w:p w14:paraId="55B7ADDC" w14:textId="77777777" w:rsidR="004042DD" w:rsidRDefault="00372FDD">
      <w:pPr>
        <w:spacing w:after="20"/>
        <w:ind w:left="360"/>
      </w:pPr>
      <w:r>
        <w:t>LL-03- Laborers - QTY 9 - 9 HRS EA - RJ NOBLE</w:t>
      </w:r>
    </w:p>
    <w:p w14:paraId="0295ABAA" w14:textId="77777777" w:rsidR="004042DD" w:rsidRDefault="00372FDD">
      <w:pPr>
        <w:spacing w:after="20"/>
        <w:ind w:left="360"/>
      </w:pPr>
      <w:r>
        <w:t>LL-11- Teamster - QTY 10 - 8.3 HRS EA - DIII / SD GOLD</w:t>
      </w:r>
    </w:p>
    <w:p w14:paraId="42E74AF6" w14:textId="77777777" w:rsidR="004042DD" w:rsidRDefault="00372FDD">
      <w:pPr>
        <w:spacing w:after="20"/>
        <w:ind w:left="360"/>
      </w:pPr>
      <w:r>
        <w:t>LL-03- Laborers - QTY 2 - 9.5 HRS EA - RJ NOBLE</w:t>
      </w:r>
    </w:p>
    <w:p w14:paraId="3E338DAC" w14:textId="77777777" w:rsidR="004042DD" w:rsidRDefault="00372FDD">
      <w:pPr>
        <w:spacing w:after="20"/>
        <w:ind w:left="360"/>
      </w:pPr>
      <w:r>
        <w:t>LL-11- Teamster - QTY 22 - 8.5 HRS EA - DIII</w:t>
      </w:r>
    </w:p>
    <w:p w14:paraId="5ACEC2D8" w14:textId="77777777" w:rsidR="004042DD" w:rsidRDefault="00372FDD">
      <w:pPr>
        <w:spacing w:after="20"/>
        <w:ind w:left="360"/>
      </w:pPr>
      <w:r>
        <w:t>LL-04- Operator - QTY 2 - 8.5 HRS EA - PRSI</w:t>
      </w:r>
    </w:p>
    <w:p w14:paraId="4915BD9F" w14:textId="77777777" w:rsidR="004042DD" w:rsidRDefault="00372FDD">
      <w:pPr>
        <w:spacing w:before="80" w:after="0"/>
      </w:pPr>
      <w:r>
        <w:rPr>
          <w:b/>
          <w:sz w:val="18"/>
        </w:rPr>
        <w:t>Equipment:</w:t>
      </w:r>
    </w:p>
    <w:p w14:paraId="62185ED7" w14:textId="77777777" w:rsidR="004042DD" w:rsidRDefault="00372FDD">
      <w:pPr>
        <w:spacing w:after="20"/>
        <w:ind w:left="360"/>
      </w:pPr>
      <w:r>
        <w:t>LE-83- Equipment-Hauling Trailer - QTY 1 - 9 HRS EA - RJ NOBLE</w:t>
      </w:r>
    </w:p>
    <w:p w14:paraId="5BFB5564" w14:textId="77777777" w:rsidR="004042DD" w:rsidRDefault="00372FDD">
      <w:pPr>
        <w:spacing w:after="20"/>
        <w:ind w:left="360"/>
      </w:pPr>
      <w:r>
        <w:t>LE-113- McElroy Tracstar 16-inch Fusion Machine - QTY 1 - 9 HRS EA - RJ NOBLE</w:t>
      </w:r>
    </w:p>
    <w:p w14:paraId="5407BDC3" w14:textId="77777777" w:rsidR="004042DD" w:rsidRDefault="00372FDD">
      <w:pPr>
        <w:spacing w:after="20"/>
        <w:ind w:left="360"/>
      </w:pPr>
      <w:r>
        <w:t>LE-13- Roller H222 - QTY 2 - 9 HRS EA - RJ NOBLE</w:t>
      </w:r>
    </w:p>
    <w:p w14:paraId="4807B2E9" w14:textId="77777777" w:rsidR="004042DD" w:rsidRDefault="00372FDD">
      <w:pPr>
        <w:spacing w:after="20"/>
        <w:ind w:left="360"/>
      </w:pPr>
      <w:r>
        <w:t>LE-09- Skip Loader - QTY 1 - 9 HRS EA - RJ NOBLE</w:t>
      </w:r>
    </w:p>
    <w:p w14:paraId="6A678303" w14:textId="77777777" w:rsidR="004042DD" w:rsidRDefault="00372FDD">
      <w:pPr>
        <w:spacing w:after="20"/>
        <w:ind w:left="360"/>
      </w:pPr>
      <w:r>
        <w:t>LE-125- Skid Steer - QTY 1 - 9 HRS EA - RJ NOBLE</w:t>
      </w:r>
    </w:p>
    <w:p w14:paraId="2019F949" w14:textId="77777777" w:rsidR="004042DD" w:rsidRDefault="00372FDD">
      <w:pPr>
        <w:spacing w:after="20"/>
        <w:ind w:left="360"/>
      </w:pPr>
      <w:r>
        <w:t>LE-160- Pup Roller - QTY 1 - 9 HRS EA - RJ NOBLE</w:t>
      </w:r>
    </w:p>
    <w:p w14:paraId="1F7D2E47" w14:textId="77777777" w:rsidR="004042DD" w:rsidRDefault="00372FDD">
      <w:pPr>
        <w:spacing w:after="20"/>
        <w:ind w:left="360"/>
      </w:pPr>
      <w:r>
        <w:t>LE-63- Asphalt Paver - QTY 2 - 9 HRS EA - RJ NOBLE</w:t>
      </w:r>
    </w:p>
    <w:p w14:paraId="20651B95" w14:textId="77777777" w:rsidR="004042DD" w:rsidRDefault="00372FDD">
      <w:pPr>
        <w:spacing w:after="20"/>
        <w:ind w:left="360"/>
      </w:pPr>
      <w:r>
        <w:lastRenderedPageBreak/>
        <w:t xml:space="preserve">LE-51- Pickup Truck - QTY 5 </w:t>
      </w:r>
      <w:r>
        <w:t>- 9 HRS EA - RJ NOBLE</w:t>
      </w:r>
    </w:p>
    <w:p w14:paraId="61DFE909" w14:textId="77777777" w:rsidR="004042DD" w:rsidRDefault="00372FDD">
      <w:pPr>
        <w:spacing w:after="20"/>
        <w:ind w:left="360"/>
      </w:pPr>
      <w:r>
        <w:t>LE-19- Street sweeper - QTY 2 - 9 HRS EA - RJ NOBLE</w:t>
      </w:r>
    </w:p>
    <w:p w14:paraId="65FBEA2A" w14:textId="77777777" w:rsidR="004042DD" w:rsidRDefault="00372FDD">
      <w:pPr>
        <w:spacing w:after="20"/>
        <w:ind w:left="360"/>
      </w:pPr>
      <w:r>
        <w:t>LE-01- Crew Truck - QTY 10 - 9 HRS EA - DIII</w:t>
      </w:r>
    </w:p>
    <w:p w14:paraId="0C533CAE" w14:textId="77777777" w:rsidR="004042DD" w:rsidRDefault="00372FDD">
      <w:pPr>
        <w:spacing w:after="20"/>
        <w:ind w:left="360"/>
      </w:pPr>
      <w:r>
        <w:t>LE-42- Utility Truck - QTY 1 - 9 HRS EA - RJ NOBLE</w:t>
      </w:r>
    </w:p>
    <w:p w14:paraId="704B9681" w14:textId="77777777" w:rsidR="004042DD" w:rsidRDefault="00372FDD">
      <w:pPr>
        <w:spacing w:after="20"/>
        <w:ind w:left="360"/>
      </w:pPr>
      <w:r>
        <w:t>LE-01- Crew Truck - QTY 22 - 9 HRS EA - RJ NOBLE</w:t>
      </w:r>
    </w:p>
    <w:p w14:paraId="1ED9D504" w14:textId="77777777" w:rsidR="004042DD" w:rsidRDefault="00372FDD">
      <w:pPr>
        <w:spacing w:after="20"/>
        <w:ind w:left="360"/>
      </w:pPr>
      <w:r>
        <w:t>LE-71- Pavement Grinder - QTY 2 - 9 HRS EA - RJ NOBLE</w:t>
      </w:r>
    </w:p>
    <w:p w14:paraId="25CDC190" w14:textId="77777777" w:rsidR="004042DD" w:rsidRDefault="00372FDD">
      <w:r>
        <w:br w:type="page"/>
      </w:r>
    </w:p>
    <w:p w14:paraId="6187733F" w14:textId="77777777" w:rsidR="004042DD" w:rsidRDefault="00372FDD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798"/>
        <w:gridCol w:w="1798"/>
        <w:gridCol w:w="1798"/>
        <w:gridCol w:w="1799"/>
        <w:gridCol w:w="1798"/>
      </w:tblGrid>
      <w:tr w:rsidR="004042DD" w14:paraId="77F72648" w14:textId="77777777">
        <w:tc>
          <w:tcPr>
            <w:tcW w:w="1800" w:type="dxa"/>
          </w:tcPr>
          <w:p w14:paraId="245D3219" w14:textId="77777777" w:rsidR="004042DD" w:rsidRDefault="00372FDD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2657A660" w14:textId="77777777" w:rsidR="004042DD" w:rsidRDefault="00372FDD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0B967AAF" w14:textId="77777777" w:rsidR="004042DD" w:rsidRDefault="00372FDD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26ED3BD4" w14:textId="77777777" w:rsidR="004042DD" w:rsidRDefault="00372FDD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761D0CF4" w14:textId="77777777" w:rsidR="004042DD" w:rsidRDefault="00372FDD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5386DDC8" w14:textId="77777777" w:rsidR="004042DD" w:rsidRDefault="00372FDD">
            <w:r>
              <w:rPr>
                <w:b/>
              </w:rPr>
              <w:t>Total Hours</w:t>
            </w:r>
          </w:p>
        </w:tc>
      </w:tr>
      <w:tr w:rsidR="004042DD" w14:paraId="59680AF8" w14:textId="77777777">
        <w:tc>
          <w:tcPr>
            <w:tcW w:w="1800" w:type="dxa"/>
          </w:tcPr>
          <w:p w14:paraId="5F84962F" w14:textId="77777777" w:rsidR="004042DD" w:rsidRDefault="00372FDD">
            <w:r>
              <w:t>LL-02- Foreman</w:t>
            </w:r>
          </w:p>
        </w:tc>
        <w:tc>
          <w:tcPr>
            <w:tcW w:w="1800" w:type="dxa"/>
          </w:tcPr>
          <w:p w14:paraId="7C8276FE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341BDA05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2B87D373" w14:textId="77777777" w:rsidR="004042DD" w:rsidRDefault="00372FDD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14C7B042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4BC18069" w14:textId="77777777" w:rsidR="004042DD" w:rsidRDefault="00372FDD">
            <w:pPr>
              <w:jc w:val="right"/>
            </w:pPr>
            <w:r>
              <w:t>16</w:t>
            </w:r>
          </w:p>
        </w:tc>
      </w:tr>
      <w:tr w:rsidR="004042DD" w14:paraId="0E427389" w14:textId="77777777">
        <w:tc>
          <w:tcPr>
            <w:tcW w:w="1800" w:type="dxa"/>
          </w:tcPr>
          <w:p w14:paraId="0779A93C" w14:textId="77777777" w:rsidR="004042DD" w:rsidRDefault="00372FDD">
            <w:r>
              <w:t>LL-02- Foreman</w:t>
            </w:r>
          </w:p>
        </w:tc>
        <w:tc>
          <w:tcPr>
            <w:tcW w:w="1800" w:type="dxa"/>
          </w:tcPr>
          <w:p w14:paraId="615E0DCE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70447BB6" w14:textId="77777777" w:rsidR="004042DD" w:rsidRDefault="00372FDD">
            <w:r>
              <w:t>LO - Labor Overtime</w:t>
            </w:r>
          </w:p>
        </w:tc>
        <w:tc>
          <w:tcPr>
            <w:tcW w:w="1800" w:type="dxa"/>
          </w:tcPr>
          <w:p w14:paraId="0E4AFA31" w14:textId="77777777" w:rsidR="004042DD" w:rsidRDefault="00372FDD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D6CF40D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07DB9727" w14:textId="77777777" w:rsidR="004042DD" w:rsidRDefault="00372FDD">
            <w:pPr>
              <w:jc w:val="right"/>
            </w:pPr>
            <w:r>
              <w:t>2</w:t>
            </w:r>
          </w:p>
        </w:tc>
      </w:tr>
      <w:tr w:rsidR="004042DD" w14:paraId="3117B2B7" w14:textId="77777777">
        <w:tc>
          <w:tcPr>
            <w:tcW w:w="1800" w:type="dxa"/>
          </w:tcPr>
          <w:p w14:paraId="2657035F" w14:textId="77777777" w:rsidR="004042DD" w:rsidRDefault="00372FDD">
            <w:r>
              <w:t>LL-04- Operator</w:t>
            </w:r>
          </w:p>
        </w:tc>
        <w:tc>
          <w:tcPr>
            <w:tcW w:w="1800" w:type="dxa"/>
          </w:tcPr>
          <w:p w14:paraId="73291A9E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0AEF07B4" w14:textId="77777777" w:rsidR="004042DD" w:rsidRDefault="00372FDD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0F0731E0" w14:textId="77777777" w:rsidR="004042DD" w:rsidRDefault="00372FDD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22111BAB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055F38EE" w14:textId="77777777" w:rsidR="004042DD" w:rsidRDefault="00372FDD">
            <w:pPr>
              <w:jc w:val="right"/>
            </w:pPr>
            <w:r>
              <w:t>80</w:t>
            </w:r>
          </w:p>
        </w:tc>
      </w:tr>
      <w:tr w:rsidR="004042DD" w14:paraId="6833A0EB" w14:textId="77777777">
        <w:tc>
          <w:tcPr>
            <w:tcW w:w="1800" w:type="dxa"/>
          </w:tcPr>
          <w:p w14:paraId="752FEF6B" w14:textId="77777777" w:rsidR="004042DD" w:rsidRDefault="00372FDD">
            <w:r>
              <w:t>LL-04- Operator</w:t>
            </w:r>
          </w:p>
        </w:tc>
        <w:tc>
          <w:tcPr>
            <w:tcW w:w="1800" w:type="dxa"/>
          </w:tcPr>
          <w:p w14:paraId="4B00CD03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78C5D0B7" w14:textId="77777777" w:rsidR="004042DD" w:rsidRDefault="00372FDD">
            <w:r>
              <w:t>LO - Labor Overtime</w:t>
            </w:r>
          </w:p>
        </w:tc>
        <w:tc>
          <w:tcPr>
            <w:tcW w:w="1800" w:type="dxa"/>
          </w:tcPr>
          <w:p w14:paraId="57E4FA82" w14:textId="77777777" w:rsidR="004042DD" w:rsidRDefault="00372FDD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066B3B26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5AC8E630" w14:textId="77777777" w:rsidR="004042DD" w:rsidRDefault="00372FDD">
            <w:pPr>
              <w:jc w:val="right"/>
            </w:pPr>
            <w:r>
              <w:t>10</w:t>
            </w:r>
          </w:p>
        </w:tc>
      </w:tr>
      <w:tr w:rsidR="004042DD" w14:paraId="43D02FCB" w14:textId="77777777">
        <w:tc>
          <w:tcPr>
            <w:tcW w:w="1800" w:type="dxa"/>
          </w:tcPr>
          <w:p w14:paraId="1FB13D47" w14:textId="77777777" w:rsidR="004042DD" w:rsidRDefault="00372FDD">
            <w:r>
              <w:t>LL-03- Laborers</w:t>
            </w:r>
          </w:p>
        </w:tc>
        <w:tc>
          <w:tcPr>
            <w:tcW w:w="1800" w:type="dxa"/>
          </w:tcPr>
          <w:p w14:paraId="6D888177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28DBA6AC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0D95D274" w14:textId="77777777" w:rsidR="004042DD" w:rsidRDefault="00372FDD">
            <w:pPr>
              <w:jc w:val="right"/>
            </w:pPr>
            <w:r>
              <w:t>11</w:t>
            </w:r>
          </w:p>
        </w:tc>
        <w:tc>
          <w:tcPr>
            <w:tcW w:w="1800" w:type="dxa"/>
          </w:tcPr>
          <w:p w14:paraId="47B767EF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621B13B7" w14:textId="77777777" w:rsidR="004042DD" w:rsidRDefault="00372FDD">
            <w:pPr>
              <w:jc w:val="right"/>
            </w:pPr>
            <w:r>
              <w:t>88</w:t>
            </w:r>
          </w:p>
        </w:tc>
      </w:tr>
      <w:tr w:rsidR="004042DD" w14:paraId="20057DBF" w14:textId="77777777">
        <w:tc>
          <w:tcPr>
            <w:tcW w:w="1800" w:type="dxa"/>
          </w:tcPr>
          <w:p w14:paraId="24C65032" w14:textId="77777777" w:rsidR="004042DD" w:rsidRDefault="00372FDD">
            <w:r>
              <w:t>LL-03- Laborers</w:t>
            </w:r>
          </w:p>
        </w:tc>
        <w:tc>
          <w:tcPr>
            <w:tcW w:w="1800" w:type="dxa"/>
          </w:tcPr>
          <w:p w14:paraId="66FF52A5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6C1284E4" w14:textId="77777777" w:rsidR="004042DD" w:rsidRDefault="00372FDD">
            <w:r>
              <w:t>LO - Labor Overtime</w:t>
            </w:r>
          </w:p>
        </w:tc>
        <w:tc>
          <w:tcPr>
            <w:tcW w:w="1800" w:type="dxa"/>
          </w:tcPr>
          <w:p w14:paraId="1D810FD3" w14:textId="77777777" w:rsidR="004042DD" w:rsidRDefault="00372FDD">
            <w:pPr>
              <w:jc w:val="right"/>
            </w:pPr>
            <w:r>
              <w:t>9</w:t>
            </w:r>
          </w:p>
        </w:tc>
        <w:tc>
          <w:tcPr>
            <w:tcW w:w="1800" w:type="dxa"/>
          </w:tcPr>
          <w:p w14:paraId="7B48C1D4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3140DA5A" w14:textId="77777777" w:rsidR="004042DD" w:rsidRDefault="00372FDD">
            <w:pPr>
              <w:jc w:val="right"/>
            </w:pPr>
            <w:r>
              <w:t>9</w:t>
            </w:r>
          </w:p>
        </w:tc>
      </w:tr>
      <w:tr w:rsidR="004042DD" w14:paraId="2C3B2289" w14:textId="77777777">
        <w:tc>
          <w:tcPr>
            <w:tcW w:w="1800" w:type="dxa"/>
          </w:tcPr>
          <w:p w14:paraId="0DB5D411" w14:textId="77777777" w:rsidR="004042DD" w:rsidRDefault="00372FDD">
            <w:r>
              <w:t>LL-11- Teamster</w:t>
            </w:r>
          </w:p>
        </w:tc>
        <w:tc>
          <w:tcPr>
            <w:tcW w:w="1800" w:type="dxa"/>
          </w:tcPr>
          <w:p w14:paraId="13955530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62F1D113" w14:textId="77777777" w:rsidR="004042DD" w:rsidRDefault="00372FDD"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71EEC068" w14:textId="77777777" w:rsidR="004042DD" w:rsidRDefault="00372FDD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6F58554F" w14:textId="77777777" w:rsidR="004042DD" w:rsidRDefault="00372FDD">
            <w:r>
              <w:t>DIII / SD GOLD</w:t>
            </w:r>
          </w:p>
        </w:tc>
        <w:tc>
          <w:tcPr>
            <w:tcW w:w="1800" w:type="dxa"/>
          </w:tcPr>
          <w:p w14:paraId="2ACD9789" w14:textId="77777777" w:rsidR="004042DD" w:rsidRDefault="00372FDD">
            <w:pPr>
              <w:jc w:val="right"/>
            </w:pPr>
            <w:r>
              <w:t>80</w:t>
            </w:r>
          </w:p>
        </w:tc>
      </w:tr>
      <w:tr w:rsidR="004042DD" w14:paraId="09D21056" w14:textId="77777777">
        <w:tc>
          <w:tcPr>
            <w:tcW w:w="1800" w:type="dxa"/>
          </w:tcPr>
          <w:p w14:paraId="73A8AB59" w14:textId="77777777" w:rsidR="004042DD" w:rsidRDefault="00372FDD">
            <w:r>
              <w:t>LL-11- Teamster</w:t>
            </w:r>
          </w:p>
        </w:tc>
        <w:tc>
          <w:tcPr>
            <w:tcW w:w="1800" w:type="dxa"/>
          </w:tcPr>
          <w:p w14:paraId="28C25D69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43864429" w14:textId="77777777" w:rsidR="004042DD" w:rsidRDefault="00372FDD">
            <w:r>
              <w:t>LO - Labor Overtime</w:t>
            </w:r>
          </w:p>
        </w:tc>
        <w:tc>
          <w:tcPr>
            <w:tcW w:w="1800" w:type="dxa"/>
          </w:tcPr>
          <w:p w14:paraId="10F1A985" w14:textId="77777777" w:rsidR="004042DD" w:rsidRDefault="00372FDD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220117E1" w14:textId="77777777" w:rsidR="004042DD" w:rsidRDefault="00372FDD">
            <w:r>
              <w:t>DIII / SD GOLD</w:t>
            </w:r>
          </w:p>
        </w:tc>
        <w:tc>
          <w:tcPr>
            <w:tcW w:w="1800" w:type="dxa"/>
          </w:tcPr>
          <w:p w14:paraId="1EFDCDEF" w14:textId="77777777" w:rsidR="004042DD" w:rsidRDefault="00372FDD">
            <w:pPr>
              <w:jc w:val="right"/>
            </w:pPr>
            <w:r>
              <w:t>3</w:t>
            </w:r>
          </w:p>
        </w:tc>
      </w:tr>
      <w:tr w:rsidR="004042DD" w14:paraId="70FAEA98" w14:textId="77777777">
        <w:tc>
          <w:tcPr>
            <w:tcW w:w="1800" w:type="dxa"/>
          </w:tcPr>
          <w:p w14:paraId="5AC963CB" w14:textId="77777777" w:rsidR="004042DD" w:rsidRDefault="00372FDD">
            <w:r>
              <w:t>LL-03- Laborers</w:t>
            </w:r>
          </w:p>
        </w:tc>
        <w:tc>
          <w:tcPr>
            <w:tcW w:w="1800" w:type="dxa"/>
          </w:tcPr>
          <w:p w14:paraId="7B06578E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3D59E99B" w14:textId="77777777" w:rsidR="004042DD" w:rsidRDefault="00372FDD">
            <w:r>
              <w:t>LO - Labor Overtime</w:t>
            </w:r>
          </w:p>
        </w:tc>
        <w:tc>
          <w:tcPr>
            <w:tcW w:w="1800" w:type="dxa"/>
          </w:tcPr>
          <w:p w14:paraId="3D63C570" w14:textId="77777777" w:rsidR="004042DD" w:rsidRDefault="00372FDD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79A2345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2F47CFC8" w14:textId="77777777" w:rsidR="004042DD" w:rsidRDefault="00372FDD">
            <w:pPr>
              <w:jc w:val="right"/>
            </w:pPr>
            <w:r>
              <w:t>3</w:t>
            </w:r>
          </w:p>
        </w:tc>
      </w:tr>
      <w:tr w:rsidR="004042DD" w14:paraId="34970DA2" w14:textId="77777777">
        <w:tc>
          <w:tcPr>
            <w:tcW w:w="1800" w:type="dxa"/>
          </w:tcPr>
          <w:p w14:paraId="6506B93C" w14:textId="77777777" w:rsidR="004042DD" w:rsidRDefault="00372FDD">
            <w:r>
              <w:t>LL-11- Teamster</w:t>
            </w:r>
          </w:p>
        </w:tc>
        <w:tc>
          <w:tcPr>
            <w:tcW w:w="1800" w:type="dxa"/>
          </w:tcPr>
          <w:p w14:paraId="4DFD21EA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030AF62A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569248CD" w14:textId="77777777" w:rsidR="004042DD" w:rsidRDefault="00372FDD">
            <w:pPr>
              <w:jc w:val="right"/>
            </w:pPr>
            <w:r>
              <w:t>22</w:t>
            </w:r>
          </w:p>
        </w:tc>
        <w:tc>
          <w:tcPr>
            <w:tcW w:w="1800" w:type="dxa"/>
          </w:tcPr>
          <w:p w14:paraId="44FFCC5F" w14:textId="77777777" w:rsidR="004042DD" w:rsidRDefault="00372FDD">
            <w:r>
              <w:t>DIII</w:t>
            </w:r>
          </w:p>
        </w:tc>
        <w:tc>
          <w:tcPr>
            <w:tcW w:w="1800" w:type="dxa"/>
          </w:tcPr>
          <w:p w14:paraId="24503892" w14:textId="77777777" w:rsidR="004042DD" w:rsidRDefault="00372FDD">
            <w:pPr>
              <w:jc w:val="right"/>
            </w:pPr>
            <w:r>
              <w:t>176</w:t>
            </w:r>
          </w:p>
        </w:tc>
      </w:tr>
      <w:tr w:rsidR="004042DD" w14:paraId="42FD4065" w14:textId="77777777">
        <w:tc>
          <w:tcPr>
            <w:tcW w:w="1800" w:type="dxa"/>
          </w:tcPr>
          <w:p w14:paraId="21F2DC77" w14:textId="77777777" w:rsidR="004042DD" w:rsidRDefault="00372FDD">
            <w:r>
              <w:t>LL-11- Teamster</w:t>
            </w:r>
          </w:p>
        </w:tc>
        <w:tc>
          <w:tcPr>
            <w:tcW w:w="1800" w:type="dxa"/>
          </w:tcPr>
          <w:p w14:paraId="7D00882F" w14:textId="77777777" w:rsidR="004042DD" w:rsidRDefault="00372FDD">
            <w:r>
              <w:t xml:space="preserve">CS - </w:t>
            </w:r>
            <w:r>
              <w:t>Cost</w:t>
            </w:r>
          </w:p>
        </w:tc>
        <w:tc>
          <w:tcPr>
            <w:tcW w:w="1800" w:type="dxa"/>
          </w:tcPr>
          <w:p w14:paraId="187573CE" w14:textId="77777777" w:rsidR="004042DD" w:rsidRDefault="00372FDD">
            <w:r>
              <w:t>LO - Labor Overtime</w:t>
            </w:r>
          </w:p>
        </w:tc>
        <w:tc>
          <w:tcPr>
            <w:tcW w:w="1800" w:type="dxa"/>
          </w:tcPr>
          <w:p w14:paraId="6CE85BB5" w14:textId="77777777" w:rsidR="004042DD" w:rsidRDefault="00372FDD">
            <w:pPr>
              <w:jc w:val="right"/>
            </w:pPr>
            <w:r>
              <w:t>22</w:t>
            </w:r>
          </w:p>
        </w:tc>
        <w:tc>
          <w:tcPr>
            <w:tcW w:w="1800" w:type="dxa"/>
          </w:tcPr>
          <w:p w14:paraId="29131F99" w14:textId="77777777" w:rsidR="004042DD" w:rsidRDefault="00372FDD">
            <w:r>
              <w:t>DIII</w:t>
            </w:r>
          </w:p>
        </w:tc>
        <w:tc>
          <w:tcPr>
            <w:tcW w:w="1800" w:type="dxa"/>
          </w:tcPr>
          <w:p w14:paraId="5DAFF956" w14:textId="77777777" w:rsidR="004042DD" w:rsidRDefault="00372FDD">
            <w:pPr>
              <w:jc w:val="right"/>
            </w:pPr>
            <w:r>
              <w:t>11</w:t>
            </w:r>
          </w:p>
        </w:tc>
      </w:tr>
      <w:tr w:rsidR="004042DD" w14:paraId="635BC870" w14:textId="77777777">
        <w:tc>
          <w:tcPr>
            <w:tcW w:w="1800" w:type="dxa"/>
          </w:tcPr>
          <w:p w14:paraId="089C289A" w14:textId="77777777" w:rsidR="004042DD" w:rsidRDefault="00372FDD">
            <w:r>
              <w:t>LL-04- Operator</w:t>
            </w:r>
          </w:p>
        </w:tc>
        <w:tc>
          <w:tcPr>
            <w:tcW w:w="1800" w:type="dxa"/>
          </w:tcPr>
          <w:p w14:paraId="69CE617A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2D7E74BD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67515452" w14:textId="77777777" w:rsidR="004042DD" w:rsidRDefault="00372FDD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61CA994" w14:textId="77777777" w:rsidR="004042DD" w:rsidRDefault="00372FDD">
            <w:r>
              <w:t>PRSI</w:t>
            </w:r>
          </w:p>
        </w:tc>
        <w:tc>
          <w:tcPr>
            <w:tcW w:w="1800" w:type="dxa"/>
          </w:tcPr>
          <w:p w14:paraId="04A259CD" w14:textId="77777777" w:rsidR="004042DD" w:rsidRDefault="00372FDD">
            <w:pPr>
              <w:jc w:val="right"/>
            </w:pPr>
            <w:r>
              <w:t>16</w:t>
            </w:r>
          </w:p>
        </w:tc>
      </w:tr>
      <w:tr w:rsidR="004042DD" w14:paraId="07A18AA7" w14:textId="77777777">
        <w:tc>
          <w:tcPr>
            <w:tcW w:w="1800" w:type="dxa"/>
          </w:tcPr>
          <w:p w14:paraId="53256F04" w14:textId="77777777" w:rsidR="004042DD" w:rsidRDefault="00372FDD">
            <w:r>
              <w:t>LL-04- Operator</w:t>
            </w:r>
          </w:p>
        </w:tc>
        <w:tc>
          <w:tcPr>
            <w:tcW w:w="1800" w:type="dxa"/>
          </w:tcPr>
          <w:p w14:paraId="5E20CFBB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2BCE2CA0" w14:textId="77777777" w:rsidR="004042DD" w:rsidRDefault="00372FDD">
            <w:r>
              <w:t>LO - Labor Overtime</w:t>
            </w:r>
          </w:p>
        </w:tc>
        <w:tc>
          <w:tcPr>
            <w:tcW w:w="1800" w:type="dxa"/>
          </w:tcPr>
          <w:p w14:paraId="1F92BAFD" w14:textId="77777777" w:rsidR="004042DD" w:rsidRDefault="00372FDD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B1C2C9D" w14:textId="77777777" w:rsidR="004042DD" w:rsidRDefault="00372FDD">
            <w:r>
              <w:t>PRSI</w:t>
            </w:r>
          </w:p>
        </w:tc>
        <w:tc>
          <w:tcPr>
            <w:tcW w:w="1800" w:type="dxa"/>
          </w:tcPr>
          <w:p w14:paraId="62E85F6C" w14:textId="77777777" w:rsidR="004042DD" w:rsidRDefault="00372FDD">
            <w:pPr>
              <w:jc w:val="right"/>
            </w:pPr>
            <w:r>
              <w:t>1</w:t>
            </w:r>
          </w:p>
        </w:tc>
      </w:tr>
      <w:tr w:rsidR="004042DD" w14:paraId="56C0B26D" w14:textId="77777777">
        <w:tc>
          <w:tcPr>
            <w:tcW w:w="1800" w:type="dxa"/>
          </w:tcPr>
          <w:p w14:paraId="5B50E908" w14:textId="77777777" w:rsidR="004042DD" w:rsidRDefault="00372FDD">
            <w:r>
              <w:t>LE-83- Equipment-Hauling Trailer</w:t>
            </w:r>
          </w:p>
        </w:tc>
        <w:tc>
          <w:tcPr>
            <w:tcW w:w="1800" w:type="dxa"/>
          </w:tcPr>
          <w:p w14:paraId="4A08B2DE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4AC2DC1E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30835333" w14:textId="77777777" w:rsidR="004042DD" w:rsidRDefault="00372FD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91B9F5F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73BDE32A" w14:textId="77777777" w:rsidR="004042DD" w:rsidRDefault="00372FDD">
            <w:pPr>
              <w:jc w:val="right"/>
            </w:pPr>
            <w:r>
              <w:t>9</w:t>
            </w:r>
          </w:p>
        </w:tc>
      </w:tr>
      <w:tr w:rsidR="004042DD" w14:paraId="54090DE6" w14:textId="77777777">
        <w:tc>
          <w:tcPr>
            <w:tcW w:w="1800" w:type="dxa"/>
          </w:tcPr>
          <w:p w14:paraId="3989D64A" w14:textId="77777777" w:rsidR="004042DD" w:rsidRDefault="00372FDD">
            <w:r>
              <w:t xml:space="preserve">LE-113- </w:t>
            </w:r>
            <w:r>
              <w:t>McElroy Tracstar 16-inch Fusion Machine</w:t>
            </w:r>
          </w:p>
        </w:tc>
        <w:tc>
          <w:tcPr>
            <w:tcW w:w="1800" w:type="dxa"/>
          </w:tcPr>
          <w:p w14:paraId="77EEB4CA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1B9A9668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1488D259" w14:textId="77777777" w:rsidR="004042DD" w:rsidRDefault="00372FD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FFA6D82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2547F184" w14:textId="77777777" w:rsidR="004042DD" w:rsidRDefault="00372FDD">
            <w:pPr>
              <w:jc w:val="right"/>
            </w:pPr>
            <w:r>
              <w:t>9</w:t>
            </w:r>
          </w:p>
        </w:tc>
      </w:tr>
      <w:tr w:rsidR="004042DD" w14:paraId="5201CE8E" w14:textId="77777777">
        <w:tc>
          <w:tcPr>
            <w:tcW w:w="1800" w:type="dxa"/>
          </w:tcPr>
          <w:p w14:paraId="7A670C30" w14:textId="77777777" w:rsidR="004042DD" w:rsidRDefault="00372FDD">
            <w:r>
              <w:t>LE-13- Roller H222</w:t>
            </w:r>
          </w:p>
        </w:tc>
        <w:tc>
          <w:tcPr>
            <w:tcW w:w="1800" w:type="dxa"/>
          </w:tcPr>
          <w:p w14:paraId="5E4B9342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145D34B4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56BB9C2E" w14:textId="77777777" w:rsidR="004042DD" w:rsidRDefault="00372FDD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66372CA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6037A6AB" w14:textId="77777777" w:rsidR="004042DD" w:rsidRDefault="00372FDD">
            <w:pPr>
              <w:jc w:val="right"/>
            </w:pPr>
            <w:r>
              <w:t>18</w:t>
            </w:r>
          </w:p>
        </w:tc>
      </w:tr>
      <w:tr w:rsidR="004042DD" w14:paraId="4F2DEFD1" w14:textId="77777777">
        <w:tc>
          <w:tcPr>
            <w:tcW w:w="1800" w:type="dxa"/>
          </w:tcPr>
          <w:p w14:paraId="2A5DEEA9" w14:textId="77777777" w:rsidR="004042DD" w:rsidRDefault="00372FDD">
            <w:r>
              <w:t>LE-09- Skip Loader</w:t>
            </w:r>
          </w:p>
        </w:tc>
        <w:tc>
          <w:tcPr>
            <w:tcW w:w="1800" w:type="dxa"/>
          </w:tcPr>
          <w:p w14:paraId="70999166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4E6BE53F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1C469102" w14:textId="77777777" w:rsidR="004042DD" w:rsidRDefault="00372FD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A35BB83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5A677CDC" w14:textId="77777777" w:rsidR="004042DD" w:rsidRDefault="00372FDD">
            <w:pPr>
              <w:jc w:val="right"/>
            </w:pPr>
            <w:r>
              <w:t>9</w:t>
            </w:r>
          </w:p>
        </w:tc>
      </w:tr>
      <w:tr w:rsidR="004042DD" w14:paraId="49B0A613" w14:textId="77777777">
        <w:tc>
          <w:tcPr>
            <w:tcW w:w="1800" w:type="dxa"/>
          </w:tcPr>
          <w:p w14:paraId="30561458" w14:textId="77777777" w:rsidR="004042DD" w:rsidRDefault="00372FDD">
            <w:r>
              <w:t>LE-125- Skid Steer</w:t>
            </w:r>
          </w:p>
        </w:tc>
        <w:tc>
          <w:tcPr>
            <w:tcW w:w="1800" w:type="dxa"/>
          </w:tcPr>
          <w:p w14:paraId="715751A0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3DE36947" w14:textId="77777777" w:rsidR="004042DD" w:rsidRDefault="00372FDD">
            <w:r>
              <w:t xml:space="preserve">LR </w:t>
            </w:r>
            <w:r>
              <w:t>- Labor Regular Time</w:t>
            </w:r>
          </w:p>
        </w:tc>
        <w:tc>
          <w:tcPr>
            <w:tcW w:w="1800" w:type="dxa"/>
          </w:tcPr>
          <w:p w14:paraId="584A8FE6" w14:textId="77777777" w:rsidR="004042DD" w:rsidRDefault="00372FD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F7F52DB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129A6F68" w14:textId="77777777" w:rsidR="004042DD" w:rsidRDefault="00372FDD">
            <w:pPr>
              <w:jc w:val="right"/>
            </w:pPr>
            <w:r>
              <w:t>9</w:t>
            </w:r>
          </w:p>
        </w:tc>
      </w:tr>
      <w:tr w:rsidR="004042DD" w14:paraId="01AAD9C0" w14:textId="77777777">
        <w:tc>
          <w:tcPr>
            <w:tcW w:w="1800" w:type="dxa"/>
          </w:tcPr>
          <w:p w14:paraId="18DFF0B6" w14:textId="77777777" w:rsidR="004042DD" w:rsidRDefault="00372FDD">
            <w:r>
              <w:t>LE-160- Pup Roller</w:t>
            </w:r>
          </w:p>
        </w:tc>
        <w:tc>
          <w:tcPr>
            <w:tcW w:w="1800" w:type="dxa"/>
          </w:tcPr>
          <w:p w14:paraId="6222265F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5326E373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15F0A3EC" w14:textId="77777777" w:rsidR="004042DD" w:rsidRDefault="00372FD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BCD52D9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1EF03EED" w14:textId="77777777" w:rsidR="004042DD" w:rsidRDefault="00372FDD">
            <w:pPr>
              <w:jc w:val="right"/>
            </w:pPr>
            <w:r>
              <w:t>9</w:t>
            </w:r>
          </w:p>
        </w:tc>
      </w:tr>
      <w:tr w:rsidR="004042DD" w14:paraId="3726A909" w14:textId="77777777">
        <w:tc>
          <w:tcPr>
            <w:tcW w:w="1800" w:type="dxa"/>
          </w:tcPr>
          <w:p w14:paraId="12705173" w14:textId="77777777" w:rsidR="004042DD" w:rsidRDefault="00372FDD">
            <w:r>
              <w:t>LE-63- Asphalt Paver</w:t>
            </w:r>
          </w:p>
        </w:tc>
        <w:tc>
          <w:tcPr>
            <w:tcW w:w="1800" w:type="dxa"/>
          </w:tcPr>
          <w:p w14:paraId="79F1732E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3EDCAAB7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328E03D3" w14:textId="77777777" w:rsidR="004042DD" w:rsidRDefault="00372FDD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0D358B39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5A2ACDD1" w14:textId="77777777" w:rsidR="004042DD" w:rsidRDefault="00372FDD">
            <w:pPr>
              <w:jc w:val="right"/>
            </w:pPr>
            <w:r>
              <w:t>18</w:t>
            </w:r>
          </w:p>
        </w:tc>
      </w:tr>
      <w:tr w:rsidR="004042DD" w14:paraId="4CBDFE4E" w14:textId="77777777">
        <w:tc>
          <w:tcPr>
            <w:tcW w:w="1800" w:type="dxa"/>
          </w:tcPr>
          <w:p w14:paraId="612F9D80" w14:textId="77777777" w:rsidR="004042DD" w:rsidRDefault="00372FDD">
            <w:r>
              <w:t>LE-51- Pickup Truck</w:t>
            </w:r>
          </w:p>
        </w:tc>
        <w:tc>
          <w:tcPr>
            <w:tcW w:w="1800" w:type="dxa"/>
          </w:tcPr>
          <w:p w14:paraId="7ABA3287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54316EFC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077BA2D3" w14:textId="77777777" w:rsidR="004042DD" w:rsidRDefault="00372FDD">
            <w:pPr>
              <w:jc w:val="right"/>
            </w:pPr>
            <w:r>
              <w:t>5</w:t>
            </w:r>
          </w:p>
        </w:tc>
        <w:tc>
          <w:tcPr>
            <w:tcW w:w="1800" w:type="dxa"/>
          </w:tcPr>
          <w:p w14:paraId="2D2233FF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14319215" w14:textId="77777777" w:rsidR="004042DD" w:rsidRDefault="00372FDD">
            <w:pPr>
              <w:jc w:val="right"/>
            </w:pPr>
            <w:r>
              <w:t>45</w:t>
            </w:r>
          </w:p>
        </w:tc>
      </w:tr>
      <w:tr w:rsidR="004042DD" w14:paraId="0E5356B6" w14:textId="77777777">
        <w:tc>
          <w:tcPr>
            <w:tcW w:w="1800" w:type="dxa"/>
          </w:tcPr>
          <w:p w14:paraId="2FD1C589" w14:textId="77777777" w:rsidR="004042DD" w:rsidRDefault="00372FDD">
            <w:r>
              <w:t xml:space="preserve">LE-19- </w:t>
            </w:r>
            <w:r>
              <w:t>Street sweeper</w:t>
            </w:r>
          </w:p>
        </w:tc>
        <w:tc>
          <w:tcPr>
            <w:tcW w:w="1800" w:type="dxa"/>
          </w:tcPr>
          <w:p w14:paraId="1D93F263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4FC67CBB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0CABF7B1" w14:textId="77777777" w:rsidR="004042DD" w:rsidRDefault="00372FDD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C49E80A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7A579DF2" w14:textId="77777777" w:rsidR="004042DD" w:rsidRDefault="00372FDD">
            <w:pPr>
              <w:jc w:val="right"/>
            </w:pPr>
            <w:r>
              <w:t>18</w:t>
            </w:r>
          </w:p>
        </w:tc>
      </w:tr>
      <w:tr w:rsidR="004042DD" w14:paraId="1B7CF92E" w14:textId="77777777">
        <w:tc>
          <w:tcPr>
            <w:tcW w:w="1800" w:type="dxa"/>
          </w:tcPr>
          <w:p w14:paraId="2E323918" w14:textId="77777777" w:rsidR="004042DD" w:rsidRDefault="00372FDD">
            <w:r>
              <w:t>LE-01- Crew Truck</w:t>
            </w:r>
          </w:p>
        </w:tc>
        <w:tc>
          <w:tcPr>
            <w:tcW w:w="1800" w:type="dxa"/>
          </w:tcPr>
          <w:p w14:paraId="57C5114E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3E35B108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2CD555A0" w14:textId="77777777" w:rsidR="004042DD" w:rsidRDefault="00372FDD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0F42AD2D" w14:textId="77777777" w:rsidR="004042DD" w:rsidRDefault="00372FDD">
            <w:r>
              <w:t>DIII</w:t>
            </w:r>
          </w:p>
        </w:tc>
        <w:tc>
          <w:tcPr>
            <w:tcW w:w="1800" w:type="dxa"/>
          </w:tcPr>
          <w:p w14:paraId="0BFA46DB" w14:textId="77777777" w:rsidR="004042DD" w:rsidRDefault="00372FDD">
            <w:pPr>
              <w:jc w:val="right"/>
            </w:pPr>
            <w:r>
              <w:t>90</w:t>
            </w:r>
          </w:p>
        </w:tc>
      </w:tr>
      <w:tr w:rsidR="004042DD" w14:paraId="314DE83F" w14:textId="77777777">
        <w:tc>
          <w:tcPr>
            <w:tcW w:w="1800" w:type="dxa"/>
          </w:tcPr>
          <w:p w14:paraId="24702757" w14:textId="77777777" w:rsidR="004042DD" w:rsidRDefault="00372FDD">
            <w:r>
              <w:t>LE-42- Utility Truck</w:t>
            </w:r>
          </w:p>
        </w:tc>
        <w:tc>
          <w:tcPr>
            <w:tcW w:w="1800" w:type="dxa"/>
          </w:tcPr>
          <w:p w14:paraId="7DA1EEF9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4859B367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34445474" w14:textId="77777777" w:rsidR="004042DD" w:rsidRDefault="00372FDD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C68BE68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195D7493" w14:textId="77777777" w:rsidR="004042DD" w:rsidRDefault="00372FDD">
            <w:pPr>
              <w:jc w:val="right"/>
            </w:pPr>
            <w:r>
              <w:t>9</w:t>
            </w:r>
          </w:p>
        </w:tc>
      </w:tr>
      <w:tr w:rsidR="004042DD" w14:paraId="0D425441" w14:textId="77777777">
        <w:tc>
          <w:tcPr>
            <w:tcW w:w="1800" w:type="dxa"/>
          </w:tcPr>
          <w:p w14:paraId="14D37F3F" w14:textId="77777777" w:rsidR="004042DD" w:rsidRDefault="00372FDD">
            <w:r>
              <w:t>LE-01- Crew Truck</w:t>
            </w:r>
          </w:p>
        </w:tc>
        <w:tc>
          <w:tcPr>
            <w:tcW w:w="1800" w:type="dxa"/>
          </w:tcPr>
          <w:p w14:paraId="10C55CDF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7E888756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56BCF483" w14:textId="77777777" w:rsidR="004042DD" w:rsidRDefault="00372FDD">
            <w:pPr>
              <w:jc w:val="right"/>
            </w:pPr>
            <w:r>
              <w:t>22</w:t>
            </w:r>
          </w:p>
        </w:tc>
        <w:tc>
          <w:tcPr>
            <w:tcW w:w="1800" w:type="dxa"/>
          </w:tcPr>
          <w:p w14:paraId="29FD329D" w14:textId="77777777" w:rsidR="004042DD" w:rsidRDefault="00372FDD">
            <w:r>
              <w:t xml:space="preserve">RJ </w:t>
            </w:r>
            <w:r>
              <w:t>NOBLE</w:t>
            </w:r>
          </w:p>
        </w:tc>
        <w:tc>
          <w:tcPr>
            <w:tcW w:w="1800" w:type="dxa"/>
          </w:tcPr>
          <w:p w14:paraId="718B6F86" w14:textId="77777777" w:rsidR="004042DD" w:rsidRDefault="00372FDD">
            <w:pPr>
              <w:jc w:val="right"/>
            </w:pPr>
            <w:r>
              <w:t>198</w:t>
            </w:r>
          </w:p>
        </w:tc>
      </w:tr>
      <w:tr w:rsidR="004042DD" w14:paraId="3A7B4E40" w14:textId="77777777">
        <w:tc>
          <w:tcPr>
            <w:tcW w:w="1800" w:type="dxa"/>
          </w:tcPr>
          <w:p w14:paraId="44A6FCBB" w14:textId="77777777" w:rsidR="004042DD" w:rsidRDefault="00372FDD">
            <w:r>
              <w:t>LE-71- Pavement Grinder</w:t>
            </w:r>
          </w:p>
        </w:tc>
        <w:tc>
          <w:tcPr>
            <w:tcW w:w="1800" w:type="dxa"/>
          </w:tcPr>
          <w:p w14:paraId="553A77D6" w14:textId="77777777" w:rsidR="004042DD" w:rsidRDefault="00372FDD">
            <w:r>
              <w:t>CS - Cost</w:t>
            </w:r>
          </w:p>
        </w:tc>
        <w:tc>
          <w:tcPr>
            <w:tcW w:w="1800" w:type="dxa"/>
          </w:tcPr>
          <w:p w14:paraId="3F1427C8" w14:textId="77777777" w:rsidR="004042DD" w:rsidRDefault="00372FDD">
            <w:r>
              <w:t>LR - Labor Regular Time</w:t>
            </w:r>
          </w:p>
        </w:tc>
        <w:tc>
          <w:tcPr>
            <w:tcW w:w="1800" w:type="dxa"/>
          </w:tcPr>
          <w:p w14:paraId="0346F1BC" w14:textId="77777777" w:rsidR="004042DD" w:rsidRDefault="00372FDD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3B4771D" w14:textId="77777777" w:rsidR="004042DD" w:rsidRDefault="00372FDD">
            <w:r>
              <w:t>RJ NOBLE</w:t>
            </w:r>
          </w:p>
        </w:tc>
        <w:tc>
          <w:tcPr>
            <w:tcW w:w="1800" w:type="dxa"/>
          </w:tcPr>
          <w:p w14:paraId="4D4A67C2" w14:textId="77777777" w:rsidR="004042DD" w:rsidRDefault="00372FDD">
            <w:pPr>
              <w:jc w:val="right"/>
            </w:pPr>
            <w:r>
              <w:t>18</w:t>
            </w:r>
          </w:p>
        </w:tc>
      </w:tr>
    </w:tbl>
    <w:p w14:paraId="2775BFBF" w14:textId="77777777" w:rsidR="00372FDD" w:rsidRDefault="00372FDD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966852">
    <w:abstractNumId w:val="8"/>
  </w:num>
  <w:num w:numId="2" w16cid:durableId="1255240955">
    <w:abstractNumId w:val="6"/>
  </w:num>
  <w:num w:numId="3" w16cid:durableId="54815827">
    <w:abstractNumId w:val="5"/>
  </w:num>
  <w:num w:numId="4" w16cid:durableId="703753428">
    <w:abstractNumId w:val="4"/>
  </w:num>
  <w:num w:numId="5" w16cid:durableId="285359966">
    <w:abstractNumId w:val="7"/>
  </w:num>
  <w:num w:numId="6" w16cid:durableId="1675301020">
    <w:abstractNumId w:val="3"/>
  </w:num>
  <w:num w:numId="7" w16cid:durableId="127211196">
    <w:abstractNumId w:val="2"/>
  </w:num>
  <w:num w:numId="8" w16cid:durableId="1093093482">
    <w:abstractNumId w:val="1"/>
  </w:num>
  <w:num w:numId="9" w16cid:durableId="199054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FDD"/>
    <w:rsid w:val="004042DD"/>
    <w:rsid w:val="004975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26342"/>
  <w14:defaultImageDpi w14:val="300"/>
  <w15:docId w15:val="{0B26AC4F-3758-4015-A20B-5B8798BB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2026-07-15T01:49:00Z</dcterms:created>
  <dcterms:modified xsi:type="dcterms:W3CDTF">2026-07-15T01:49:00Z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5f39c-8218-4425-a791-63c9e13c8708_Enabled">
    <vt:lpwstr>true</vt:lpwstr>
  </property>
  <property fmtid="{D5CDD505-2E9C-101B-9397-08002B2CF9AE}" pid="3" name="MSIP_Label_7d95f39c-8218-4425-a791-63c9e13c8708_SetDate">
    <vt:lpwstr>2026-07-15T01:48:04Z</vt:lpwstr>
  </property>
  <property fmtid="{D5CDD505-2E9C-101B-9397-08002B2CF9AE}" pid="4" name="MSIP_Label_7d95f39c-8218-4425-a791-63c9e13c8708_Method">
    <vt:lpwstr>Privileged</vt:lpwstr>
  </property>
  <property fmtid="{D5CDD505-2E9C-101B-9397-08002B2CF9AE}" pid="5" name="MSIP_Label_7d95f39c-8218-4425-a791-63c9e13c8708_Name">
    <vt:lpwstr>7d95f39c-8218-4425-a791-63c9e13c8708</vt:lpwstr>
  </property>
  <property fmtid="{D5CDD505-2E9C-101B-9397-08002B2CF9AE}" pid="6" name="MSIP_Label_7d95f39c-8218-4425-a791-63c9e13c8708_SiteId">
    <vt:lpwstr>37247798-f42c-42fd-8a37-d49c7128d36b</vt:lpwstr>
  </property>
  <property fmtid="{D5CDD505-2E9C-101B-9397-08002B2CF9AE}" pid="7" name="MSIP_Label_7d95f39c-8218-4425-a791-63c9e13c8708_ActionId">
    <vt:lpwstr>de9bba82-423b-4d2c-9f2a-d7fd1c5ee613</vt:lpwstr>
  </property>
  <property fmtid="{D5CDD505-2E9C-101B-9397-08002B2CF9AE}" pid="8" name="MSIP_Label_7d95f39c-8218-4425-a791-63c9e13c8708_ContentBits">
    <vt:lpwstr>0</vt:lpwstr>
  </property>
  <property fmtid="{D5CDD505-2E9C-101B-9397-08002B2CF9AE}" pid="9" name="MSIP_Label_7d95f39c-8218-4425-a791-63c9e13c8708_Tag">
    <vt:lpwstr>10, 0, 1, 1</vt:lpwstr>
  </property>
</Properties>
</file>