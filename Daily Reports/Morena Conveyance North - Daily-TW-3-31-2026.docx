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7234" w14:textId="77777777" w:rsidR="00E96E67" w:rsidRDefault="00E057B5">
      <w:pPr>
        <w:jc w:val="center"/>
      </w:pPr>
      <w:r>
        <w:rPr>
          <w:b/>
          <w:sz w:val="28"/>
        </w:rPr>
        <w:t>DAILY FIELD REPORT - 03-31-2026</w:t>
      </w:r>
    </w:p>
    <w:p w14:paraId="3F08F2DB" w14:textId="77777777" w:rsidR="00E96E67" w:rsidRDefault="00E057B5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73°F, Low: 60°F, Wind: NE 4 mph, Cloudy</w:t>
      </w:r>
      <w:r>
        <w:br/>
        <w:t>Hours: 07:00 - 15:30</w:t>
      </w:r>
    </w:p>
    <w:p w14:paraId="55599DB7" w14:textId="77777777" w:rsidR="00E96E67" w:rsidRDefault="00E057B5">
      <w:pPr>
        <w:pStyle w:val="Heading2"/>
      </w:pPr>
      <w:r>
        <w:t>Activities Detail</w:t>
      </w:r>
    </w:p>
    <w:p w14:paraId="6A044D5E" w14:textId="77777777" w:rsidR="00E96E67" w:rsidRDefault="00E057B5">
      <w:pPr>
        <w:spacing w:before="160" w:after="40"/>
      </w:pPr>
      <w:r>
        <w:rPr>
          <w:b/>
          <w:color w:val="003264"/>
        </w:rPr>
        <w:t>Decoro and Genesee - AR Concrete - Curb Ramp Pour</w:t>
      </w:r>
    </w:p>
    <w:p w14:paraId="421911D3" w14:textId="77777777" w:rsidR="00E96E67" w:rsidRDefault="00E057B5">
      <w:pPr>
        <w:spacing w:after="80"/>
      </w:pPr>
      <w:r>
        <w:t xml:space="preserve">• OHLA </w:t>
      </w:r>
      <w:r>
        <w:t>setup traffic control in the #2 southbound lane and the # 2 westbound and southbound lanes on decoro west of genesee</w:t>
      </w:r>
      <w:r>
        <w:br/>
        <w:t>• AR Concrete was on site to pour and finish the curb ramps at Governor on the NW and NE corners of Governor and Genesee.</w:t>
      </w:r>
      <w:r>
        <w:br/>
        <w:t>• Demolition was completed the previous day.</w:t>
      </w:r>
      <w:r>
        <w:br/>
        <w:t>• A soils technician inspected and approved the subgrade prior to the concrete pour.</w:t>
      </w:r>
      <w:r>
        <w:br/>
        <w:t>• AR Concrete arrived at 11:00 AM, the pour started at 12:00 PM.</w:t>
      </w:r>
      <w:r>
        <w:br/>
        <w:t xml:space="preserve">Concrete was poured and finished  by 4:45 PM. </w:t>
      </w:r>
      <w:r>
        <w:br/>
        <w:t>used cones and snow fence to se</w:t>
      </w:r>
      <w:r>
        <w:t>cure the area while it cured over night.</w:t>
      </w:r>
      <w:r>
        <w:br/>
        <w:t xml:space="preserve">Traffic control was removed by OHLA traffic control crew. </w:t>
      </w:r>
      <w:r>
        <w:br/>
        <w:t>all work was completed by 5:30 PM.</w:t>
      </w:r>
    </w:p>
    <w:p w14:paraId="56CD9D19" w14:textId="77777777" w:rsidR="00E96E67" w:rsidRDefault="00E057B5">
      <w:pPr>
        <w:spacing w:after="80"/>
      </w:pPr>
      <w:r>
        <w:rPr>
          <w:i/>
          <w:color w:val="505050"/>
          <w:sz w:val="18"/>
        </w:rPr>
        <w:t>Hours: 6:00 AM - 3:00 PM</w:t>
      </w:r>
    </w:p>
    <w:p w14:paraId="2910B2EE" w14:textId="77777777" w:rsidR="00E96E67" w:rsidRDefault="00E057B5">
      <w:pPr>
        <w:spacing w:before="80" w:after="0"/>
      </w:pPr>
      <w:r>
        <w:rPr>
          <w:b/>
          <w:sz w:val="18"/>
        </w:rPr>
        <w:t>Manpower:</w:t>
      </w:r>
    </w:p>
    <w:p w14:paraId="00AD2F0E" w14:textId="77777777" w:rsidR="00E96E67" w:rsidRDefault="00E057B5">
      <w:pPr>
        <w:spacing w:after="20"/>
        <w:ind w:left="360"/>
      </w:pPr>
      <w:r>
        <w:t>LL-03- Laborers - QTY 4 - 10 HRS EA - AR Concrete</w:t>
      </w:r>
    </w:p>
    <w:p w14:paraId="0EF2D05B" w14:textId="77777777" w:rsidR="00E96E67" w:rsidRDefault="00E057B5">
      <w:pPr>
        <w:spacing w:after="20"/>
        <w:ind w:left="360"/>
      </w:pPr>
      <w:r>
        <w:t>LL-01- Superintendent - QTY 1 - 10 HRS EA - AR Concrete</w:t>
      </w:r>
    </w:p>
    <w:p w14:paraId="142FE33E" w14:textId="77777777" w:rsidR="00E96E67" w:rsidRDefault="00E057B5">
      <w:pPr>
        <w:spacing w:after="20"/>
        <w:ind w:left="360"/>
      </w:pPr>
      <w:r>
        <w:t>LL-18- Visitor - QTY 1 - 8 HRS EA - Prime</w:t>
      </w:r>
    </w:p>
    <w:p w14:paraId="0C2D78A3" w14:textId="77777777" w:rsidR="00E96E67" w:rsidRDefault="00E057B5">
      <w:pPr>
        <w:spacing w:after="20"/>
        <w:ind w:left="360"/>
      </w:pPr>
      <w:r>
        <w:t>LL-02- Foreman - QTY 1 - 10 HRS EA - AR Concrete</w:t>
      </w:r>
    </w:p>
    <w:p w14:paraId="4779BC66" w14:textId="77777777" w:rsidR="00E96E67" w:rsidRDefault="00E057B5">
      <w:pPr>
        <w:spacing w:after="20"/>
        <w:ind w:left="360"/>
      </w:pPr>
      <w:r>
        <w:t>LL-15- Cement Mason - QTY 2 - 10 HRS EA - AR Concrete</w:t>
      </w:r>
    </w:p>
    <w:p w14:paraId="243D7993" w14:textId="77777777" w:rsidR="00E96E67" w:rsidRDefault="00E057B5">
      <w:pPr>
        <w:spacing w:before="160" w:after="40"/>
      </w:pPr>
      <w:r>
        <w:rPr>
          <w:b/>
          <w:color w:val="003264"/>
        </w:rPr>
        <w:t>Marian Bear Park - GC Fence - Fence Installation</w:t>
      </w:r>
    </w:p>
    <w:p w14:paraId="656DB665" w14:textId="77777777" w:rsidR="00E96E67" w:rsidRDefault="00E057B5">
      <w:pPr>
        <w:spacing w:after="80"/>
      </w:pPr>
      <w:r>
        <w:t>• Continued installation of the Caltrans-type fence at Marian Bear Park.</w:t>
      </w:r>
      <w:r>
        <w:br/>
        <w:t>• Completed boring the final two holes for the fence posts using a skid steer with an auger attachment.</w:t>
      </w:r>
      <w:r>
        <w:br/>
        <w:t>• Began setting fence posts and placing concrete at each post location.</w:t>
      </w:r>
      <w:r>
        <w:br/>
        <w:t>• Set and placed concrete for all but the final five posts at the north end of the fence alignment.</w:t>
      </w:r>
    </w:p>
    <w:p w14:paraId="3CFB3129" w14:textId="77777777" w:rsidR="00E96E67" w:rsidRDefault="00E057B5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0B99BE06" w14:textId="77777777" w:rsidR="00E96E67" w:rsidRDefault="00E057B5">
      <w:pPr>
        <w:spacing w:before="80" w:after="0"/>
      </w:pPr>
      <w:r>
        <w:rPr>
          <w:b/>
          <w:sz w:val="18"/>
        </w:rPr>
        <w:t>Manpower:</w:t>
      </w:r>
    </w:p>
    <w:p w14:paraId="241BB4A3" w14:textId="77777777" w:rsidR="00E96E67" w:rsidRDefault="00E057B5">
      <w:pPr>
        <w:spacing w:after="20"/>
        <w:ind w:left="360"/>
      </w:pPr>
      <w:r>
        <w:t>LL-03- Laborers - QTY 2 - 8 HRS EA - GC Fence</w:t>
      </w:r>
    </w:p>
    <w:p w14:paraId="55ED9D7E" w14:textId="77777777" w:rsidR="00E96E67" w:rsidRDefault="00E057B5">
      <w:pPr>
        <w:spacing w:before="80" w:after="0"/>
      </w:pPr>
      <w:r>
        <w:rPr>
          <w:b/>
          <w:sz w:val="18"/>
        </w:rPr>
        <w:t>Equipment:</w:t>
      </w:r>
    </w:p>
    <w:p w14:paraId="17BFC12B" w14:textId="77777777" w:rsidR="00E96E67" w:rsidRDefault="00E057B5">
      <w:pPr>
        <w:spacing w:after="20"/>
        <w:ind w:left="360"/>
      </w:pPr>
      <w:r>
        <w:t>LE-51- Pickup Truck - QTY 1 - 8 HRS EA - GC Fence</w:t>
      </w:r>
    </w:p>
    <w:p w14:paraId="326252A8" w14:textId="77777777" w:rsidR="00E96E67" w:rsidRDefault="00E057B5">
      <w:pPr>
        <w:spacing w:after="20"/>
        <w:ind w:left="360"/>
      </w:pPr>
      <w:r>
        <w:t>LE-66- Concrete Mixer - QTY 1 - 8 HRS EA - GC Fence</w:t>
      </w:r>
    </w:p>
    <w:p w14:paraId="0109CE2D" w14:textId="77777777" w:rsidR="00E96E67" w:rsidRDefault="00E057B5">
      <w:pPr>
        <w:spacing w:after="20"/>
        <w:ind w:left="360"/>
      </w:pPr>
      <w:r>
        <w:t>LE-125- Skid Steer - QTY 1 - 8 HRS EA - GC Fence</w:t>
      </w:r>
    </w:p>
    <w:p w14:paraId="70375156" w14:textId="77777777" w:rsidR="00E96E67" w:rsidRDefault="00E057B5">
      <w:pPr>
        <w:spacing w:before="160" w:after="40"/>
      </w:pPr>
      <w:r>
        <w:rPr>
          <w:b/>
          <w:color w:val="003264"/>
        </w:rPr>
        <w:t>Marian Bear Park, Genesee - SRK Engineering - Mandrel Fiber Optic Cable</w:t>
      </w:r>
    </w:p>
    <w:p w14:paraId="15384AE7" w14:textId="77777777" w:rsidR="00E96E67" w:rsidRDefault="00E057B5">
      <w:pPr>
        <w:spacing w:after="80"/>
      </w:pPr>
      <w:r>
        <w:t>• Jetted two  4-inch conduits between Station 396+09 and Station 390+94 to remove dirt and debris.</w:t>
      </w:r>
      <w:r>
        <w:br/>
        <w:t>• Dewatered the conduits using compressed air and pumps.</w:t>
      </w:r>
      <w:r>
        <w:br/>
        <w:t>• Blew a rope through, then pulled a mandrel through both conduits to prove they were clear.</w:t>
      </w:r>
    </w:p>
    <w:p w14:paraId="2B9E4C45" w14:textId="77777777" w:rsidR="00E96E67" w:rsidRDefault="00E057B5">
      <w:pPr>
        <w:spacing w:after="80"/>
      </w:pPr>
      <w:r>
        <w:rPr>
          <w:i/>
          <w:color w:val="505050"/>
          <w:sz w:val="18"/>
        </w:rPr>
        <w:t>Hours: 7:00 AM - 3:30 PM</w:t>
      </w:r>
    </w:p>
    <w:p w14:paraId="72E0D06D" w14:textId="77777777" w:rsidR="00E96E67" w:rsidRDefault="00E057B5">
      <w:pPr>
        <w:spacing w:before="80" w:after="0"/>
      </w:pPr>
      <w:r>
        <w:rPr>
          <w:b/>
          <w:sz w:val="18"/>
        </w:rPr>
        <w:t>Manpower:</w:t>
      </w:r>
    </w:p>
    <w:p w14:paraId="35A8CBE0" w14:textId="77777777" w:rsidR="00E96E67" w:rsidRDefault="00E057B5">
      <w:pPr>
        <w:spacing w:after="20"/>
        <w:ind w:left="360"/>
      </w:pPr>
      <w:r>
        <w:t>LL-04- Operator - QTY 1 - 8 HRS EA - SRK Eng</w:t>
      </w:r>
    </w:p>
    <w:p w14:paraId="27A227F8" w14:textId="77777777" w:rsidR="00E96E67" w:rsidRDefault="00E057B5">
      <w:pPr>
        <w:spacing w:after="20"/>
        <w:ind w:left="360"/>
      </w:pPr>
      <w:r>
        <w:t>LL-03- Laborers - QTY 3 - 8 HRS EA - SRK Eng</w:t>
      </w:r>
    </w:p>
    <w:p w14:paraId="12E41589" w14:textId="77777777" w:rsidR="00E96E67" w:rsidRDefault="00E057B5">
      <w:pPr>
        <w:spacing w:after="20"/>
        <w:ind w:left="360"/>
      </w:pPr>
      <w:r>
        <w:t xml:space="preserve">LL-02- Foreman - QTY 1 - 8 </w:t>
      </w:r>
      <w:r>
        <w:t>HRS EA - SRK Eng</w:t>
      </w:r>
    </w:p>
    <w:p w14:paraId="531AE456" w14:textId="77777777" w:rsidR="00E96E67" w:rsidRDefault="00E057B5">
      <w:pPr>
        <w:spacing w:before="80" w:after="0"/>
      </w:pPr>
      <w:r>
        <w:rPr>
          <w:b/>
          <w:sz w:val="18"/>
        </w:rPr>
        <w:t>Equipment:</w:t>
      </w:r>
    </w:p>
    <w:p w14:paraId="49B6A097" w14:textId="77777777" w:rsidR="00E96E67" w:rsidRDefault="00E057B5">
      <w:pPr>
        <w:spacing w:after="20"/>
        <w:ind w:left="360"/>
      </w:pPr>
      <w:r>
        <w:t>LE-42- Utility Truck - QTY 2 - 8 HRS EA - SRK Eng</w:t>
      </w:r>
    </w:p>
    <w:p w14:paraId="7E3BA987" w14:textId="77777777" w:rsidR="00E96E67" w:rsidRDefault="00E057B5">
      <w:pPr>
        <w:spacing w:after="20"/>
        <w:ind w:left="360"/>
      </w:pPr>
      <w:r>
        <w:t>LE-04- Mini Excavator - QTY 1 - 8 HRS EA - SRK Eng</w:t>
      </w:r>
    </w:p>
    <w:p w14:paraId="51E396BB" w14:textId="77777777" w:rsidR="00E96E67" w:rsidRDefault="00E057B5">
      <w:pPr>
        <w:spacing w:after="20"/>
        <w:ind w:left="360"/>
      </w:pPr>
      <w:r>
        <w:lastRenderedPageBreak/>
        <w:t>LE-81- Mechanical Wacker - QTY 1 - 8 HRS EA - SRK Eng</w:t>
      </w:r>
    </w:p>
    <w:p w14:paraId="231A52FC" w14:textId="77777777" w:rsidR="00E96E67" w:rsidRDefault="00E057B5">
      <w:pPr>
        <w:spacing w:after="20"/>
        <w:ind w:left="360"/>
      </w:pPr>
      <w:r>
        <w:t>LE-23- Super 10 End Dump Truck - QTY 1 - 8 HRS EA - SRK Eng</w:t>
      </w:r>
    </w:p>
    <w:p w14:paraId="43EE5939" w14:textId="77777777" w:rsidR="00E96E67" w:rsidRDefault="00E057B5">
      <w:pPr>
        <w:spacing w:before="160" w:after="40"/>
      </w:pPr>
      <w:r>
        <w:rPr>
          <w:b/>
          <w:color w:val="003264"/>
        </w:rPr>
        <w:t>Towne Centre &amp; Marian Bear Park - OHLA - T&amp;M and SWPPP</w:t>
      </w:r>
    </w:p>
    <w:p w14:paraId="29E1CB15" w14:textId="77777777" w:rsidR="00E96E67" w:rsidRDefault="00E057B5">
      <w:pPr>
        <w:spacing w:after="80"/>
      </w:pPr>
      <w:r>
        <w:t>• The crew went to Marian Bear Park to clean up concrete for SWPPP.</w:t>
      </w:r>
      <w:r>
        <w:br/>
        <w:t>• Three laborers setup traffic control at Towne Centre across from UTC to finish T&amp;M work, cleaned up cold patch, formed a curb, and cleaned up traffic control signs</w:t>
      </w:r>
      <w:r>
        <w:br/>
        <w:t>• They set up traffic control on Towne Centre to Nobel to finish draining a 48-inch pipe.</w:t>
      </w:r>
      <w:r>
        <w:br/>
        <w:t>• They finished the work and picked up the traffic control at 3:00 PM</w:t>
      </w:r>
    </w:p>
    <w:p w14:paraId="5638A345" w14:textId="77777777" w:rsidR="00E96E67" w:rsidRDefault="00E057B5">
      <w:pPr>
        <w:spacing w:after="80"/>
      </w:pPr>
      <w:r>
        <w:rPr>
          <w:i/>
          <w:color w:val="505050"/>
          <w:sz w:val="18"/>
        </w:rPr>
        <w:t>Hours: 6:30 AM - 3:00 PM</w:t>
      </w:r>
    </w:p>
    <w:p w14:paraId="55DC6236" w14:textId="77777777" w:rsidR="00E96E67" w:rsidRDefault="00E057B5">
      <w:pPr>
        <w:spacing w:before="80" w:after="0"/>
      </w:pPr>
      <w:r>
        <w:rPr>
          <w:b/>
          <w:sz w:val="18"/>
        </w:rPr>
        <w:t>Manpower:</w:t>
      </w:r>
    </w:p>
    <w:p w14:paraId="02B08AC9" w14:textId="77777777" w:rsidR="00E96E67" w:rsidRDefault="00E057B5">
      <w:pPr>
        <w:spacing w:after="20"/>
        <w:ind w:left="360"/>
      </w:pPr>
      <w:r>
        <w:t>LL-03- Laborers - QTY 1 - 8 HRS EA - OHL NA</w:t>
      </w:r>
    </w:p>
    <w:p w14:paraId="49C8FA57" w14:textId="77777777" w:rsidR="00E96E67" w:rsidRDefault="00E057B5">
      <w:pPr>
        <w:spacing w:after="20"/>
        <w:ind w:left="360"/>
      </w:pPr>
      <w:r>
        <w:t>LL-04- Operator - QTY 1 - 4 HRS EA - OHL NA</w:t>
      </w:r>
    </w:p>
    <w:p w14:paraId="3E38B3B9" w14:textId="77777777" w:rsidR="00E96E67" w:rsidRDefault="00E057B5">
      <w:pPr>
        <w:spacing w:after="20"/>
        <w:ind w:left="360"/>
      </w:pPr>
      <w:r>
        <w:t>LL-02- Foreman - QTY 1 - 9 HRS EA - OHL NA</w:t>
      </w:r>
    </w:p>
    <w:p w14:paraId="2053A211" w14:textId="77777777" w:rsidR="00E96E67" w:rsidRDefault="00E057B5">
      <w:pPr>
        <w:spacing w:after="20"/>
        <w:ind w:left="360"/>
      </w:pPr>
      <w:r>
        <w:t>LL-04- Operator - QTY 1 - 8 HRS EA - OHL NA</w:t>
      </w:r>
    </w:p>
    <w:p w14:paraId="437D2232" w14:textId="77777777" w:rsidR="00E96E67" w:rsidRDefault="00E057B5">
      <w:pPr>
        <w:spacing w:before="80" w:after="0"/>
      </w:pPr>
      <w:r>
        <w:rPr>
          <w:b/>
          <w:sz w:val="18"/>
        </w:rPr>
        <w:t>Equipment:</w:t>
      </w:r>
    </w:p>
    <w:p w14:paraId="32959E99" w14:textId="77777777" w:rsidR="00E96E67" w:rsidRDefault="00E057B5">
      <w:pPr>
        <w:spacing w:after="20"/>
        <w:ind w:left="360"/>
      </w:pPr>
      <w:r>
        <w:t>LE-28- Water Truck - QTY 1 - 8 HRS EA - Herc - RENTAL</w:t>
      </w:r>
    </w:p>
    <w:p w14:paraId="30F22388" w14:textId="77777777" w:rsidR="00E96E67" w:rsidRDefault="00E057B5">
      <w:pPr>
        <w:spacing w:after="20"/>
        <w:ind w:left="360"/>
      </w:pPr>
      <w:r>
        <w:t>LE-01- Crew Truck - QTY 1 - 4 HRS EA - OHLA</w:t>
      </w:r>
    </w:p>
    <w:p w14:paraId="5449EAFA" w14:textId="77777777" w:rsidR="00E96E67" w:rsidRDefault="00E057B5">
      <w:pPr>
        <w:spacing w:after="20"/>
        <w:ind w:left="360"/>
      </w:pPr>
      <w:r>
        <w:t xml:space="preserve">LE-23- </w:t>
      </w:r>
      <w:r>
        <w:t>Super 10 End Dump Truck - QTY 1 - 2 HRS EA - Herc - RENTAL</w:t>
      </w:r>
    </w:p>
    <w:p w14:paraId="32C8591B" w14:textId="77777777" w:rsidR="00E96E67" w:rsidRDefault="00E057B5">
      <w:pPr>
        <w:spacing w:after="20"/>
        <w:ind w:left="360"/>
      </w:pPr>
      <w:r>
        <w:t>LE-01- Crew Truck - QTY 1 - 2 HRS EA - OHLA</w:t>
      </w:r>
    </w:p>
    <w:p w14:paraId="4B0F23F2" w14:textId="77777777" w:rsidR="00E96E67" w:rsidRDefault="00E057B5">
      <w:pPr>
        <w:spacing w:after="20"/>
        <w:ind w:left="360"/>
      </w:pPr>
      <w:r>
        <w:t>LE-125- Skid Steer - QTY 1 - 6 HRS EA - Herc - RENTAL</w:t>
      </w:r>
    </w:p>
    <w:p w14:paraId="1EE2CB2A" w14:textId="77777777" w:rsidR="00E96E67" w:rsidRDefault="00E057B5">
      <w:pPr>
        <w:spacing w:after="20"/>
        <w:ind w:left="360"/>
      </w:pPr>
      <w:r>
        <w:t>LE-72- Arrow Board - QTY 1 - 8 HRS EA - OHLA</w:t>
      </w:r>
    </w:p>
    <w:p w14:paraId="7D98D256" w14:textId="77777777" w:rsidR="00E96E67" w:rsidRDefault="00E057B5">
      <w:r>
        <w:br w:type="page"/>
      </w:r>
    </w:p>
    <w:p w14:paraId="6ACA2367" w14:textId="77777777" w:rsidR="00E96E67" w:rsidRDefault="00E057B5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E96E67" w14:paraId="74D2951F" w14:textId="77777777">
        <w:tc>
          <w:tcPr>
            <w:tcW w:w="1800" w:type="dxa"/>
          </w:tcPr>
          <w:p w14:paraId="67BD117D" w14:textId="77777777" w:rsidR="00E96E67" w:rsidRDefault="00E057B5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B54D7FA" w14:textId="77777777" w:rsidR="00E96E67" w:rsidRDefault="00E057B5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0EE7D6A" w14:textId="77777777" w:rsidR="00E96E67" w:rsidRDefault="00E057B5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84E456B" w14:textId="77777777" w:rsidR="00E96E67" w:rsidRDefault="00E057B5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2DC9E1A7" w14:textId="77777777" w:rsidR="00E96E67" w:rsidRDefault="00E057B5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4E29DF5" w14:textId="77777777" w:rsidR="00E96E67" w:rsidRDefault="00E057B5">
            <w:r>
              <w:rPr>
                <w:b/>
              </w:rPr>
              <w:t>Total Hours</w:t>
            </w:r>
          </w:p>
        </w:tc>
      </w:tr>
      <w:tr w:rsidR="00E96E67" w14:paraId="403B28E0" w14:textId="77777777">
        <w:tc>
          <w:tcPr>
            <w:tcW w:w="1800" w:type="dxa"/>
          </w:tcPr>
          <w:p w14:paraId="4DAFAD4A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6797C06E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3BE1FEA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FDB39AF" w14:textId="77777777" w:rsidR="00E96E67" w:rsidRDefault="00E057B5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4840DB12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7B211BF9" w14:textId="77777777" w:rsidR="00E96E67" w:rsidRDefault="00E057B5">
            <w:pPr>
              <w:jc w:val="right"/>
            </w:pPr>
            <w:r>
              <w:t>32</w:t>
            </w:r>
          </w:p>
        </w:tc>
      </w:tr>
      <w:tr w:rsidR="00E96E67" w14:paraId="49C0831F" w14:textId="77777777">
        <w:tc>
          <w:tcPr>
            <w:tcW w:w="1800" w:type="dxa"/>
          </w:tcPr>
          <w:p w14:paraId="389BF84F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5291CDDB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3E933E9F" w14:textId="77777777" w:rsidR="00E96E67" w:rsidRDefault="00E057B5">
            <w:r>
              <w:t>LO - Labor Overtime</w:t>
            </w:r>
          </w:p>
        </w:tc>
        <w:tc>
          <w:tcPr>
            <w:tcW w:w="1800" w:type="dxa"/>
          </w:tcPr>
          <w:p w14:paraId="31D64177" w14:textId="77777777" w:rsidR="00E96E67" w:rsidRDefault="00E057B5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39A34B2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4DE4488F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34A5CC82" w14:textId="77777777">
        <w:tc>
          <w:tcPr>
            <w:tcW w:w="1800" w:type="dxa"/>
          </w:tcPr>
          <w:p w14:paraId="797308AF" w14:textId="77777777" w:rsidR="00E96E67" w:rsidRDefault="00E057B5">
            <w:r>
              <w:t>LL-01- Superintendent</w:t>
            </w:r>
          </w:p>
        </w:tc>
        <w:tc>
          <w:tcPr>
            <w:tcW w:w="1800" w:type="dxa"/>
          </w:tcPr>
          <w:p w14:paraId="4D212C44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CAC0EF0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3FC5C5AF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13DA2C4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549A0B06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6800F9F9" w14:textId="77777777">
        <w:tc>
          <w:tcPr>
            <w:tcW w:w="1800" w:type="dxa"/>
          </w:tcPr>
          <w:p w14:paraId="57A35D35" w14:textId="77777777" w:rsidR="00E96E67" w:rsidRDefault="00E057B5">
            <w:r>
              <w:t xml:space="preserve">LL-01- </w:t>
            </w:r>
            <w:r>
              <w:t>Superintendent</w:t>
            </w:r>
          </w:p>
        </w:tc>
        <w:tc>
          <w:tcPr>
            <w:tcW w:w="1800" w:type="dxa"/>
          </w:tcPr>
          <w:p w14:paraId="313BAD1F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596D4332" w14:textId="77777777" w:rsidR="00E96E67" w:rsidRDefault="00E057B5">
            <w:r>
              <w:t>LO - Labor Overtime</w:t>
            </w:r>
          </w:p>
        </w:tc>
        <w:tc>
          <w:tcPr>
            <w:tcW w:w="1800" w:type="dxa"/>
          </w:tcPr>
          <w:p w14:paraId="4FB7B333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56283CB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3F66DB89" w14:textId="77777777" w:rsidR="00E96E67" w:rsidRDefault="00E057B5">
            <w:pPr>
              <w:jc w:val="right"/>
            </w:pPr>
            <w:r>
              <w:t>2</w:t>
            </w:r>
          </w:p>
        </w:tc>
      </w:tr>
      <w:tr w:rsidR="00E96E67" w14:paraId="1CEB7D98" w14:textId="77777777">
        <w:tc>
          <w:tcPr>
            <w:tcW w:w="1800" w:type="dxa"/>
          </w:tcPr>
          <w:p w14:paraId="0882B22F" w14:textId="77777777" w:rsidR="00E96E67" w:rsidRDefault="00E057B5">
            <w:r>
              <w:t>LL-18- Visitor</w:t>
            </w:r>
          </w:p>
        </w:tc>
        <w:tc>
          <w:tcPr>
            <w:tcW w:w="1800" w:type="dxa"/>
          </w:tcPr>
          <w:p w14:paraId="18FA57B2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5702F7FE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27F0AB2F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6E3F0BB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01971ACB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65465126" w14:textId="77777777">
        <w:tc>
          <w:tcPr>
            <w:tcW w:w="1800" w:type="dxa"/>
          </w:tcPr>
          <w:p w14:paraId="113DEB44" w14:textId="77777777" w:rsidR="00E96E67" w:rsidRDefault="00E057B5">
            <w:r>
              <w:t>LL-02- Foreman</w:t>
            </w:r>
          </w:p>
        </w:tc>
        <w:tc>
          <w:tcPr>
            <w:tcW w:w="1800" w:type="dxa"/>
          </w:tcPr>
          <w:p w14:paraId="0F7753C7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6FD5C0BC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764FE0C5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16EE085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45A8515E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0F3B2750" w14:textId="77777777">
        <w:tc>
          <w:tcPr>
            <w:tcW w:w="1800" w:type="dxa"/>
          </w:tcPr>
          <w:p w14:paraId="55A3FC04" w14:textId="77777777" w:rsidR="00E96E67" w:rsidRDefault="00E057B5">
            <w:r>
              <w:t>LL-02- Foreman</w:t>
            </w:r>
          </w:p>
        </w:tc>
        <w:tc>
          <w:tcPr>
            <w:tcW w:w="1800" w:type="dxa"/>
          </w:tcPr>
          <w:p w14:paraId="0F07FDCC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0A03481" w14:textId="77777777" w:rsidR="00E96E67" w:rsidRDefault="00E057B5">
            <w:r>
              <w:t>LO - Labor Overtime</w:t>
            </w:r>
          </w:p>
        </w:tc>
        <w:tc>
          <w:tcPr>
            <w:tcW w:w="1800" w:type="dxa"/>
          </w:tcPr>
          <w:p w14:paraId="5D0B17F2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DA28C03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2FE2148D" w14:textId="77777777" w:rsidR="00E96E67" w:rsidRDefault="00E057B5">
            <w:pPr>
              <w:jc w:val="right"/>
            </w:pPr>
            <w:r>
              <w:t>2</w:t>
            </w:r>
          </w:p>
        </w:tc>
      </w:tr>
      <w:tr w:rsidR="00E96E67" w14:paraId="07D92919" w14:textId="77777777">
        <w:tc>
          <w:tcPr>
            <w:tcW w:w="1800" w:type="dxa"/>
          </w:tcPr>
          <w:p w14:paraId="6B5FE37A" w14:textId="77777777" w:rsidR="00E96E67" w:rsidRDefault="00E057B5">
            <w:r>
              <w:t>LL-15- Cement Mason</w:t>
            </w:r>
          </w:p>
        </w:tc>
        <w:tc>
          <w:tcPr>
            <w:tcW w:w="1800" w:type="dxa"/>
          </w:tcPr>
          <w:p w14:paraId="58A6C118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104AA6A4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1AE78ACB" w14:textId="77777777" w:rsidR="00E96E67" w:rsidRDefault="00E057B5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FC43D7A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66773FD8" w14:textId="77777777" w:rsidR="00E96E67" w:rsidRDefault="00E057B5">
            <w:pPr>
              <w:jc w:val="right"/>
            </w:pPr>
            <w:r>
              <w:t>16</w:t>
            </w:r>
          </w:p>
        </w:tc>
      </w:tr>
      <w:tr w:rsidR="00E96E67" w14:paraId="3FF115BD" w14:textId="77777777">
        <w:tc>
          <w:tcPr>
            <w:tcW w:w="1800" w:type="dxa"/>
          </w:tcPr>
          <w:p w14:paraId="310A5F94" w14:textId="77777777" w:rsidR="00E96E67" w:rsidRDefault="00E057B5">
            <w:r>
              <w:t>LL-15- Cement Mason</w:t>
            </w:r>
          </w:p>
        </w:tc>
        <w:tc>
          <w:tcPr>
            <w:tcW w:w="1800" w:type="dxa"/>
          </w:tcPr>
          <w:p w14:paraId="76016CC8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2FB72174" w14:textId="77777777" w:rsidR="00E96E67" w:rsidRDefault="00E057B5">
            <w:r>
              <w:t>LO - Labor Overtime</w:t>
            </w:r>
          </w:p>
        </w:tc>
        <w:tc>
          <w:tcPr>
            <w:tcW w:w="1800" w:type="dxa"/>
          </w:tcPr>
          <w:p w14:paraId="1F8B2F17" w14:textId="77777777" w:rsidR="00E96E67" w:rsidRDefault="00E057B5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99A57ED" w14:textId="77777777" w:rsidR="00E96E67" w:rsidRDefault="00E057B5">
            <w:r>
              <w:t>AR Concrete</w:t>
            </w:r>
          </w:p>
        </w:tc>
        <w:tc>
          <w:tcPr>
            <w:tcW w:w="1800" w:type="dxa"/>
          </w:tcPr>
          <w:p w14:paraId="712BFF61" w14:textId="77777777" w:rsidR="00E96E67" w:rsidRDefault="00E057B5">
            <w:pPr>
              <w:jc w:val="right"/>
            </w:pPr>
            <w:r>
              <w:t>4</w:t>
            </w:r>
          </w:p>
        </w:tc>
      </w:tr>
      <w:tr w:rsidR="00E96E67" w14:paraId="02AE562F" w14:textId="77777777">
        <w:tc>
          <w:tcPr>
            <w:tcW w:w="1800" w:type="dxa"/>
          </w:tcPr>
          <w:p w14:paraId="1EDBC3E9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6FF789B9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66B745F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35C2538" w14:textId="77777777" w:rsidR="00E96E67" w:rsidRDefault="00E057B5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10CC4D6" w14:textId="77777777" w:rsidR="00E96E67" w:rsidRDefault="00E057B5">
            <w:r>
              <w:t>GC Fence</w:t>
            </w:r>
          </w:p>
        </w:tc>
        <w:tc>
          <w:tcPr>
            <w:tcW w:w="1800" w:type="dxa"/>
          </w:tcPr>
          <w:p w14:paraId="41E82A5F" w14:textId="77777777" w:rsidR="00E96E67" w:rsidRDefault="00E057B5">
            <w:pPr>
              <w:jc w:val="right"/>
            </w:pPr>
            <w:r>
              <w:t>16</w:t>
            </w:r>
          </w:p>
        </w:tc>
      </w:tr>
      <w:tr w:rsidR="00E96E67" w14:paraId="6F3DB9AB" w14:textId="77777777">
        <w:tc>
          <w:tcPr>
            <w:tcW w:w="1800" w:type="dxa"/>
          </w:tcPr>
          <w:p w14:paraId="752CEA1D" w14:textId="77777777" w:rsidR="00E96E67" w:rsidRDefault="00E057B5">
            <w:r>
              <w:t>LE-51- Pickup Truck</w:t>
            </w:r>
          </w:p>
        </w:tc>
        <w:tc>
          <w:tcPr>
            <w:tcW w:w="1800" w:type="dxa"/>
          </w:tcPr>
          <w:p w14:paraId="571E5EB6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324468E" w14:textId="77777777" w:rsidR="00E96E67" w:rsidRDefault="00E057B5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61B398A4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1F3AA5D" w14:textId="77777777" w:rsidR="00E96E67" w:rsidRDefault="00E057B5">
            <w:r>
              <w:t>GC Fence</w:t>
            </w:r>
          </w:p>
        </w:tc>
        <w:tc>
          <w:tcPr>
            <w:tcW w:w="1800" w:type="dxa"/>
          </w:tcPr>
          <w:p w14:paraId="3BDB8302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5A9DDF1C" w14:textId="77777777">
        <w:tc>
          <w:tcPr>
            <w:tcW w:w="1800" w:type="dxa"/>
          </w:tcPr>
          <w:p w14:paraId="2E08BC13" w14:textId="77777777" w:rsidR="00E96E67" w:rsidRDefault="00E057B5">
            <w:r>
              <w:t>LE-66- Concrete Mixer</w:t>
            </w:r>
          </w:p>
        </w:tc>
        <w:tc>
          <w:tcPr>
            <w:tcW w:w="1800" w:type="dxa"/>
          </w:tcPr>
          <w:p w14:paraId="2023EE8F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1D83ACA2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5F827DAB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C1BF984" w14:textId="77777777" w:rsidR="00E96E67" w:rsidRDefault="00E057B5">
            <w:r>
              <w:t>GC Fence</w:t>
            </w:r>
          </w:p>
        </w:tc>
        <w:tc>
          <w:tcPr>
            <w:tcW w:w="1800" w:type="dxa"/>
          </w:tcPr>
          <w:p w14:paraId="4840021D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2EFFA1E5" w14:textId="77777777">
        <w:tc>
          <w:tcPr>
            <w:tcW w:w="1800" w:type="dxa"/>
          </w:tcPr>
          <w:p w14:paraId="7585276F" w14:textId="77777777" w:rsidR="00E96E67" w:rsidRDefault="00E057B5">
            <w:r>
              <w:t>LE-125- Skid Steer</w:t>
            </w:r>
          </w:p>
        </w:tc>
        <w:tc>
          <w:tcPr>
            <w:tcW w:w="1800" w:type="dxa"/>
          </w:tcPr>
          <w:p w14:paraId="1046CD9B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74A6597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4C2800C3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B20771" w14:textId="77777777" w:rsidR="00E96E67" w:rsidRDefault="00E057B5">
            <w:r>
              <w:t>GC Fence</w:t>
            </w:r>
          </w:p>
        </w:tc>
        <w:tc>
          <w:tcPr>
            <w:tcW w:w="1800" w:type="dxa"/>
          </w:tcPr>
          <w:p w14:paraId="09D44249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2C58F467" w14:textId="77777777">
        <w:tc>
          <w:tcPr>
            <w:tcW w:w="1800" w:type="dxa"/>
          </w:tcPr>
          <w:p w14:paraId="1FF28A96" w14:textId="77777777" w:rsidR="00E96E67" w:rsidRDefault="00E057B5">
            <w:r>
              <w:t>LL-04- Operator</w:t>
            </w:r>
          </w:p>
        </w:tc>
        <w:tc>
          <w:tcPr>
            <w:tcW w:w="1800" w:type="dxa"/>
          </w:tcPr>
          <w:p w14:paraId="36BB5F67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D47D420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57A1A411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F201536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3CDAAE2E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3CB53D7F" w14:textId="77777777">
        <w:tc>
          <w:tcPr>
            <w:tcW w:w="1800" w:type="dxa"/>
          </w:tcPr>
          <w:p w14:paraId="6BA4D727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2DDED4CD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58968A06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2239E1F2" w14:textId="77777777" w:rsidR="00E96E67" w:rsidRDefault="00E057B5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219DCB9F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3D9949E9" w14:textId="77777777" w:rsidR="00E96E67" w:rsidRDefault="00E057B5">
            <w:pPr>
              <w:jc w:val="right"/>
            </w:pPr>
            <w:r>
              <w:t>24</w:t>
            </w:r>
          </w:p>
        </w:tc>
      </w:tr>
      <w:tr w:rsidR="00E96E67" w14:paraId="64F6CEC5" w14:textId="77777777">
        <w:tc>
          <w:tcPr>
            <w:tcW w:w="1800" w:type="dxa"/>
          </w:tcPr>
          <w:p w14:paraId="1005006A" w14:textId="77777777" w:rsidR="00E96E67" w:rsidRDefault="00E057B5">
            <w:r>
              <w:t>LL-02- Foreman</w:t>
            </w:r>
          </w:p>
        </w:tc>
        <w:tc>
          <w:tcPr>
            <w:tcW w:w="1800" w:type="dxa"/>
          </w:tcPr>
          <w:p w14:paraId="2AED9CBB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78A26A94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09DF95E6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863BD8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75B2BC82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591ABE40" w14:textId="77777777">
        <w:tc>
          <w:tcPr>
            <w:tcW w:w="1800" w:type="dxa"/>
          </w:tcPr>
          <w:p w14:paraId="6B674C08" w14:textId="77777777" w:rsidR="00E96E67" w:rsidRDefault="00E057B5">
            <w:r>
              <w:t>LE-42- Utility Truck</w:t>
            </w:r>
          </w:p>
        </w:tc>
        <w:tc>
          <w:tcPr>
            <w:tcW w:w="1800" w:type="dxa"/>
          </w:tcPr>
          <w:p w14:paraId="74DCC165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53F42E82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59A923F1" w14:textId="77777777" w:rsidR="00E96E67" w:rsidRDefault="00E057B5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8D4B1E9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22BA1DEC" w14:textId="77777777" w:rsidR="00E96E67" w:rsidRDefault="00E057B5">
            <w:pPr>
              <w:jc w:val="right"/>
            </w:pPr>
            <w:r>
              <w:t>16</w:t>
            </w:r>
          </w:p>
        </w:tc>
      </w:tr>
      <w:tr w:rsidR="00E96E67" w14:paraId="356DF475" w14:textId="77777777">
        <w:tc>
          <w:tcPr>
            <w:tcW w:w="1800" w:type="dxa"/>
          </w:tcPr>
          <w:p w14:paraId="72017D15" w14:textId="77777777" w:rsidR="00E96E67" w:rsidRDefault="00E057B5">
            <w:r>
              <w:t>LE-04- Mini Excavator</w:t>
            </w:r>
          </w:p>
        </w:tc>
        <w:tc>
          <w:tcPr>
            <w:tcW w:w="1800" w:type="dxa"/>
          </w:tcPr>
          <w:p w14:paraId="3E2874AF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31112056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79125702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FA0EAC7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6B5BA24A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6C1C23BF" w14:textId="77777777">
        <w:tc>
          <w:tcPr>
            <w:tcW w:w="1800" w:type="dxa"/>
          </w:tcPr>
          <w:p w14:paraId="564804D8" w14:textId="77777777" w:rsidR="00E96E67" w:rsidRDefault="00E057B5">
            <w:r>
              <w:t xml:space="preserve">LE-81- </w:t>
            </w:r>
            <w:r>
              <w:t>Mechanical Wacker</w:t>
            </w:r>
          </w:p>
        </w:tc>
        <w:tc>
          <w:tcPr>
            <w:tcW w:w="1800" w:type="dxa"/>
          </w:tcPr>
          <w:p w14:paraId="23EEB23B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17383A28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31BD743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E1E1129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22853A59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0E6990A5" w14:textId="77777777">
        <w:tc>
          <w:tcPr>
            <w:tcW w:w="1800" w:type="dxa"/>
          </w:tcPr>
          <w:p w14:paraId="0E94582A" w14:textId="77777777" w:rsidR="00E96E67" w:rsidRDefault="00E057B5">
            <w:r>
              <w:t>LE-23- Super 10 End Dump Truck</w:t>
            </w:r>
          </w:p>
        </w:tc>
        <w:tc>
          <w:tcPr>
            <w:tcW w:w="1800" w:type="dxa"/>
          </w:tcPr>
          <w:p w14:paraId="6C070DCF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65A9B422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3A7078F5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7DD2B78" w14:textId="77777777" w:rsidR="00E96E67" w:rsidRDefault="00E057B5">
            <w:r>
              <w:t>SRK Eng</w:t>
            </w:r>
          </w:p>
        </w:tc>
        <w:tc>
          <w:tcPr>
            <w:tcW w:w="1800" w:type="dxa"/>
          </w:tcPr>
          <w:p w14:paraId="4AD9539D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2C34A909" w14:textId="77777777">
        <w:tc>
          <w:tcPr>
            <w:tcW w:w="1800" w:type="dxa"/>
          </w:tcPr>
          <w:p w14:paraId="02DEBEEB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364F00F5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FE48AB4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4DA9E1BF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9464BBC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68D41BA0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10433891" w14:textId="77777777">
        <w:tc>
          <w:tcPr>
            <w:tcW w:w="1800" w:type="dxa"/>
          </w:tcPr>
          <w:p w14:paraId="7B4584EC" w14:textId="77777777" w:rsidR="00E96E67" w:rsidRDefault="00E057B5">
            <w:r>
              <w:t>LL-04- Operator</w:t>
            </w:r>
          </w:p>
        </w:tc>
        <w:tc>
          <w:tcPr>
            <w:tcW w:w="1800" w:type="dxa"/>
          </w:tcPr>
          <w:p w14:paraId="35095CF4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33FC300" w14:textId="77777777" w:rsidR="00E96E67" w:rsidRDefault="00E057B5">
            <w:r>
              <w:t xml:space="preserve">LR - Labor Regular </w:t>
            </w:r>
            <w:r>
              <w:t>Time</w:t>
            </w:r>
          </w:p>
        </w:tc>
        <w:tc>
          <w:tcPr>
            <w:tcW w:w="1800" w:type="dxa"/>
          </w:tcPr>
          <w:p w14:paraId="00289FFC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18E36E0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37DC0F49" w14:textId="77777777" w:rsidR="00E96E67" w:rsidRDefault="00E057B5">
            <w:pPr>
              <w:jc w:val="right"/>
            </w:pPr>
            <w:r>
              <w:t>4</w:t>
            </w:r>
          </w:p>
        </w:tc>
      </w:tr>
      <w:tr w:rsidR="00E96E67" w14:paraId="1C19363F" w14:textId="77777777">
        <w:tc>
          <w:tcPr>
            <w:tcW w:w="1800" w:type="dxa"/>
          </w:tcPr>
          <w:p w14:paraId="7DDDCC5E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40F62D1B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3F2D417F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46367310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1E9030E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53270C8C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25106567" w14:textId="77777777">
        <w:tc>
          <w:tcPr>
            <w:tcW w:w="1800" w:type="dxa"/>
          </w:tcPr>
          <w:p w14:paraId="0E42CB22" w14:textId="77777777" w:rsidR="00E96E67" w:rsidRDefault="00E057B5">
            <w:r>
              <w:t>LL-02- Foreman</w:t>
            </w:r>
          </w:p>
        </w:tc>
        <w:tc>
          <w:tcPr>
            <w:tcW w:w="1800" w:type="dxa"/>
          </w:tcPr>
          <w:p w14:paraId="33778C54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C4F361B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55DB5724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AAAD5CB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66D8C527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0D76E4B6" w14:textId="77777777">
        <w:tc>
          <w:tcPr>
            <w:tcW w:w="1800" w:type="dxa"/>
          </w:tcPr>
          <w:p w14:paraId="010EDA0B" w14:textId="77777777" w:rsidR="00E96E67" w:rsidRDefault="00E057B5">
            <w:r>
              <w:t>LL-02- Foreman</w:t>
            </w:r>
          </w:p>
        </w:tc>
        <w:tc>
          <w:tcPr>
            <w:tcW w:w="1800" w:type="dxa"/>
          </w:tcPr>
          <w:p w14:paraId="31CF7F42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051E7B7" w14:textId="77777777" w:rsidR="00E96E67" w:rsidRDefault="00E057B5">
            <w:r>
              <w:t>LO - Labor Overtime</w:t>
            </w:r>
          </w:p>
        </w:tc>
        <w:tc>
          <w:tcPr>
            <w:tcW w:w="1800" w:type="dxa"/>
          </w:tcPr>
          <w:p w14:paraId="61330333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D0EA80F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365246E7" w14:textId="77777777" w:rsidR="00E96E67" w:rsidRDefault="00E057B5">
            <w:pPr>
              <w:jc w:val="right"/>
            </w:pPr>
            <w:r>
              <w:t>1</w:t>
            </w:r>
          </w:p>
        </w:tc>
      </w:tr>
      <w:tr w:rsidR="00E96E67" w14:paraId="7DBC6F65" w14:textId="77777777">
        <w:tc>
          <w:tcPr>
            <w:tcW w:w="1800" w:type="dxa"/>
          </w:tcPr>
          <w:p w14:paraId="2530D6F6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5DB361B9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5B8E58D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14B28EA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B6D78EB" w14:textId="77777777" w:rsidR="00E96E67" w:rsidRDefault="00E057B5">
            <w:r>
              <w:t xml:space="preserve">OHL </w:t>
            </w:r>
            <w:r>
              <w:t>NA</w:t>
            </w:r>
          </w:p>
        </w:tc>
        <w:tc>
          <w:tcPr>
            <w:tcW w:w="1800" w:type="dxa"/>
          </w:tcPr>
          <w:p w14:paraId="51C49607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12C5360D" w14:textId="77777777">
        <w:tc>
          <w:tcPr>
            <w:tcW w:w="1800" w:type="dxa"/>
          </w:tcPr>
          <w:p w14:paraId="410A6243" w14:textId="77777777" w:rsidR="00E96E67" w:rsidRDefault="00E057B5">
            <w:r>
              <w:t>LL-04- Operator</w:t>
            </w:r>
          </w:p>
        </w:tc>
        <w:tc>
          <w:tcPr>
            <w:tcW w:w="1800" w:type="dxa"/>
          </w:tcPr>
          <w:p w14:paraId="466885D2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32E2AF31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3D67C5D7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11D972E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773DA3E3" w14:textId="77777777" w:rsidR="00E96E67" w:rsidRDefault="00E057B5">
            <w:pPr>
              <w:jc w:val="right"/>
            </w:pPr>
            <w:r>
              <w:t>4</w:t>
            </w:r>
          </w:p>
        </w:tc>
      </w:tr>
      <w:tr w:rsidR="00E96E67" w14:paraId="7C702E32" w14:textId="77777777">
        <w:tc>
          <w:tcPr>
            <w:tcW w:w="1800" w:type="dxa"/>
          </w:tcPr>
          <w:p w14:paraId="32B74A7E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3CB19F56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053A7EBD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301CB9A1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90A2C54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7653805C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1F91381B" w14:textId="77777777">
        <w:tc>
          <w:tcPr>
            <w:tcW w:w="1800" w:type="dxa"/>
          </w:tcPr>
          <w:p w14:paraId="76A94034" w14:textId="77777777" w:rsidR="00E96E67" w:rsidRDefault="00E057B5">
            <w:r>
              <w:t>LL-03- Laborers</w:t>
            </w:r>
          </w:p>
        </w:tc>
        <w:tc>
          <w:tcPr>
            <w:tcW w:w="1800" w:type="dxa"/>
          </w:tcPr>
          <w:p w14:paraId="5610F776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63F24B59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1417B3C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82187D6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2964EAD2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7A6BA1DE" w14:textId="77777777">
        <w:tc>
          <w:tcPr>
            <w:tcW w:w="1800" w:type="dxa"/>
          </w:tcPr>
          <w:p w14:paraId="21223808" w14:textId="77777777" w:rsidR="00E96E67" w:rsidRDefault="00E057B5"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38CC44AD" w14:textId="77777777" w:rsidR="00E96E67" w:rsidRDefault="00E057B5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F737C6A" w14:textId="77777777" w:rsidR="00E96E67" w:rsidRDefault="00E057B5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5C78A0A2" w14:textId="77777777" w:rsidR="00E96E67" w:rsidRDefault="00E057B5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AB7548D" w14:textId="77777777" w:rsidR="00E96E67" w:rsidRDefault="00E057B5">
            <w:r>
              <w:rPr>
                <w:b/>
              </w:rPr>
              <w:t xml:space="preserve">OHL </w:t>
            </w:r>
            <w:r>
              <w:rPr>
                <w:b/>
              </w:rPr>
              <w:t>NA</w:t>
            </w:r>
          </w:p>
        </w:tc>
        <w:tc>
          <w:tcPr>
            <w:tcW w:w="1800" w:type="dxa"/>
          </w:tcPr>
          <w:p w14:paraId="063355B5" w14:textId="77777777" w:rsidR="00E96E67" w:rsidRDefault="00E057B5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E96E67" w14:paraId="2449F012" w14:textId="77777777">
        <w:tc>
          <w:tcPr>
            <w:tcW w:w="1800" w:type="dxa"/>
          </w:tcPr>
          <w:p w14:paraId="0E2DCCCB" w14:textId="77777777" w:rsidR="00E96E67" w:rsidRDefault="00E057B5"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0E164710" w14:textId="77777777" w:rsidR="00E96E67" w:rsidRDefault="00E057B5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7B0F6F3" w14:textId="77777777" w:rsidR="00E96E67" w:rsidRDefault="00E057B5">
            <w:r>
              <w:rPr>
                <w:b/>
              </w:rPr>
              <w:t xml:space="preserve">LR - Labor Regular </w:t>
            </w:r>
            <w:r>
              <w:rPr>
                <w:b/>
              </w:rPr>
              <w:lastRenderedPageBreak/>
              <w:t>Time</w:t>
            </w:r>
          </w:p>
        </w:tc>
        <w:tc>
          <w:tcPr>
            <w:tcW w:w="1800" w:type="dxa"/>
          </w:tcPr>
          <w:p w14:paraId="2AFE7C5B" w14:textId="77777777" w:rsidR="00E96E67" w:rsidRDefault="00E057B5">
            <w:pPr>
              <w:jc w:val="right"/>
            </w:pPr>
            <w:r>
              <w:rPr>
                <w:b/>
              </w:rPr>
              <w:lastRenderedPageBreak/>
              <w:t>1</w:t>
            </w:r>
          </w:p>
        </w:tc>
        <w:tc>
          <w:tcPr>
            <w:tcW w:w="1800" w:type="dxa"/>
          </w:tcPr>
          <w:p w14:paraId="7FF56BBF" w14:textId="77777777" w:rsidR="00E96E67" w:rsidRDefault="00E057B5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533838A" w14:textId="77777777" w:rsidR="00E96E67" w:rsidRDefault="00E057B5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E96E67" w14:paraId="04BEB4F9" w14:textId="77777777">
        <w:tc>
          <w:tcPr>
            <w:tcW w:w="1800" w:type="dxa"/>
          </w:tcPr>
          <w:p w14:paraId="438B9916" w14:textId="77777777" w:rsidR="00E96E67" w:rsidRDefault="00E057B5"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5D7CC3D2" w14:textId="77777777" w:rsidR="00E96E67" w:rsidRDefault="00E057B5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16713F89" w14:textId="77777777" w:rsidR="00E96E67" w:rsidRDefault="00E057B5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19F21FF" w14:textId="77777777" w:rsidR="00E96E67" w:rsidRDefault="00E057B5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0E7E218" w14:textId="77777777" w:rsidR="00E96E67" w:rsidRDefault="00E057B5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7AD97DDE" w14:textId="77777777" w:rsidR="00E96E67" w:rsidRDefault="00E057B5">
            <w:pPr>
              <w:jc w:val="right"/>
            </w:pPr>
            <w:r>
              <w:rPr>
                <w:b/>
              </w:rPr>
              <w:t>8</w:t>
            </w:r>
          </w:p>
        </w:tc>
      </w:tr>
      <w:tr w:rsidR="00E96E67" w14:paraId="3D35624B" w14:textId="77777777">
        <w:tc>
          <w:tcPr>
            <w:tcW w:w="1800" w:type="dxa"/>
          </w:tcPr>
          <w:p w14:paraId="233169BC" w14:textId="77777777" w:rsidR="00E96E67" w:rsidRDefault="00E057B5">
            <w:r>
              <w:t>LL-04- Operator</w:t>
            </w:r>
          </w:p>
        </w:tc>
        <w:tc>
          <w:tcPr>
            <w:tcW w:w="1800" w:type="dxa"/>
          </w:tcPr>
          <w:p w14:paraId="39B20A65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7E4587E6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4C7B8022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8EF82AD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5774F705" w14:textId="77777777" w:rsidR="00E96E67" w:rsidRDefault="00E057B5">
            <w:pPr>
              <w:jc w:val="right"/>
            </w:pPr>
            <w:r>
              <w:t>4</w:t>
            </w:r>
          </w:p>
        </w:tc>
      </w:tr>
      <w:tr w:rsidR="00E96E67" w14:paraId="6D94E730" w14:textId="77777777">
        <w:tc>
          <w:tcPr>
            <w:tcW w:w="1800" w:type="dxa"/>
          </w:tcPr>
          <w:p w14:paraId="4408AB2A" w14:textId="77777777" w:rsidR="00E96E67" w:rsidRDefault="00E057B5">
            <w:r>
              <w:t>LE-28- Water Truck</w:t>
            </w:r>
          </w:p>
        </w:tc>
        <w:tc>
          <w:tcPr>
            <w:tcW w:w="1800" w:type="dxa"/>
          </w:tcPr>
          <w:p w14:paraId="1B9B54E2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311427C9" w14:textId="77777777" w:rsidR="00E96E67" w:rsidRDefault="00E057B5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6D472102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CCA4582" w14:textId="77777777" w:rsidR="00E96E67" w:rsidRDefault="00E057B5">
            <w:r>
              <w:t>Herc</w:t>
            </w:r>
          </w:p>
        </w:tc>
        <w:tc>
          <w:tcPr>
            <w:tcW w:w="1800" w:type="dxa"/>
          </w:tcPr>
          <w:p w14:paraId="56D968C3" w14:textId="77777777" w:rsidR="00E96E67" w:rsidRDefault="00E057B5">
            <w:pPr>
              <w:jc w:val="right"/>
            </w:pPr>
            <w:r>
              <w:t>8</w:t>
            </w:r>
          </w:p>
        </w:tc>
      </w:tr>
      <w:tr w:rsidR="00E96E67" w14:paraId="3B41E0BF" w14:textId="77777777">
        <w:tc>
          <w:tcPr>
            <w:tcW w:w="1800" w:type="dxa"/>
          </w:tcPr>
          <w:p w14:paraId="0476214A" w14:textId="77777777" w:rsidR="00E96E67" w:rsidRDefault="00E057B5">
            <w:r>
              <w:t>LE-01- Crew Truck</w:t>
            </w:r>
          </w:p>
        </w:tc>
        <w:tc>
          <w:tcPr>
            <w:tcW w:w="1800" w:type="dxa"/>
          </w:tcPr>
          <w:p w14:paraId="42E7C94F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5122A2BB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38C9C144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F0825AC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6699F466" w14:textId="77777777" w:rsidR="00E96E67" w:rsidRDefault="00E057B5">
            <w:pPr>
              <w:jc w:val="right"/>
            </w:pPr>
            <w:r>
              <w:t>4</w:t>
            </w:r>
          </w:p>
        </w:tc>
      </w:tr>
      <w:tr w:rsidR="00E96E67" w14:paraId="4A5633D0" w14:textId="77777777">
        <w:tc>
          <w:tcPr>
            <w:tcW w:w="1800" w:type="dxa"/>
          </w:tcPr>
          <w:p w14:paraId="6957C43E" w14:textId="77777777" w:rsidR="00E96E67" w:rsidRDefault="00E057B5">
            <w:r>
              <w:t>LE-23- Super 10 End Dump Truck</w:t>
            </w:r>
          </w:p>
        </w:tc>
        <w:tc>
          <w:tcPr>
            <w:tcW w:w="1800" w:type="dxa"/>
          </w:tcPr>
          <w:p w14:paraId="67107BF4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7E701C06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2DF010F6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DC76DBA" w14:textId="77777777" w:rsidR="00E96E67" w:rsidRDefault="00E057B5">
            <w:r>
              <w:t>Herc</w:t>
            </w:r>
          </w:p>
        </w:tc>
        <w:tc>
          <w:tcPr>
            <w:tcW w:w="1800" w:type="dxa"/>
          </w:tcPr>
          <w:p w14:paraId="16C979E6" w14:textId="77777777" w:rsidR="00E96E67" w:rsidRDefault="00E057B5">
            <w:pPr>
              <w:jc w:val="right"/>
            </w:pPr>
            <w:r>
              <w:t>2</w:t>
            </w:r>
          </w:p>
        </w:tc>
      </w:tr>
      <w:tr w:rsidR="00E96E67" w14:paraId="3B0D99C3" w14:textId="77777777">
        <w:tc>
          <w:tcPr>
            <w:tcW w:w="1800" w:type="dxa"/>
          </w:tcPr>
          <w:p w14:paraId="680E826F" w14:textId="77777777" w:rsidR="00E96E67" w:rsidRDefault="00E057B5"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0FAECE4B" w14:textId="77777777" w:rsidR="00E96E67" w:rsidRDefault="00E057B5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02CD149" w14:textId="77777777" w:rsidR="00E96E67" w:rsidRDefault="00E057B5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265C6A6" w14:textId="77777777" w:rsidR="00E96E67" w:rsidRDefault="00E057B5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5827BB6" w14:textId="77777777" w:rsidR="00E96E67" w:rsidRDefault="00E057B5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59D0D1CD" w14:textId="77777777" w:rsidR="00E96E67" w:rsidRDefault="00E057B5">
            <w:pPr>
              <w:jc w:val="right"/>
            </w:pPr>
            <w:r>
              <w:rPr>
                <w:b/>
              </w:rPr>
              <w:t>2</w:t>
            </w:r>
          </w:p>
        </w:tc>
      </w:tr>
      <w:tr w:rsidR="00E96E67" w14:paraId="54F5A0B2" w14:textId="77777777">
        <w:tc>
          <w:tcPr>
            <w:tcW w:w="1800" w:type="dxa"/>
          </w:tcPr>
          <w:p w14:paraId="13D0A416" w14:textId="77777777" w:rsidR="00E96E67" w:rsidRDefault="00E057B5">
            <w:r>
              <w:t>LE-125- Skid Steer</w:t>
            </w:r>
          </w:p>
        </w:tc>
        <w:tc>
          <w:tcPr>
            <w:tcW w:w="1800" w:type="dxa"/>
          </w:tcPr>
          <w:p w14:paraId="46339617" w14:textId="77777777" w:rsidR="00E96E67" w:rsidRDefault="00E057B5">
            <w:r>
              <w:t>CS -</w:t>
            </w:r>
            <w:r>
              <w:t xml:space="preserve"> Cost</w:t>
            </w:r>
          </w:p>
        </w:tc>
        <w:tc>
          <w:tcPr>
            <w:tcW w:w="1800" w:type="dxa"/>
          </w:tcPr>
          <w:p w14:paraId="4411CFBD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7A5B6843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FBBD40B" w14:textId="77777777" w:rsidR="00E96E67" w:rsidRDefault="00E057B5">
            <w:r>
              <w:t>Herc</w:t>
            </w:r>
          </w:p>
        </w:tc>
        <w:tc>
          <w:tcPr>
            <w:tcW w:w="1800" w:type="dxa"/>
          </w:tcPr>
          <w:p w14:paraId="03C26DA9" w14:textId="77777777" w:rsidR="00E96E67" w:rsidRDefault="00E057B5">
            <w:pPr>
              <w:jc w:val="right"/>
            </w:pPr>
            <w:r>
              <w:t>6</w:t>
            </w:r>
          </w:p>
        </w:tc>
      </w:tr>
      <w:tr w:rsidR="00E96E67" w14:paraId="7E9B69B8" w14:textId="77777777">
        <w:tc>
          <w:tcPr>
            <w:tcW w:w="1800" w:type="dxa"/>
          </w:tcPr>
          <w:p w14:paraId="6E229E42" w14:textId="77777777" w:rsidR="00E96E67" w:rsidRDefault="00E057B5">
            <w:r>
              <w:t>LE-72- Arrow Board</w:t>
            </w:r>
          </w:p>
        </w:tc>
        <w:tc>
          <w:tcPr>
            <w:tcW w:w="1800" w:type="dxa"/>
          </w:tcPr>
          <w:p w14:paraId="411E42C3" w14:textId="77777777" w:rsidR="00E96E67" w:rsidRDefault="00E057B5">
            <w:r>
              <w:t>CS - Cost</w:t>
            </w:r>
          </w:p>
        </w:tc>
        <w:tc>
          <w:tcPr>
            <w:tcW w:w="1800" w:type="dxa"/>
          </w:tcPr>
          <w:p w14:paraId="40F40530" w14:textId="77777777" w:rsidR="00E96E67" w:rsidRDefault="00E057B5">
            <w:r>
              <w:t>LR - Labor Regular Time</w:t>
            </w:r>
          </w:p>
        </w:tc>
        <w:tc>
          <w:tcPr>
            <w:tcW w:w="1800" w:type="dxa"/>
          </w:tcPr>
          <w:p w14:paraId="6C77CDD0" w14:textId="77777777" w:rsidR="00E96E67" w:rsidRDefault="00E057B5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1F9A6D" w14:textId="77777777" w:rsidR="00E96E67" w:rsidRDefault="00E057B5">
            <w:r>
              <w:t>OHL NA</w:t>
            </w:r>
          </w:p>
        </w:tc>
        <w:tc>
          <w:tcPr>
            <w:tcW w:w="1800" w:type="dxa"/>
          </w:tcPr>
          <w:p w14:paraId="167416CD" w14:textId="77777777" w:rsidR="00E96E67" w:rsidRDefault="00E057B5">
            <w:pPr>
              <w:jc w:val="right"/>
            </w:pPr>
            <w:r>
              <w:t>8</w:t>
            </w:r>
          </w:p>
        </w:tc>
      </w:tr>
    </w:tbl>
    <w:p w14:paraId="2B33C157" w14:textId="77777777" w:rsidR="00E057B5" w:rsidRDefault="00E057B5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94410">
    <w:abstractNumId w:val="8"/>
  </w:num>
  <w:num w:numId="2" w16cid:durableId="2034458793">
    <w:abstractNumId w:val="6"/>
  </w:num>
  <w:num w:numId="3" w16cid:durableId="106392171">
    <w:abstractNumId w:val="5"/>
  </w:num>
  <w:num w:numId="4" w16cid:durableId="2079399337">
    <w:abstractNumId w:val="4"/>
  </w:num>
  <w:num w:numId="5" w16cid:durableId="759181913">
    <w:abstractNumId w:val="7"/>
  </w:num>
  <w:num w:numId="6" w16cid:durableId="307126692">
    <w:abstractNumId w:val="3"/>
  </w:num>
  <w:num w:numId="7" w16cid:durableId="970670961">
    <w:abstractNumId w:val="2"/>
  </w:num>
  <w:num w:numId="8" w16cid:durableId="55587093">
    <w:abstractNumId w:val="1"/>
  </w:num>
  <w:num w:numId="9" w16cid:durableId="144056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0DE"/>
    <w:rsid w:val="00AA1D8D"/>
    <w:rsid w:val="00B47730"/>
    <w:rsid w:val="00CB0664"/>
    <w:rsid w:val="00E057B5"/>
    <w:rsid w:val="00E96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A7704"/>
  <w14:defaultImageDpi w14:val="300"/>
  <w15:docId w15:val="{4D39B24E-B71B-4760-8633-4DA6D0CE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2026-04-27T16:23:00Z</dcterms:created>
  <dcterms:modified xsi:type="dcterms:W3CDTF">2026-04-27T16:23:00Z</dcterms:modified>
  <cp:category/>
</cp:coreProperties>
</file>