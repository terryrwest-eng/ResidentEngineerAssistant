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- 06-17-2026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Resident Engineer: Terry West</w:t>
        <w:br/>
      </w:r>
      <w:r>
        <w:t>Weather: High: 71°F, Low: 62°F, Wind: 8 mph WNW, Overcast</w:t>
        <w:br/>
      </w:r>
      <w:r>
        <w:t>Hours: 19:30 - 03:30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>SD MORENA CONVEYANCE - SOUTH PAVE CREW / SD MORENA CONVEYANCE - SOUTH GRIND CREW — Town Centre / La Jolla Village Dr - UTC</w:t>
      </w:r>
    </w:p>
    <w:p>
      <w:pPr>
        <w:spacing w:after="20" w:before="0"/>
        <w:ind w:left="360"/>
      </w:pPr>
      <w:r>
        <w:t>• Digout Schedule — 6/17/2026:</w:t>
      </w:r>
    </w:p>
    <w:p>
      <w:pPr>
        <w:spacing w:after="20" w:before="0"/>
        <w:ind w:left="360"/>
      </w:pPr>
      <w:r>
        <w:t>- DO #La Jolla WB Outside — 0.5' depth × 0W × 0L = 1,866 SF (69.98 tons)</w:t>
      </w:r>
    </w:p>
    <w:p>
      <w:pPr>
        <w:spacing w:after="20" w:before="0"/>
        <w:ind w:left="360"/>
      </w:pPr>
      <w:r>
        <w:t>- DO #La Jolla EB Outside — 0.5' depth × 0W × 0L = 2,952 SF (110.7 tons)</w:t>
      </w:r>
    </w:p>
    <w:p>
      <w:pPr>
        <w:spacing w:after="20" w:before="0"/>
      </w:pPr>
      <w:r>
        <w:t>Total: 4,818 SF / 180.68 Tons</w:t>
      </w:r>
    </w:p>
    <w:p>
      <w:pPr>
        <w:spacing w:after="20" w:before="0"/>
        <w:ind w:left="360"/>
      </w:pPr>
      <w:r>
        <w:t>• Material: 231.869 TN 3/4" HMA</w:t>
      </w:r>
    </w:p>
    <w:p>
      <w:pPr>
        <w:spacing w:after="20" w:before="0"/>
        <w:ind w:left="360"/>
      </w:pPr>
      <w:r>
        <w:t>• Plant: MM MIRAMAR</w:t>
      </w:r>
    </w:p>
    <w:p>
      <w:pPr>
        <w:spacing w:before="0" w:after="80"/>
      </w:pPr>
      <w:r>
        <w:rPr>
          <w:i/>
          <w:color w:val="505050"/>
          <w:sz w:val="18"/>
        </w:rPr>
        <w:t>Hours: 7:30 PM - 3:30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1 - 8 HRS EA - RJ NOBLE</w:t>
      </w:r>
    </w:p>
    <w:p>
      <w:pPr>
        <w:spacing w:after="20"/>
        <w:ind w:left="360"/>
      </w:pPr>
      <w:r>
        <w:t>LL-04- Operator - QTY 1 - 8 HRS EA - RJ NOBLE</w:t>
      </w:r>
    </w:p>
    <w:p>
      <w:pPr>
        <w:spacing w:after="20"/>
        <w:ind w:left="360"/>
      </w:pPr>
      <w:r>
        <w:t>LL-03- Laborers - QTY 1 - 8 HRS EA - RJ NOBLE</w:t>
      </w:r>
    </w:p>
    <w:p>
      <w:pPr>
        <w:spacing w:after="20"/>
        <w:ind w:left="360"/>
      </w:pPr>
      <w:r>
        <w:t>LL-11- Teamster - QTY 1 - 7 HRS EA - DIII</w:t>
      </w:r>
    </w:p>
    <w:p>
      <w:pPr>
        <w:spacing w:after="20"/>
        <w:ind w:left="360"/>
      </w:pPr>
      <w:r>
        <w:t>LL-03- Laborers - QTY 1 - 3.5 HRS EA - RJ NOBLE</w:t>
      </w:r>
    </w:p>
    <w:p>
      <w:pPr>
        <w:spacing w:after="20"/>
        <w:ind w:left="360"/>
      </w:pPr>
      <w:r>
        <w:t>LL-11- Teamster - QTY 9 - 3.5 HRS EA - DIII</w:t>
      </w:r>
    </w:p>
    <w:p>
      <w:pPr>
        <w:spacing w:after="20"/>
        <w:ind w:left="360"/>
      </w:pPr>
      <w:r>
        <w:t>LL-04- Operator - QTY 1 - 3.5 HRS EA - PRSI</w:t>
      </w:r>
    </w:p>
    <w:p>
      <w:pPr>
        <w:spacing w:after="20"/>
        <w:ind w:left="360"/>
      </w:pPr>
      <w:r>
        <w:t>LL-03- Laborers - QTY 1 - 8 HRS EA - HUDSON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LE-13- Roller H222 - QTY 1 - 8 HRS EA - RJ NOBLE</w:t>
      </w:r>
    </w:p>
    <w:p>
      <w:pPr>
        <w:spacing w:after="20"/>
        <w:ind w:left="360"/>
      </w:pPr>
      <w:r>
        <w:t>LE-09- Skip Loader - QTY 1 - 8 HRS EA - RJ NOBLE</w:t>
      </w:r>
    </w:p>
    <w:p>
      <w:pPr>
        <w:spacing w:after="20"/>
        <w:ind w:left="360"/>
      </w:pPr>
      <w:r>
        <w:t>LE-125- Skid Steer - QTY 1 - 8 HRS EA - RJ NOBLE</w:t>
      </w:r>
    </w:p>
    <w:p>
      <w:pPr>
        <w:spacing w:after="20"/>
        <w:ind w:left="360"/>
      </w:pPr>
      <w:r>
        <w:t>LE-63- Asphalt Paver - QTY 1 - 8 HRS EA - RJ NOBLE</w:t>
      </w:r>
    </w:p>
    <w:p>
      <w:pPr>
        <w:spacing w:after="20"/>
        <w:ind w:left="360"/>
      </w:pPr>
      <w:r>
        <w:t>LE-160- Pup Roller - QTY 1 - 8 HRS EA - RJ NOBLE</w:t>
      </w:r>
    </w:p>
    <w:p>
      <w:pPr>
        <w:spacing w:after="20"/>
        <w:ind w:left="360"/>
      </w:pPr>
      <w:r>
        <w:t>LE-51- Pickup Truck - QTY 1 - 8 HRS EA - RJ NOBLE</w:t>
      </w:r>
    </w:p>
    <w:p>
      <w:pPr>
        <w:spacing w:after="20"/>
        <w:ind w:left="360"/>
      </w:pPr>
      <w:r>
        <w:t>LE-01- Crew Truck - QTY 1 - 8 HRS EA - RJ NOBLE</w:t>
      </w:r>
    </w:p>
    <w:p>
      <w:pPr>
        <w:spacing w:after="20"/>
        <w:ind w:left="360"/>
      </w:pPr>
      <w:r>
        <w:t>LE-23- Super 10 End Dump Truck - QTY 1 - 7 HRS EA - DIII</w:t>
      </w:r>
    </w:p>
    <w:p>
      <w:pPr>
        <w:spacing w:after="20"/>
        <w:ind w:left="360"/>
      </w:pPr>
      <w:r>
        <w:t>LL-08- PM - QTY 1 - 8 HRS EA - RJ NOBLE - RENTAL</w:t>
      </w:r>
    </w:p>
    <w:p>
      <w:pPr>
        <w:spacing w:after="20"/>
        <w:ind w:left="360"/>
      </w:pPr>
      <w:r>
        <w:t>LE-157- Tack Truck - QTY 1 - 8 HRS EA - RJ NOBLE</w:t>
      </w:r>
    </w:p>
    <w:p>
      <w:pPr>
        <w:spacing w:after="20"/>
        <w:ind w:left="360"/>
      </w:pPr>
      <w:r>
        <w:t>LE-42- Utility Truck - QTY 1 - 8 HRS EA - RJ NOBLE</w:t>
      </w:r>
    </w:p>
    <w:p>
      <w:pPr>
        <w:spacing w:after="20"/>
        <w:ind w:left="360"/>
      </w:pPr>
      <w:r>
        <w:t>LE-19- Street sweeper - QTY 1 - 8 HRS EA - RJ NOBLE</w:t>
      </w:r>
    </w:p>
    <w:p>
      <w:pPr>
        <w:spacing w:after="20"/>
        <w:ind w:left="360"/>
      </w:pPr>
      <w:r>
        <w:t>LE-23- Super 10 End Dump Truck - QTY 9 - 3.5 HRS EA - DIII</w:t>
      </w:r>
    </w:p>
    <w:p>
      <w:pPr>
        <w:spacing w:after="20"/>
        <w:ind w:left="360"/>
      </w:pPr>
      <w:r>
        <w:t>LE-71- Pavement Grinder - QTY 1 - 3.5 HRS EA - PRSI</w:t>
      </w:r>
    </w:p>
    <w:p>
      <w:pPr>
        <w:spacing w:after="20"/>
        <w:ind w:left="360"/>
      </w:pPr>
      <w:r>
        <w:t>LE-19- Street sweeper - QTY 1 - 8 HRS EA - CTI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31.5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24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LE-09-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LE-160- Pup Roller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LE-157- Tack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31.5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CTI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