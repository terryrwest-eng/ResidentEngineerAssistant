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0B76" w14:textId="6166D7A6" w:rsidR="008137EB" w:rsidRDefault="00D0612E">
      <w:pPr>
        <w:jc w:val="center"/>
        <w:rPr>
          <w:rFonts w:hint="eastAsia"/>
        </w:rPr>
      </w:pPr>
      <w:r>
        <w:rPr>
          <w:b/>
          <w:sz w:val="28"/>
        </w:rPr>
        <w:t>DAILY FIELD REPORT - 04-22-2026</w:t>
      </w:r>
    </w:p>
    <w:p w14:paraId="3CCC5847" w14:textId="77777777" w:rsidR="008137EB" w:rsidRDefault="00D0612E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67°F, Low: 54°F, Wind: NW 13 mph, Sunny</w:t>
      </w:r>
      <w:r>
        <w:br/>
        <w:t>Hours: 07:00 - 15:30</w:t>
      </w:r>
    </w:p>
    <w:p w14:paraId="06636E4B" w14:textId="77777777" w:rsidR="008137EB" w:rsidRDefault="00D0612E">
      <w:pPr>
        <w:pStyle w:val="Heading2"/>
      </w:pPr>
      <w:r>
        <w:t>Activities Detail</w:t>
      </w:r>
    </w:p>
    <w:p w14:paraId="2F8AE633" w14:textId="77777777" w:rsidR="008137EB" w:rsidRDefault="00D0612E">
      <w:pPr>
        <w:spacing w:before="160" w:after="40"/>
        <w:rPr>
          <w:rFonts w:hint="eastAsia"/>
        </w:rPr>
      </w:pPr>
      <w:r>
        <w:rPr>
          <w:b/>
          <w:color w:val="003264"/>
        </w:rPr>
        <w:t>Rose Canyon Shaft - OHLA - Pipe Tie-in phase 2 to 3</w:t>
      </w:r>
    </w:p>
    <w:p w14:paraId="7EADF9C8" w14:textId="77777777" w:rsidR="008137EB" w:rsidRDefault="00D0612E">
      <w:pPr>
        <w:spacing w:after="80"/>
        <w:rPr>
          <w:rFonts w:hint="eastAsia"/>
        </w:rPr>
      </w:pPr>
      <w:r>
        <w:t xml:space="preserve">• Crews </w:t>
      </w:r>
      <w:r>
        <w:t>cleaned residual adhesive from the 30-inch pipe and re-wrapped it in preparation for installation.</w:t>
      </w:r>
      <w:r>
        <w:br/>
        <w:t>• OHLA attempted to install 30-inch and 42-inch connection pieces to tie-in Phase 2 to Phase 3 in the Rose Canyon shaft.</w:t>
      </w:r>
      <w:r>
        <w:br/>
        <w:t>• During a trial fit, the 30-inch connection piece was found to be 2 feet too long on the horizontal section.</w:t>
      </w:r>
      <w:r>
        <w:br/>
        <w:t>• The 42-inch connection piece was also fabricated incorrectly; it was 30 inches too long on the horizontal leg and 24 inches too short on the vertical leg.</w:t>
      </w:r>
      <w:r>
        <w:br/>
        <w:t>• No pipe was installed d</w:t>
      </w:r>
      <w:r>
        <w:t>ue to the fabrication errors.</w:t>
      </w:r>
      <w:r>
        <w:br/>
        <w:t xml:space="preserve"> broke out concrete inside the pipe where they would be cutting the connection spools </w:t>
      </w:r>
      <w:r>
        <w:br/>
        <w:t>• The 42-in pipe is still being surface prepped to be rewrapped from welding on the manway.</w:t>
      </w:r>
    </w:p>
    <w:p w14:paraId="735463E4" w14:textId="77777777" w:rsidR="008137EB" w:rsidRDefault="00D0612E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5:30 AM - 5:30 PM</w:t>
      </w:r>
    </w:p>
    <w:p w14:paraId="078913F3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30CEF6F8" w14:textId="77777777" w:rsidR="008137EB" w:rsidRDefault="00D0612E">
      <w:pPr>
        <w:spacing w:after="20"/>
        <w:ind w:left="360"/>
        <w:rPr>
          <w:rFonts w:hint="eastAsia"/>
        </w:rPr>
      </w:pPr>
      <w:r>
        <w:t>Flagger - QTY 1 - 11.2 HRS EA - OHLA</w:t>
      </w:r>
    </w:p>
    <w:p w14:paraId="0EE54996" w14:textId="77777777" w:rsidR="008137EB" w:rsidRDefault="00D0612E">
      <w:pPr>
        <w:spacing w:after="20"/>
        <w:ind w:left="360"/>
        <w:rPr>
          <w:rFonts w:hint="eastAsia"/>
        </w:rPr>
      </w:pPr>
      <w:r>
        <w:t>LL-03- Laborers - QTY 6 - 11.5 HRS EA - OHLA</w:t>
      </w:r>
    </w:p>
    <w:p w14:paraId="0D44A988" w14:textId="77777777" w:rsidR="008137EB" w:rsidRDefault="00D0612E">
      <w:pPr>
        <w:spacing w:after="20"/>
        <w:ind w:left="360"/>
        <w:rPr>
          <w:rFonts w:hint="eastAsia"/>
        </w:rPr>
      </w:pPr>
      <w:r>
        <w:t>LL-19- Welder - QTY 2 - 10.5 HRS EA - OHLA</w:t>
      </w:r>
    </w:p>
    <w:p w14:paraId="1E287610" w14:textId="77777777" w:rsidR="008137EB" w:rsidRDefault="00D0612E">
      <w:pPr>
        <w:spacing w:after="20"/>
        <w:ind w:left="360"/>
        <w:rPr>
          <w:rFonts w:hint="eastAsia"/>
        </w:rPr>
      </w:pPr>
      <w:r>
        <w:t>LL-04- Operator - QTY 1 - 11.2 HRS EA - OHLA</w:t>
      </w:r>
    </w:p>
    <w:p w14:paraId="11460B5F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72F00E5" w14:textId="77777777" w:rsidR="008137EB" w:rsidRDefault="00D0612E">
      <w:pPr>
        <w:spacing w:after="20"/>
        <w:ind w:left="360"/>
        <w:rPr>
          <w:rFonts w:hint="eastAsia"/>
        </w:rPr>
      </w:pPr>
      <w:r>
        <w:t>LE-114- Crane - QTY 1 - 11.2 HRS EA - OHLA</w:t>
      </w:r>
    </w:p>
    <w:p w14:paraId="714232AC" w14:textId="77777777" w:rsidR="008137EB" w:rsidRDefault="00D0612E">
      <w:pPr>
        <w:spacing w:before="160" w:after="40"/>
        <w:rPr>
          <w:rFonts w:hint="eastAsia"/>
        </w:rPr>
      </w:pPr>
      <w:r>
        <w:rPr>
          <w:b/>
          <w:color w:val="003264"/>
        </w:rPr>
        <w:t>Town Center - OHL - Concrete Sidewalk Replacement</w:t>
      </w:r>
    </w:p>
    <w:p w14:paraId="139ED664" w14:textId="77777777" w:rsidR="008137EB" w:rsidRDefault="00D0612E">
      <w:pPr>
        <w:spacing w:after="80"/>
        <w:rPr>
          <w:rFonts w:hint="eastAsia"/>
        </w:rPr>
      </w:pPr>
      <w:r>
        <w:t>• Crew set up traffic control in the #2 northbound lane of Town Centre.</w:t>
      </w:r>
      <w:r>
        <w:br/>
        <w:t>• The new sidewalk panels were formed in the morning and a compaction test was completed at 9:00 AM, passing at 96%.</w:t>
      </w:r>
      <w:r>
        <w:br/>
        <w:t>• Concrete was poured for sidewalk panels that were previously removed for the tie-in to the sewer line for the AV-13 drain.</w:t>
      </w:r>
      <w:r>
        <w:br/>
        <w:t>• As extra work, the crew demolished three additional adjacent panels to the south that were broken and damaged from age.</w:t>
      </w:r>
      <w:r>
        <w:br/>
        <w:t>• The concrete truck was scheduled for 11:00 AM but arrived at 11:30 PM.</w:t>
      </w:r>
      <w:r>
        <w:br/>
        <w:t>• The concrete pour was completed by 12:50 PM and all finishing work was d</w:t>
      </w:r>
      <w:r>
        <w:t>one by 1:30 PM.</w:t>
      </w:r>
      <w:r>
        <w:br/>
        <w:t>• Crew replaced sod behind the new concrete after the pour.</w:t>
      </w:r>
      <w:r>
        <w:br/>
        <w:t>• The site was cleaned up and traffic control was removed at 1:35 PM.</w:t>
      </w:r>
    </w:p>
    <w:p w14:paraId="4F936F01" w14:textId="77777777" w:rsidR="008137EB" w:rsidRDefault="00D0612E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66164770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7FBF77DD" w14:textId="77777777" w:rsidR="008137EB" w:rsidRDefault="00D0612E">
      <w:pPr>
        <w:spacing w:after="20"/>
        <w:ind w:left="360"/>
        <w:rPr>
          <w:rFonts w:hint="eastAsia"/>
        </w:rPr>
      </w:pPr>
      <w:r>
        <w:t>LL-02- Foreman - QTY 1 - 8 HRS EA - OHL</w:t>
      </w:r>
    </w:p>
    <w:p w14:paraId="6F6653DE" w14:textId="77777777" w:rsidR="008137EB" w:rsidRDefault="00D0612E">
      <w:pPr>
        <w:spacing w:after="20"/>
        <w:ind w:left="360"/>
        <w:rPr>
          <w:rFonts w:hint="eastAsia"/>
        </w:rPr>
      </w:pPr>
      <w:r>
        <w:t>LL-03- Laborers - QTY 5 - 8 HRS EA - OHL</w:t>
      </w:r>
    </w:p>
    <w:p w14:paraId="43AC4BC8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3E4134B" w14:textId="77777777" w:rsidR="008137EB" w:rsidRDefault="00D0612E">
      <w:pPr>
        <w:spacing w:after="20"/>
        <w:ind w:left="360"/>
        <w:rPr>
          <w:rFonts w:hint="eastAsia"/>
        </w:rPr>
      </w:pPr>
      <w:r>
        <w:t>LE-01- Crew Truck - QTY 1 - 8 HRS EA - OHL</w:t>
      </w:r>
    </w:p>
    <w:p w14:paraId="1FC503B5" w14:textId="77777777" w:rsidR="008137EB" w:rsidRDefault="00D0612E">
      <w:pPr>
        <w:spacing w:after="20"/>
        <w:ind w:left="360"/>
        <w:rPr>
          <w:rFonts w:hint="eastAsia"/>
        </w:rPr>
      </w:pPr>
      <w:r>
        <w:t>LE-51- Pickup Truck - QTY 1 - 8 HRS EA - OHL</w:t>
      </w:r>
    </w:p>
    <w:p w14:paraId="642BF9F6" w14:textId="77777777" w:rsidR="008137EB" w:rsidRDefault="00D0612E">
      <w:pPr>
        <w:spacing w:after="20"/>
        <w:ind w:left="360"/>
        <w:rPr>
          <w:rFonts w:hint="eastAsia"/>
        </w:rPr>
      </w:pPr>
      <w:r>
        <w:t>LE-04- Mini Excavator - QTY 1 - 8 HRS EA - OHL</w:t>
      </w:r>
    </w:p>
    <w:p w14:paraId="06214FF3" w14:textId="77777777" w:rsidR="008137EB" w:rsidRDefault="00D0612E">
      <w:pPr>
        <w:spacing w:before="160" w:after="40"/>
        <w:rPr>
          <w:rFonts w:hint="eastAsia"/>
        </w:rPr>
      </w:pPr>
      <w:r>
        <w:rPr>
          <w:b/>
          <w:color w:val="003264"/>
        </w:rPr>
        <w:t>Governor and Genesee - SRK - Conduit Damage Investigation</w:t>
      </w:r>
    </w:p>
    <w:p w14:paraId="4704E13D" w14:textId="77777777" w:rsidR="008137EB" w:rsidRDefault="00D0612E">
      <w:pPr>
        <w:spacing w:after="80"/>
        <w:rPr>
          <w:rFonts w:hint="eastAsia"/>
        </w:rPr>
      </w:pPr>
      <w:r>
        <w:t>• SRK set up traffic control in the #1 southbound lane on Genesee Ave, north of Governor Dr.</w:t>
      </w:r>
      <w:r>
        <w:br/>
        <w:t>• Crew investigated a damaged 4-inch fiber optic conduit and a cathodic protection wire conduit that was previously hit by another contractor.</w:t>
      </w:r>
      <w:r>
        <w:br/>
        <w:t>• All four cathodic protection wires were broken in one location and damaged in another, requiring multiple splices.</w:t>
      </w:r>
      <w:r>
        <w:br/>
        <w:t>• Jim Silverstein and Chris from Corpro arrived on-site to inspect the damage and test the wires.</w:t>
      </w:r>
      <w:r>
        <w:br/>
        <w:t>• The wires were confirmed to lead to the rectifier and were tested to confirm they were intact except for the damaged section.</w:t>
      </w:r>
      <w:r>
        <w:br/>
        <w:t>• A repair plan was estab</w:t>
      </w:r>
      <w:r>
        <w:t>lished allowing for two splices. The repair requires testing of each wire to ensure the correct wires are connected together.</w:t>
      </w:r>
      <w:r>
        <w:br/>
      </w:r>
      <w:r>
        <w:lastRenderedPageBreak/>
        <w:t>• Repair work is scheduled for Thursday, the 30th, at 9:00 AM.</w:t>
      </w:r>
      <w:r>
        <w:br/>
        <w:t>• After the investigation, SRK removed traffic control and demobilized to go to the work site at Appleton and Genesee.</w:t>
      </w:r>
    </w:p>
    <w:p w14:paraId="2141B156" w14:textId="77777777" w:rsidR="008137EB" w:rsidRDefault="00D0612E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- 1:15 PM</w:t>
      </w:r>
    </w:p>
    <w:p w14:paraId="703CF15A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6D0403FA" w14:textId="77777777" w:rsidR="008137EB" w:rsidRDefault="00D0612E">
      <w:pPr>
        <w:spacing w:after="20"/>
        <w:ind w:left="360"/>
        <w:rPr>
          <w:rFonts w:hint="eastAsia"/>
        </w:rPr>
      </w:pPr>
      <w:r>
        <w:t>Consultant - QTY 1 - 3 HRS EA - Cor-Pro</w:t>
      </w:r>
    </w:p>
    <w:p w14:paraId="4E197871" w14:textId="77777777" w:rsidR="008137EB" w:rsidRDefault="00D0612E">
      <w:pPr>
        <w:spacing w:after="20"/>
        <w:ind w:left="360"/>
        <w:rPr>
          <w:rFonts w:hint="eastAsia"/>
        </w:rPr>
      </w:pPr>
      <w:r>
        <w:t>Consultant - QTY 1 - 3 HRS EA - City of San Diego</w:t>
      </w:r>
    </w:p>
    <w:p w14:paraId="422E732C" w14:textId="77777777" w:rsidR="008137EB" w:rsidRDefault="00D0612E">
      <w:pPr>
        <w:spacing w:after="20"/>
        <w:ind w:left="360"/>
        <w:rPr>
          <w:rFonts w:hint="eastAsia"/>
        </w:rPr>
      </w:pPr>
      <w:r>
        <w:t>LL-03- Laborers - QTY 2 - 5.8 HRS EA - SRK Eng</w:t>
      </w:r>
    </w:p>
    <w:p w14:paraId="0B053CF3" w14:textId="77777777" w:rsidR="008137EB" w:rsidRDefault="00D0612E">
      <w:pPr>
        <w:spacing w:after="20"/>
        <w:ind w:left="360"/>
        <w:rPr>
          <w:rFonts w:hint="eastAsia"/>
        </w:rPr>
      </w:pPr>
      <w:r>
        <w:t>LL-02- Foreman - QTY 1 - 5.8 HRS EA - SRK Eng</w:t>
      </w:r>
    </w:p>
    <w:p w14:paraId="62FFE136" w14:textId="77777777" w:rsidR="008137EB" w:rsidRDefault="00D0612E">
      <w:pPr>
        <w:spacing w:after="20"/>
        <w:ind w:left="360"/>
        <w:rPr>
          <w:rFonts w:hint="eastAsia"/>
        </w:rPr>
      </w:pPr>
      <w:r>
        <w:t>LL-04- Operator - QTY 1 - 5.8 HRS EA - SRK Eng</w:t>
      </w:r>
    </w:p>
    <w:p w14:paraId="0D6FB188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10FA6AE0" w14:textId="77777777" w:rsidR="008137EB" w:rsidRDefault="00D0612E">
      <w:pPr>
        <w:spacing w:after="20"/>
        <w:ind w:left="360"/>
        <w:rPr>
          <w:rFonts w:hint="eastAsia"/>
        </w:rPr>
      </w:pPr>
      <w:r>
        <w:t>LE-23- Super 10 End Dump Truck - QTY 1 - 5.8 HRS EA - SRK Eng</w:t>
      </w:r>
    </w:p>
    <w:p w14:paraId="71E2DD40" w14:textId="77777777" w:rsidR="008137EB" w:rsidRDefault="00D0612E">
      <w:pPr>
        <w:spacing w:after="20"/>
        <w:ind w:left="360"/>
        <w:rPr>
          <w:rFonts w:hint="eastAsia"/>
        </w:rPr>
      </w:pPr>
      <w:r>
        <w:t>LE-01- Crew Truck - QTY 1 - 5.8 HRS EA - SRK Eng</w:t>
      </w:r>
    </w:p>
    <w:p w14:paraId="274EE433" w14:textId="77777777" w:rsidR="008137EB" w:rsidRDefault="00D0612E">
      <w:pPr>
        <w:spacing w:after="20"/>
        <w:ind w:left="360"/>
        <w:rPr>
          <w:rFonts w:hint="eastAsia"/>
        </w:rPr>
      </w:pPr>
      <w:r>
        <w:t>LE-04- Mini Excavator - QTY 1 - 5.8 HRS EA - SRK Eng</w:t>
      </w:r>
    </w:p>
    <w:p w14:paraId="18954D6D" w14:textId="77777777" w:rsidR="008137EB" w:rsidRDefault="00D0612E">
      <w:pPr>
        <w:spacing w:after="20"/>
        <w:ind w:left="360"/>
        <w:rPr>
          <w:rFonts w:hint="eastAsia"/>
        </w:rPr>
      </w:pPr>
      <w:r>
        <w:t>LE-72- Arrow Board - QTY 1 - 5.8 HRS EA - SRK Eng</w:t>
      </w:r>
    </w:p>
    <w:p w14:paraId="32C7FA5B" w14:textId="77777777" w:rsidR="008137EB" w:rsidRDefault="00D0612E">
      <w:pPr>
        <w:spacing w:before="160" w:after="40"/>
        <w:rPr>
          <w:rFonts w:hint="eastAsia"/>
        </w:rPr>
      </w:pPr>
      <w:r>
        <w:rPr>
          <w:b/>
          <w:color w:val="003264"/>
        </w:rPr>
        <w:t>Median on Genesee between Decoro and Centurion - Picket Fences - Pipe Installation</w:t>
      </w:r>
    </w:p>
    <w:p w14:paraId="3CDC51E5" w14:textId="77777777" w:rsidR="008137EB" w:rsidRDefault="00D0612E">
      <w:pPr>
        <w:spacing w:after="80"/>
        <w:rPr>
          <w:rFonts w:hint="eastAsia"/>
        </w:rPr>
      </w:pPr>
      <w:r>
        <w:t>• OHLA Traffic Control set up a lane closure in the #1 lanes, both northbound and southbound, at 7:00 AM.</w:t>
      </w:r>
      <w:r>
        <w:br/>
        <w:t>• Workers finished the mainline trench excavation and installed the pipe down the length of the east side of the median.</w:t>
      </w:r>
      <w:r>
        <w:br/>
        <w:t>• Backfilled the mainline trench along the east side of the median.</w:t>
      </w:r>
      <w:r>
        <w:br/>
        <w:t>• Crew installed continued excavation for lateral lines, valve boxes, and installed quick disconnects.</w:t>
      </w:r>
      <w:r>
        <w:br/>
        <w:t>• The crew is approximately 80% complete with the lateral piping installation.</w:t>
      </w:r>
      <w:r>
        <w:br/>
        <w:t>• The manifold for the system is scheduled for delivery on Monday.</w:t>
      </w:r>
      <w:r>
        <w:br/>
        <w:t>• Crew re-installed BMPs at the end of the shift.</w:t>
      </w:r>
      <w:r>
        <w:br/>
        <w:t xml:space="preserve">• OHLA Traffic Control </w:t>
      </w:r>
      <w:r>
        <w:t>removed the lane closure at the end of the day.</w:t>
      </w:r>
    </w:p>
    <w:p w14:paraId="6B3E9A0D" w14:textId="77777777" w:rsidR="008137EB" w:rsidRDefault="00D0612E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5BA8D916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779CFE46" w14:textId="77777777" w:rsidR="008137EB" w:rsidRDefault="00D0612E">
      <w:pPr>
        <w:spacing w:after="20"/>
        <w:ind w:left="360"/>
        <w:rPr>
          <w:rFonts w:hint="eastAsia"/>
        </w:rPr>
      </w:pPr>
      <w:r>
        <w:t>LL-03- Laborers - QTY 4 - 8 HRS EA - Pickette Fences</w:t>
      </w:r>
    </w:p>
    <w:p w14:paraId="5CD3C91A" w14:textId="77777777" w:rsidR="008137EB" w:rsidRDefault="00D0612E">
      <w:pPr>
        <w:spacing w:after="20"/>
        <w:ind w:left="360"/>
        <w:rPr>
          <w:rFonts w:hint="eastAsia"/>
        </w:rPr>
      </w:pPr>
      <w:r>
        <w:t xml:space="preserve">LL-02- Foreman - QTY 1 - 8 </w:t>
      </w:r>
      <w:r>
        <w:t>HRS EA - Pickette Fences</w:t>
      </w:r>
    </w:p>
    <w:p w14:paraId="43D6C615" w14:textId="77777777" w:rsidR="008137EB" w:rsidRDefault="00D0612E">
      <w:pPr>
        <w:spacing w:after="20"/>
        <w:ind w:left="360"/>
        <w:rPr>
          <w:rFonts w:hint="eastAsia"/>
        </w:rPr>
      </w:pPr>
      <w:r>
        <w:t>LL-04- Operator - QTY 1 - 8 HRS EA - OHL NA</w:t>
      </w:r>
    </w:p>
    <w:p w14:paraId="2179F317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5E6F7C91" w14:textId="77777777" w:rsidR="008137EB" w:rsidRDefault="00D0612E">
      <w:pPr>
        <w:spacing w:after="20"/>
        <w:ind w:left="360"/>
        <w:rPr>
          <w:rFonts w:hint="eastAsia"/>
        </w:rPr>
      </w:pPr>
      <w:r>
        <w:t>LE-125- Skid Steer - QTY 1 - 8 HRS EA - Herc - RENTAL</w:t>
      </w:r>
    </w:p>
    <w:p w14:paraId="760A9DE4" w14:textId="77777777" w:rsidR="008137EB" w:rsidRDefault="00D0612E">
      <w:pPr>
        <w:spacing w:after="20"/>
        <w:ind w:left="360"/>
        <w:rPr>
          <w:rFonts w:hint="eastAsia"/>
        </w:rPr>
      </w:pPr>
      <w:r>
        <w:t>LE-04- Mini Excavator - QTY 1 - 4 HRS EA - Herc - RENTAL</w:t>
      </w:r>
    </w:p>
    <w:p w14:paraId="10581E28" w14:textId="77777777" w:rsidR="008137EB" w:rsidRDefault="00D0612E">
      <w:pPr>
        <w:spacing w:before="160" w:after="40"/>
        <w:rPr>
          <w:rFonts w:hint="eastAsia"/>
        </w:rPr>
      </w:pPr>
      <w:r>
        <w:rPr>
          <w:b/>
          <w:color w:val="003264"/>
        </w:rPr>
        <w:t>Sta 368+00, Genesee - SRK Engineering - Fiber Optic  Conduit Installation</w:t>
      </w:r>
    </w:p>
    <w:p w14:paraId="1F898E6B" w14:textId="77777777" w:rsidR="008137EB" w:rsidRDefault="00D0612E">
      <w:pPr>
        <w:spacing w:after="80"/>
        <w:rPr>
          <w:rFonts w:hint="eastAsia"/>
        </w:rPr>
      </w:pPr>
      <w:r>
        <w:t>• SRK Engineering set up traffic control at Sta 368+00 on Genesee.</w:t>
      </w:r>
      <w:r>
        <w:br/>
        <w:t>• The crew arrived on-site at approximately 1:15 PM after spending the morning at govenor and genesee.</w:t>
      </w:r>
      <w:r>
        <w:br/>
        <w:t>• Crew saw cut the trench for a new fiber optic line.</w:t>
      </w:r>
      <w:r>
        <w:br/>
        <w:t>• Crew removed traffic control and demobilized from the site for the day.</w:t>
      </w:r>
    </w:p>
    <w:p w14:paraId="7B2966F3" w14:textId="77777777" w:rsidR="008137EB" w:rsidRDefault="00D0612E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1:15 PM - 3:30 PM</w:t>
      </w:r>
    </w:p>
    <w:p w14:paraId="7E5F6E70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2E1CA9C3" w14:textId="77777777" w:rsidR="008137EB" w:rsidRDefault="00D0612E">
      <w:pPr>
        <w:spacing w:after="20"/>
        <w:ind w:left="360"/>
        <w:rPr>
          <w:rFonts w:hint="eastAsia"/>
        </w:rPr>
      </w:pPr>
      <w:r>
        <w:t>LL-03- Laborers - QTY 3 - 8 HRS EA - SRK Eng</w:t>
      </w:r>
    </w:p>
    <w:p w14:paraId="1CA9670C" w14:textId="77777777" w:rsidR="008137EB" w:rsidRDefault="00D0612E">
      <w:pPr>
        <w:spacing w:after="20"/>
        <w:ind w:left="360"/>
        <w:rPr>
          <w:rFonts w:hint="eastAsia"/>
        </w:rPr>
      </w:pPr>
      <w:r>
        <w:t>LL-04- Operator - QTY 1 - 8 HRS EA - SRK Eng</w:t>
      </w:r>
    </w:p>
    <w:p w14:paraId="29E2FC98" w14:textId="77777777" w:rsidR="008137EB" w:rsidRDefault="00D0612E">
      <w:pPr>
        <w:spacing w:after="20"/>
        <w:ind w:left="360"/>
        <w:rPr>
          <w:rFonts w:hint="eastAsia"/>
        </w:rPr>
      </w:pPr>
      <w:r>
        <w:t>LL-02- Foreman - QTY 1 - 8 HRS EA - SRK Eng</w:t>
      </w:r>
    </w:p>
    <w:p w14:paraId="040126C5" w14:textId="77777777" w:rsidR="008137EB" w:rsidRDefault="00D0612E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3B38F4FC" w14:textId="77777777" w:rsidR="008137EB" w:rsidRDefault="00D0612E">
      <w:pPr>
        <w:spacing w:after="20"/>
        <w:ind w:left="360"/>
        <w:rPr>
          <w:rFonts w:hint="eastAsia"/>
        </w:rPr>
      </w:pPr>
      <w:r>
        <w:t xml:space="preserve">LE-42- Utility Truck - </w:t>
      </w:r>
      <w:r>
        <w:t>QTY 1 - 2.2 HRS EA - SRK Eng</w:t>
      </w:r>
    </w:p>
    <w:p w14:paraId="131B41D7" w14:textId="77777777" w:rsidR="008137EB" w:rsidRDefault="00D0612E">
      <w:pPr>
        <w:spacing w:after="20"/>
        <w:ind w:left="360"/>
        <w:rPr>
          <w:rFonts w:hint="eastAsia"/>
        </w:rPr>
      </w:pPr>
      <w:r>
        <w:t>LE-23- Super 10 End Dump Truck - QTY 2 - 8 HRS EA - SRK Eng</w:t>
      </w:r>
    </w:p>
    <w:p w14:paraId="17B983DD" w14:textId="77777777" w:rsidR="008137EB" w:rsidRDefault="00D0612E">
      <w:pPr>
        <w:spacing w:after="20"/>
        <w:ind w:left="360"/>
        <w:rPr>
          <w:rFonts w:hint="eastAsia"/>
        </w:rPr>
      </w:pPr>
      <w:r>
        <w:t>LE-72- Arrow Board - QTY 1 - 2.2 HRS EA - SRK Eng</w:t>
      </w:r>
    </w:p>
    <w:p w14:paraId="430475F3" w14:textId="77777777" w:rsidR="008137EB" w:rsidRDefault="00D0612E">
      <w:pPr>
        <w:spacing w:after="20"/>
        <w:ind w:left="360"/>
        <w:rPr>
          <w:rFonts w:hint="eastAsia"/>
        </w:rPr>
      </w:pPr>
      <w:r>
        <w:t>LE-04- Mini Excavator - QTY 1 - 2.2 HRS EA - SRK Eng</w:t>
      </w:r>
    </w:p>
    <w:p w14:paraId="1D2DBBC1" w14:textId="77777777" w:rsidR="008137EB" w:rsidRDefault="00D0612E">
      <w:pPr>
        <w:rPr>
          <w:rFonts w:hint="eastAsia"/>
        </w:rPr>
      </w:pPr>
      <w:r>
        <w:br w:type="page"/>
      </w:r>
    </w:p>
    <w:p w14:paraId="7E8891BC" w14:textId="77777777" w:rsidR="008137EB" w:rsidRDefault="00D0612E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8137EB" w14:paraId="30CF780B" w14:textId="77777777">
        <w:tc>
          <w:tcPr>
            <w:tcW w:w="1800" w:type="dxa"/>
          </w:tcPr>
          <w:p w14:paraId="584BC318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6D885BD6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3382511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BF2CEA0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6CED949B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716AFF42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8137EB" w14:paraId="1B63C3DF" w14:textId="77777777">
        <w:tc>
          <w:tcPr>
            <w:tcW w:w="1800" w:type="dxa"/>
          </w:tcPr>
          <w:p w14:paraId="223D1B95" w14:textId="77777777" w:rsidR="008137EB" w:rsidRDefault="00D0612E">
            <w:pPr>
              <w:rPr>
                <w:rFonts w:hint="eastAsia"/>
              </w:rPr>
            </w:pPr>
            <w:r>
              <w:t>Flagger</w:t>
            </w:r>
          </w:p>
        </w:tc>
        <w:tc>
          <w:tcPr>
            <w:tcW w:w="1800" w:type="dxa"/>
          </w:tcPr>
          <w:p w14:paraId="1D57F7F3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2CFF06E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E478CEC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9F5EEDB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AD93F72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24C0CA81" w14:textId="77777777">
        <w:tc>
          <w:tcPr>
            <w:tcW w:w="1800" w:type="dxa"/>
          </w:tcPr>
          <w:p w14:paraId="5D5DF21D" w14:textId="77777777" w:rsidR="008137EB" w:rsidRDefault="00D0612E">
            <w:pPr>
              <w:rPr>
                <w:rFonts w:hint="eastAsia"/>
              </w:rPr>
            </w:pPr>
            <w:r>
              <w:t>Flagger</w:t>
            </w:r>
          </w:p>
        </w:tc>
        <w:tc>
          <w:tcPr>
            <w:tcW w:w="1800" w:type="dxa"/>
          </w:tcPr>
          <w:p w14:paraId="781E33E6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9B9F7F0" w14:textId="77777777" w:rsidR="008137EB" w:rsidRDefault="00D0612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E6995EB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3A92925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B9C42F0" w14:textId="77777777" w:rsidR="008137EB" w:rsidRDefault="00D0612E">
            <w:pPr>
              <w:jc w:val="right"/>
              <w:rPr>
                <w:rFonts w:hint="eastAsia"/>
              </w:rPr>
            </w:pPr>
            <w:r>
              <w:t>3.25</w:t>
            </w:r>
          </w:p>
        </w:tc>
      </w:tr>
      <w:tr w:rsidR="008137EB" w14:paraId="717A4384" w14:textId="77777777">
        <w:tc>
          <w:tcPr>
            <w:tcW w:w="1800" w:type="dxa"/>
          </w:tcPr>
          <w:p w14:paraId="13257E20" w14:textId="77777777" w:rsidR="008137EB" w:rsidRDefault="00D0612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0643B23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03D7951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63FCD5" w14:textId="77777777" w:rsidR="008137EB" w:rsidRDefault="00D0612E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43E73A24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8AE4ADA" w14:textId="77777777" w:rsidR="008137EB" w:rsidRDefault="00D0612E">
            <w:pPr>
              <w:jc w:val="right"/>
              <w:rPr>
                <w:rFonts w:hint="eastAsia"/>
              </w:rPr>
            </w:pPr>
            <w:r>
              <w:t>48</w:t>
            </w:r>
          </w:p>
        </w:tc>
      </w:tr>
      <w:tr w:rsidR="008137EB" w14:paraId="4C70C59D" w14:textId="77777777">
        <w:tc>
          <w:tcPr>
            <w:tcW w:w="1800" w:type="dxa"/>
          </w:tcPr>
          <w:p w14:paraId="7A7D133D" w14:textId="77777777" w:rsidR="008137EB" w:rsidRDefault="00D0612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B5807C4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B2EC6BD" w14:textId="77777777" w:rsidR="008137EB" w:rsidRDefault="00D0612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C8B2702" w14:textId="77777777" w:rsidR="008137EB" w:rsidRDefault="00D0612E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01647CBA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711AEEF" w14:textId="77777777" w:rsidR="008137EB" w:rsidRDefault="00D0612E">
            <w:pPr>
              <w:jc w:val="right"/>
              <w:rPr>
                <w:rFonts w:hint="eastAsia"/>
              </w:rPr>
            </w:pPr>
            <w:r>
              <w:t>21</w:t>
            </w:r>
          </w:p>
        </w:tc>
      </w:tr>
      <w:tr w:rsidR="008137EB" w14:paraId="1B909147" w14:textId="77777777">
        <w:tc>
          <w:tcPr>
            <w:tcW w:w="1800" w:type="dxa"/>
          </w:tcPr>
          <w:p w14:paraId="1D5A059F" w14:textId="77777777" w:rsidR="008137EB" w:rsidRDefault="00D0612E">
            <w:pPr>
              <w:rPr>
                <w:rFonts w:hint="eastAsia"/>
              </w:rPr>
            </w:pPr>
            <w:r>
              <w:t xml:space="preserve">LL-19- </w:t>
            </w:r>
            <w:r>
              <w:t>Welder</w:t>
            </w:r>
          </w:p>
        </w:tc>
        <w:tc>
          <w:tcPr>
            <w:tcW w:w="1800" w:type="dxa"/>
          </w:tcPr>
          <w:p w14:paraId="21965E02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0A143E0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5B5B759" w14:textId="77777777" w:rsidR="008137EB" w:rsidRDefault="00D0612E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747BC69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613AAE9" w14:textId="77777777" w:rsidR="008137EB" w:rsidRDefault="00D0612E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8137EB" w14:paraId="091CBE82" w14:textId="77777777">
        <w:tc>
          <w:tcPr>
            <w:tcW w:w="1800" w:type="dxa"/>
          </w:tcPr>
          <w:p w14:paraId="14220219" w14:textId="77777777" w:rsidR="008137EB" w:rsidRDefault="00D0612E">
            <w:pPr>
              <w:rPr>
                <w:rFonts w:hint="eastAsia"/>
              </w:rPr>
            </w:pPr>
            <w:r>
              <w:t>LL-19- Welder</w:t>
            </w:r>
          </w:p>
        </w:tc>
        <w:tc>
          <w:tcPr>
            <w:tcW w:w="1800" w:type="dxa"/>
          </w:tcPr>
          <w:p w14:paraId="77B7407C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C31D938" w14:textId="77777777" w:rsidR="008137EB" w:rsidRDefault="00D0612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F672312" w14:textId="77777777" w:rsidR="008137EB" w:rsidRDefault="00D0612E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22B92855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44D0099" w14:textId="77777777" w:rsidR="008137EB" w:rsidRDefault="00D0612E">
            <w:pPr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8137EB" w14:paraId="188D7B6B" w14:textId="77777777">
        <w:tc>
          <w:tcPr>
            <w:tcW w:w="1800" w:type="dxa"/>
          </w:tcPr>
          <w:p w14:paraId="2EC53B4C" w14:textId="77777777" w:rsidR="008137EB" w:rsidRDefault="00D0612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F80A3AE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5143894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3CB74F5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F52CA1F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620EF69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7BFFB928" w14:textId="77777777">
        <w:tc>
          <w:tcPr>
            <w:tcW w:w="1800" w:type="dxa"/>
          </w:tcPr>
          <w:p w14:paraId="06C47D69" w14:textId="77777777" w:rsidR="008137EB" w:rsidRDefault="00D0612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B0BC7D6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DFE3A67" w14:textId="77777777" w:rsidR="008137EB" w:rsidRDefault="00D0612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D135D35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AEB8149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7CBAEDB" w14:textId="77777777" w:rsidR="008137EB" w:rsidRDefault="00D0612E">
            <w:pPr>
              <w:jc w:val="right"/>
              <w:rPr>
                <w:rFonts w:hint="eastAsia"/>
              </w:rPr>
            </w:pPr>
            <w:r>
              <w:t>3.25</w:t>
            </w:r>
          </w:p>
        </w:tc>
      </w:tr>
      <w:tr w:rsidR="008137EB" w14:paraId="5A00ABF9" w14:textId="77777777">
        <w:tc>
          <w:tcPr>
            <w:tcW w:w="1800" w:type="dxa"/>
          </w:tcPr>
          <w:p w14:paraId="1C6F3D2D" w14:textId="77777777" w:rsidR="008137EB" w:rsidRDefault="00D0612E">
            <w:pPr>
              <w:rPr>
                <w:rFonts w:hint="eastAsia"/>
              </w:rPr>
            </w:pPr>
            <w:r>
              <w:t>LE-114- Crane</w:t>
            </w:r>
          </w:p>
        </w:tc>
        <w:tc>
          <w:tcPr>
            <w:tcW w:w="1800" w:type="dxa"/>
          </w:tcPr>
          <w:p w14:paraId="728AB4BF" w14:textId="77777777" w:rsidR="008137EB" w:rsidRDefault="00D0612E">
            <w:pPr>
              <w:rPr>
                <w:rFonts w:hint="eastAsia"/>
              </w:rPr>
            </w:pPr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4E44F594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8E01B6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0E47FE1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90AAFA1" w14:textId="77777777" w:rsidR="008137EB" w:rsidRDefault="00D0612E">
            <w:pPr>
              <w:jc w:val="right"/>
              <w:rPr>
                <w:rFonts w:hint="eastAsia"/>
              </w:rPr>
            </w:pPr>
            <w:r>
              <w:t>11.25</w:t>
            </w:r>
          </w:p>
        </w:tc>
      </w:tr>
      <w:tr w:rsidR="008137EB" w14:paraId="71A3F6D8" w14:textId="77777777">
        <w:tc>
          <w:tcPr>
            <w:tcW w:w="1800" w:type="dxa"/>
          </w:tcPr>
          <w:p w14:paraId="66D24C4B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LL-02- Foreman</w:t>
            </w:r>
          </w:p>
        </w:tc>
        <w:tc>
          <w:tcPr>
            <w:tcW w:w="1800" w:type="dxa"/>
          </w:tcPr>
          <w:p w14:paraId="2CC5B51C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37C1C12C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F1C9233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6216082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OHL</w:t>
            </w:r>
          </w:p>
        </w:tc>
        <w:tc>
          <w:tcPr>
            <w:tcW w:w="1800" w:type="dxa"/>
          </w:tcPr>
          <w:p w14:paraId="6980149F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8137EB" w14:paraId="413ACDA8" w14:textId="77777777">
        <w:tc>
          <w:tcPr>
            <w:tcW w:w="1800" w:type="dxa"/>
          </w:tcPr>
          <w:p w14:paraId="3A41A991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0412E523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3ED31CD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D9C6742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1800" w:type="dxa"/>
          </w:tcPr>
          <w:p w14:paraId="14320407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OHL</w:t>
            </w:r>
          </w:p>
        </w:tc>
        <w:tc>
          <w:tcPr>
            <w:tcW w:w="1800" w:type="dxa"/>
          </w:tcPr>
          <w:p w14:paraId="5DD14B18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40</w:t>
            </w:r>
          </w:p>
        </w:tc>
      </w:tr>
      <w:tr w:rsidR="008137EB" w14:paraId="73022D4C" w14:textId="77777777">
        <w:tc>
          <w:tcPr>
            <w:tcW w:w="1800" w:type="dxa"/>
          </w:tcPr>
          <w:p w14:paraId="07F07C21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2FD6A627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8B0E76E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5AB48D2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7155C4E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OHL</w:t>
            </w:r>
          </w:p>
        </w:tc>
        <w:tc>
          <w:tcPr>
            <w:tcW w:w="1800" w:type="dxa"/>
          </w:tcPr>
          <w:p w14:paraId="39830922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8137EB" w14:paraId="465E2F63" w14:textId="77777777">
        <w:tc>
          <w:tcPr>
            <w:tcW w:w="1800" w:type="dxa"/>
          </w:tcPr>
          <w:p w14:paraId="3590B58B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 xml:space="preserve">LE-51- </w:t>
            </w:r>
            <w:r>
              <w:rPr>
                <w:b/>
              </w:rPr>
              <w:t>Pickup Truck</w:t>
            </w:r>
          </w:p>
        </w:tc>
        <w:tc>
          <w:tcPr>
            <w:tcW w:w="1800" w:type="dxa"/>
          </w:tcPr>
          <w:p w14:paraId="0B9175EF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665FC88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7195DBC6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D1D2A20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OHL</w:t>
            </w:r>
          </w:p>
        </w:tc>
        <w:tc>
          <w:tcPr>
            <w:tcW w:w="1800" w:type="dxa"/>
          </w:tcPr>
          <w:p w14:paraId="02E5D662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8137EB" w14:paraId="32115AEF" w14:textId="77777777">
        <w:tc>
          <w:tcPr>
            <w:tcW w:w="1800" w:type="dxa"/>
          </w:tcPr>
          <w:p w14:paraId="264CD53E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LE-04- Mini Excavator</w:t>
            </w:r>
          </w:p>
        </w:tc>
        <w:tc>
          <w:tcPr>
            <w:tcW w:w="1800" w:type="dxa"/>
          </w:tcPr>
          <w:p w14:paraId="6C9D61B2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CB9D004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2F6E0817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B391DB8" w14:textId="77777777" w:rsidR="008137EB" w:rsidRDefault="00D0612E">
            <w:pPr>
              <w:rPr>
                <w:rFonts w:hint="eastAsia"/>
              </w:rPr>
            </w:pPr>
            <w:r>
              <w:rPr>
                <w:b/>
              </w:rPr>
              <w:t>OHL</w:t>
            </w:r>
          </w:p>
        </w:tc>
        <w:tc>
          <w:tcPr>
            <w:tcW w:w="1800" w:type="dxa"/>
          </w:tcPr>
          <w:p w14:paraId="4935DAA2" w14:textId="77777777" w:rsidR="008137EB" w:rsidRDefault="00D0612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8137EB" w14:paraId="46B582DF" w14:textId="77777777">
        <w:tc>
          <w:tcPr>
            <w:tcW w:w="1800" w:type="dxa"/>
          </w:tcPr>
          <w:p w14:paraId="5EDA53BF" w14:textId="77777777" w:rsidR="008137EB" w:rsidRDefault="00D0612E">
            <w:pPr>
              <w:rPr>
                <w:rFonts w:hint="eastAsia"/>
              </w:rPr>
            </w:pPr>
            <w:r>
              <w:t>Consultant</w:t>
            </w:r>
          </w:p>
        </w:tc>
        <w:tc>
          <w:tcPr>
            <w:tcW w:w="1800" w:type="dxa"/>
          </w:tcPr>
          <w:p w14:paraId="78CBA6D1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7CB975D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87A92F2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163FE52" w14:textId="77777777" w:rsidR="008137EB" w:rsidRDefault="00D0612E">
            <w:pPr>
              <w:rPr>
                <w:rFonts w:hint="eastAsia"/>
              </w:rPr>
            </w:pPr>
            <w:r>
              <w:t>Cor-Pro</w:t>
            </w:r>
          </w:p>
        </w:tc>
        <w:tc>
          <w:tcPr>
            <w:tcW w:w="1800" w:type="dxa"/>
          </w:tcPr>
          <w:p w14:paraId="6420504D" w14:textId="77777777" w:rsidR="008137EB" w:rsidRDefault="00D0612E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8137EB" w14:paraId="4CE182F5" w14:textId="77777777">
        <w:tc>
          <w:tcPr>
            <w:tcW w:w="1800" w:type="dxa"/>
          </w:tcPr>
          <w:p w14:paraId="3C6A8A3E" w14:textId="77777777" w:rsidR="008137EB" w:rsidRDefault="00D0612E">
            <w:pPr>
              <w:rPr>
                <w:rFonts w:hint="eastAsia"/>
              </w:rPr>
            </w:pPr>
            <w:r>
              <w:t>Consultant</w:t>
            </w:r>
          </w:p>
        </w:tc>
        <w:tc>
          <w:tcPr>
            <w:tcW w:w="1800" w:type="dxa"/>
          </w:tcPr>
          <w:p w14:paraId="5E462F35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8DF76B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259A4AD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40F74C2" w14:textId="77777777" w:rsidR="008137EB" w:rsidRDefault="00D0612E">
            <w:pPr>
              <w:rPr>
                <w:rFonts w:hint="eastAsia"/>
              </w:rPr>
            </w:pPr>
            <w:r>
              <w:t xml:space="preserve">City of San </w:t>
            </w:r>
            <w:r>
              <w:t>Diego</w:t>
            </w:r>
          </w:p>
        </w:tc>
        <w:tc>
          <w:tcPr>
            <w:tcW w:w="1800" w:type="dxa"/>
          </w:tcPr>
          <w:p w14:paraId="0FFF36AF" w14:textId="77777777" w:rsidR="008137EB" w:rsidRDefault="00D0612E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8137EB" w14:paraId="27C3B2F9" w14:textId="77777777">
        <w:tc>
          <w:tcPr>
            <w:tcW w:w="1800" w:type="dxa"/>
          </w:tcPr>
          <w:p w14:paraId="0269D15E" w14:textId="77777777" w:rsidR="008137EB" w:rsidRDefault="00D0612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091A6E4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BC44F5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7AE4A76" w14:textId="77777777" w:rsidR="008137EB" w:rsidRDefault="00D0612E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746B7A70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5A451857" w14:textId="77777777" w:rsidR="008137EB" w:rsidRDefault="00D0612E">
            <w:pPr>
              <w:jc w:val="right"/>
              <w:rPr>
                <w:rFonts w:hint="eastAsia"/>
              </w:rPr>
            </w:pPr>
            <w:r>
              <w:t>11.5</w:t>
            </w:r>
          </w:p>
        </w:tc>
      </w:tr>
      <w:tr w:rsidR="008137EB" w14:paraId="7B0D3FE8" w14:textId="77777777">
        <w:tc>
          <w:tcPr>
            <w:tcW w:w="1800" w:type="dxa"/>
          </w:tcPr>
          <w:p w14:paraId="19B5CD7B" w14:textId="77777777" w:rsidR="008137EB" w:rsidRDefault="00D0612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6E98A50C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100B47E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193EC8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A8A65FC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6A773A87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0756C290" w14:textId="77777777">
        <w:tc>
          <w:tcPr>
            <w:tcW w:w="1800" w:type="dxa"/>
          </w:tcPr>
          <w:p w14:paraId="46599294" w14:textId="77777777" w:rsidR="008137EB" w:rsidRDefault="00D0612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55915CC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5A631BC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3CEF89B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623F6CD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1CBFDB8F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54CFC0BD" w14:textId="77777777">
        <w:tc>
          <w:tcPr>
            <w:tcW w:w="1800" w:type="dxa"/>
          </w:tcPr>
          <w:p w14:paraId="2672B7F9" w14:textId="77777777" w:rsidR="008137EB" w:rsidRDefault="00D0612E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1A08A500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8AEA6CC" w14:textId="77777777" w:rsidR="008137EB" w:rsidRDefault="00D0612E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3F41C9FC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9EE9546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30E17845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14517FB1" w14:textId="77777777">
        <w:tc>
          <w:tcPr>
            <w:tcW w:w="1800" w:type="dxa"/>
          </w:tcPr>
          <w:p w14:paraId="4121EC0D" w14:textId="77777777" w:rsidR="008137EB" w:rsidRDefault="00D0612E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4D697CF3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EB4207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650F8E1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B68D6FD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200C5625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1BEFEFD7" w14:textId="77777777">
        <w:tc>
          <w:tcPr>
            <w:tcW w:w="1800" w:type="dxa"/>
          </w:tcPr>
          <w:p w14:paraId="159C7043" w14:textId="77777777" w:rsidR="008137EB" w:rsidRDefault="00D0612E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2D8B6E57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914DBB1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03CF836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E0ADA1B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515DF0E9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1D459E59" w14:textId="77777777">
        <w:tc>
          <w:tcPr>
            <w:tcW w:w="1800" w:type="dxa"/>
          </w:tcPr>
          <w:p w14:paraId="5ED0D2BC" w14:textId="77777777" w:rsidR="008137EB" w:rsidRDefault="00D0612E">
            <w:pPr>
              <w:rPr>
                <w:rFonts w:hint="eastAsia"/>
              </w:rPr>
            </w:pPr>
            <w:r>
              <w:t>LE-72- Arrow Board</w:t>
            </w:r>
          </w:p>
        </w:tc>
        <w:tc>
          <w:tcPr>
            <w:tcW w:w="1800" w:type="dxa"/>
          </w:tcPr>
          <w:p w14:paraId="0C316904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967573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D24A30E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190279B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624C1EC7" w14:textId="77777777" w:rsidR="008137EB" w:rsidRDefault="00D0612E">
            <w:pPr>
              <w:jc w:val="right"/>
              <w:rPr>
                <w:rFonts w:hint="eastAsia"/>
              </w:rPr>
            </w:pPr>
            <w:r>
              <w:t>5.75</w:t>
            </w:r>
          </w:p>
        </w:tc>
      </w:tr>
      <w:tr w:rsidR="008137EB" w14:paraId="06B8C2AA" w14:textId="77777777">
        <w:tc>
          <w:tcPr>
            <w:tcW w:w="1800" w:type="dxa"/>
          </w:tcPr>
          <w:p w14:paraId="12D87EF2" w14:textId="77777777" w:rsidR="008137EB" w:rsidRDefault="00D0612E">
            <w:pPr>
              <w:rPr>
                <w:rFonts w:hint="eastAsia"/>
              </w:rPr>
            </w:pPr>
            <w:r>
              <w:t xml:space="preserve">LL-03- </w:t>
            </w:r>
            <w:r>
              <w:t>Laborers</w:t>
            </w:r>
          </w:p>
        </w:tc>
        <w:tc>
          <w:tcPr>
            <w:tcW w:w="1800" w:type="dxa"/>
          </w:tcPr>
          <w:p w14:paraId="168ACFC0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650B750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1956B9A" w14:textId="77777777" w:rsidR="008137EB" w:rsidRDefault="00D0612E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1C4DD03C" w14:textId="77777777" w:rsidR="008137EB" w:rsidRDefault="00D0612E">
            <w:pPr>
              <w:rPr>
                <w:rFonts w:hint="eastAsia"/>
              </w:rPr>
            </w:pPr>
            <w:r>
              <w:t>Pickette Fences</w:t>
            </w:r>
          </w:p>
        </w:tc>
        <w:tc>
          <w:tcPr>
            <w:tcW w:w="1800" w:type="dxa"/>
          </w:tcPr>
          <w:p w14:paraId="703A46BD" w14:textId="77777777" w:rsidR="008137EB" w:rsidRDefault="00D0612E">
            <w:pPr>
              <w:jc w:val="right"/>
              <w:rPr>
                <w:rFonts w:hint="eastAsia"/>
              </w:rPr>
            </w:pPr>
            <w:r>
              <w:t>32</w:t>
            </w:r>
          </w:p>
        </w:tc>
      </w:tr>
      <w:tr w:rsidR="008137EB" w14:paraId="4FEAD795" w14:textId="77777777">
        <w:tc>
          <w:tcPr>
            <w:tcW w:w="1800" w:type="dxa"/>
          </w:tcPr>
          <w:p w14:paraId="7910ACED" w14:textId="77777777" w:rsidR="008137EB" w:rsidRDefault="00D0612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0FC6F0A5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0A96D2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748EEEC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402BE82" w14:textId="77777777" w:rsidR="008137EB" w:rsidRDefault="00D0612E">
            <w:pPr>
              <w:rPr>
                <w:rFonts w:hint="eastAsia"/>
              </w:rPr>
            </w:pPr>
            <w:r>
              <w:t>Pickette Fences</w:t>
            </w:r>
          </w:p>
        </w:tc>
        <w:tc>
          <w:tcPr>
            <w:tcW w:w="1800" w:type="dxa"/>
          </w:tcPr>
          <w:p w14:paraId="185354D9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67B8B843" w14:textId="77777777">
        <w:tc>
          <w:tcPr>
            <w:tcW w:w="1800" w:type="dxa"/>
          </w:tcPr>
          <w:p w14:paraId="7F5D454B" w14:textId="77777777" w:rsidR="008137EB" w:rsidRDefault="00D0612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8384A1A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7FAB06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6D0EE61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855D9FA" w14:textId="77777777" w:rsidR="008137EB" w:rsidRDefault="00D0612E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0982464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66811608" w14:textId="77777777">
        <w:tc>
          <w:tcPr>
            <w:tcW w:w="1800" w:type="dxa"/>
          </w:tcPr>
          <w:p w14:paraId="3481DB6D" w14:textId="77777777" w:rsidR="008137EB" w:rsidRDefault="00D0612E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74CBB7EA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65B8B9C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107C666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2531204" w14:textId="77777777" w:rsidR="008137EB" w:rsidRDefault="00D0612E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27E710ED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77C976A5" w14:textId="77777777">
        <w:tc>
          <w:tcPr>
            <w:tcW w:w="1800" w:type="dxa"/>
          </w:tcPr>
          <w:p w14:paraId="01372B1E" w14:textId="77777777" w:rsidR="008137EB" w:rsidRDefault="00D0612E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3C7DDB31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34EB09B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CDA0C64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41A2941" w14:textId="77777777" w:rsidR="008137EB" w:rsidRDefault="00D0612E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4AAD5CAF" w14:textId="77777777" w:rsidR="008137EB" w:rsidRDefault="00D0612E">
            <w:pPr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8137EB" w14:paraId="050B51C0" w14:textId="77777777">
        <w:tc>
          <w:tcPr>
            <w:tcW w:w="1800" w:type="dxa"/>
          </w:tcPr>
          <w:p w14:paraId="06D98651" w14:textId="77777777" w:rsidR="008137EB" w:rsidRDefault="00D0612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20273F7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327C0D2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71CF5F4" w14:textId="77777777" w:rsidR="008137EB" w:rsidRDefault="00D0612E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2D147E4A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063D9F0C" w14:textId="77777777" w:rsidR="008137EB" w:rsidRDefault="00D0612E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8137EB" w14:paraId="47AC1EA8" w14:textId="77777777">
        <w:tc>
          <w:tcPr>
            <w:tcW w:w="1800" w:type="dxa"/>
          </w:tcPr>
          <w:p w14:paraId="1E4BE3AE" w14:textId="77777777" w:rsidR="008137EB" w:rsidRDefault="00D0612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06A5523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A511221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3163D7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8CFFF81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3E89CDE2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64B9BEF0" w14:textId="77777777">
        <w:tc>
          <w:tcPr>
            <w:tcW w:w="1800" w:type="dxa"/>
          </w:tcPr>
          <w:p w14:paraId="3120FEC8" w14:textId="77777777" w:rsidR="008137EB" w:rsidRDefault="00D0612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59DAF9C6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0AD06D5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8EBF46B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F0C7AF3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3CD57A18" w14:textId="77777777" w:rsidR="008137EB" w:rsidRDefault="00D0612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8137EB" w14:paraId="21BDC4E8" w14:textId="77777777">
        <w:tc>
          <w:tcPr>
            <w:tcW w:w="1800" w:type="dxa"/>
          </w:tcPr>
          <w:p w14:paraId="44DEDD52" w14:textId="77777777" w:rsidR="008137EB" w:rsidRDefault="00D0612E">
            <w:pPr>
              <w:rPr>
                <w:rFonts w:hint="eastAsia"/>
              </w:rPr>
            </w:pPr>
            <w:r>
              <w:lastRenderedPageBreak/>
              <w:t>LE-42- Utility Truck</w:t>
            </w:r>
          </w:p>
        </w:tc>
        <w:tc>
          <w:tcPr>
            <w:tcW w:w="1800" w:type="dxa"/>
          </w:tcPr>
          <w:p w14:paraId="34DD6E5A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DDF4B30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A5437C4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BEC5769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74E21EA0" w14:textId="77777777" w:rsidR="008137EB" w:rsidRDefault="00D0612E">
            <w:pPr>
              <w:jc w:val="right"/>
              <w:rPr>
                <w:rFonts w:hint="eastAsia"/>
              </w:rPr>
            </w:pPr>
            <w:r>
              <w:t>2.25</w:t>
            </w:r>
          </w:p>
        </w:tc>
      </w:tr>
      <w:tr w:rsidR="008137EB" w14:paraId="7F690697" w14:textId="77777777">
        <w:tc>
          <w:tcPr>
            <w:tcW w:w="1800" w:type="dxa"/>
          </w:tcPr>
          <w:p w14:paraId="0837B799" w14:textId="77777777" w:rsidR="008137EB" w:rsidRDefault="00D0612E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5C8B2EB7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8BFCEB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F72A66D" w14:textId="77777777" w:rsidR="008137EB" w:rsidRDefault="00D0612E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5C678261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0A01BAD4" w14:textId="77777777" w:rsidR="008137EB" w:rsidRDefault="00D0612E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8137EB" w14:paraId="7D0928EB" w14:textId="77777777">
        <w:tc>
          <w:tcPr>
            <w:tcW w:w="1800" w:type="dxa"/>
          </w:tcPr>
          <w:p w14:paraId="7B2EDC2B" w14:textId="77777777" w:rsidR="008137EB" w:rsidRDefault="00D0612E">
            <w:pPr>
              <w:rPr>
                <w:rFonts w:hint="eastAsia"/>
              </w:rPr>
            </w:pPr>
            <w:r>
              <w:t>LE-72- Arrow Board</w:t>
            </w:r>
          </w:p>
        </w:tc>
        <w:tc>
          <w:tcPr>
            <w:tcW w:w="1800" w:type="dxa"/>
          </w:tcPr>
          <w:p w14:paraId="4FC14DA3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CC5555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AF28607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50CA6D0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61686575" w14:textId="77777777" w:rsidR="008137EB" w:rsidRDefault="00D0612E">
            <w:pPr>
              <w:jc w:val="right"/>
              <w:rPr>
                <w:rFonts w:hint="eastAsia"/>
              </w:rPr>
            </w:pPr>
            <w:r>
              <w:t>2.25</w:t>
            </w:r>
          </w:p>
        </w:tc>
      </w:tr>
      <w:tr w:rsidR="008137EB" w14:paraId="35AE9BB3" w14:textId="77777777">
        <w:tc>
          <w:tcPr>
            <w:tcW w:w="1800" w:type="dxa"/>
          </w:tcPr>
          <w:p w14:paraId="6373C365" w14:textId="77777777" w:rsidR="008137EB" w:rsidRDefault="00D0612E">
            <w:pPr>
              <w:rPr>
                <w:rFonts w:hint="eastAsia"/>
              </w:rPr>
            </w:pPr>
            <w:r>
              <w:t xml:space="preserve">LE-04- Mini </w:t>
            </w:r>
            <w:r>
              <w:t>Excavator</w:t>
            </w:r>
          </w:p>
        </w:tc>
        <w:tc>
          <w:tcPr>
            <w:tcW w:w="1800" w:type="dxa"/>
          </w:tcPr>
          <w:p w14:paraId="6B1BD5A0" w14:textId="77777777" w:rsidR="008137EB" w:rsidRDefault="00D0612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5DF5675" w14:textId="77777777" w:rsidR="008137EB" w:rsidRDefault="00D0612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4049FBF" w14:textId="77777777" w:rsidR="008137EB" w:rsidRDefault="00D0612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07122AD" w14:textId="77777777" w:rsidR="008137EB" w:rsidRDefault="00D0612E">
            <w:pPr>
              <w:rPr>
                <w:rFonts w:hint="eastAsia"/>
              </w:rPr>
            </w:pPr>
            <w:r>
              <w:t>SRK Eng</w:t>
            </w:r>
          </w:p>
        </w:tc>
        <w:tc>
          <w:tcPr>
            <w:tcW w:w="1800" w:type="dxa"/>
          </w:tcPr>
          <w:p w14:paraId="4F4C1AD7" w14:textId="77777777" w:rsidR="008137EB" w:rsidRDefault="00D0612E">
            <w:pPr>
              <w:jc w:val="right"/>
              <w:rPr>
                <w:rFonts w:hint="eastAsia"/>
              </w:rPr>
            </w:pPr>
            <w:r>
              <w:t>2.25</w:t>
            </w:r>
          </w:p>
        </w:tc>
      </w:tr>
    </w:tbl>
    <w:p w14:paraId="0697E398" w14:textId="77777777" w:rsidR="00D0612E" w:rsidRDefault="00D0612E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610911">
    <w:abstractNumId w:val="8"/>
  </w:num>
  <w:num w:numId="2" w16cid:durableId="1754356640">
    <w:abstractNumId w:val="6"/>
  </w:num>
  <w:num w:numId="3" w16cid:durableId="1158300006">
    <w:abstractNumId w:val="5"/>
  </w:num>
  <w:num w:numId="4" w16cid:durableId="750588956">
    <w:abstractNumId w:val="4"/>
  </w:num>
  <w:num w:numId="5" w16cid:durableId="1002853514">
    <w:abstractNumId w:val="7"/>
  </w:num>
  <w:num w:numId="6" w16cid:durableId="1602686326">
    <w:abstractNumId w:val="3"/>
  </w:num>
  <w:num w:numId="7" w16cid:durableId="602539579">
    <w:abstractNumId w:val="2"/>
  </w:num>
  <w:num w:numId="8" w16cid:durableId="1144658109">
    <w:abstractNumId w:val="1"/>
  </w:num>
  <w:num w:numId="9" w16cid:durableId="199367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626"/>
    <w:rsid w:val="00326F90"/>
    <w:rsid w:val="008137EB"/>
    <w:rsid w:val="00AA1D8D"/>
    <w:rsid w:val="00B47730"/>
    <w:rsid w:val="00C07A6E"/>
    <w:rsid w:val="00CB0664"/>
    <w:rsid w:val="00D0612E"/>
    <w:rsid w:val="00E70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F153E"/>
  <w14:defaultImageDpi w14:val="300"/>
  <w15:docId w15:val="{1616541F-C9AA-4E22-82F6-99207071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3</cp:revision>
  <dcterms:created xsi:type="dcterms:W3CDTF">2026-04-27T16:25:00Z</dcterms:created>
  <dcterms:modified xsi:type="dcterms:W3CDTF">2026-04-27T16:25:00Z</dcterms:modified>
  <cp:category/>
</cp:coreProperties>
</file>