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5239" w14:textId="77777777" w:rsidR="004E7895" w:rsidRDefault="00F43483">
      <w:pPr>
        <w:jc w:val="center"/>
      </w:pPr>
      <w:r>
        <w:rPr>
          <w:b/>
          <w:sz w:val="28"/>
        </w:rPr>
        <w:t>DAILY FIELD REPORT - 06-30-2026</w:t>
      </w:r>
    </w:p>
    <w:p w14:paraId="68B60D47" w14:textId="77777777" w:rsidR="004E7895" w:rsidRDefault="00F43483">
      <w:pPr>
        <w:spacing w:after="240"/>
      </w:pPr>
      <w:r>
        <w:rPr>
          <w:b/>
        </w:rPr>
        <w:t>Project: Morena Conveyance Northern</w:t>
      </w:r>
      <w:r>
        <w:rPr>
          <w:b/>
        </w:rPr>
        <w:br/>
      </w:r>
      <w:r>
        <w:t>Location: Nobel Dr Eastbound #2 Lane</w:t>
      </w:r>
      <w:r>
        <w:br/>
        <w:t>Resident Engineer: Terry West</w:t>
      </w:r>
      <w:r>
        <w:br/>
        <w:t>Weather: High: 70°F, Low: 62°F, Wind: 9 mph WSW, Drizzle</w:t>
      </w:r>
      <w:r>
        <w:br/>
        <w:t>Hours: 19:30 - 03:30</w:t>
      </w:r>
    </w:p>
    <w:p w14:paraId="2B283BF4" w14:textId="77777777" w:rsidR="004E7895" w:rsidRDefault="00F43483">
      <w:pPr>
        <w:pStyle w:val="Heading2"/>
      </w:pPr>
      <w:r>
        <w:t>Activities Detail</w:t>
      </w:r>
    </w:p>
    <w:p w14:paraId="4190CD57" w14:textId="77777777" w:rsidR="004E7895" w:rsidRDefault="00F43483">
      <w:pPr>
        <w:spacing w:before="160" w:after="40"/>
      </w:pPr>
      <w:r>
        <w:rPr>
          <w:b/>
          <w:color w:val="003264"/>
          <w:u w:val="single"/>
        </w:rPr>
        <w:t>Nobel Dr. - RJ Noble - Grind and Overlay — 489+00 to 506+60</w:t>
      </w:r>
    </w:p>
    <w:p w14:paraId="6B226A4E" w14:textId="77777777" w:rsidR="004E7895" w:rsidRDefault="00F43483">
      <w:pPr>
        <w:spacing w:after="20"/>
        <w:ind w:left="360"/>
      </w:pPr>
      <w:r>
        <w:t>• Grind &amp; Overlay — Tuesday, June 30, 2026:</w:t>
      </w:r>
    </w:p>
    <w:p w14:paraId="22551B2A" w14:textId="77777777" w:rsidR="004E7895" w:rsidRDefault="00F43483">
      <w:pPr>
        <w:spacing w:after="20"/>
      </w:pPr>
      <w:r>
        <w:t>489+00 to 506+60</w:t>
      </w:r>
    </w:p>
    <w:p w14:paraId="35FFD23B" w14:textId="77777777" w:rsidR="004E7895" w:rsidRDefault="00F43483">
      <w:pPr>
        <w:spacing w:after="20"/>
      </w:pPr>
      <w:r>
        <w:t>Actual Asphalt qtys and Actual lengths below</w:t>
      </w:r>
    </w:p>
    <w:p w14:paraId="3230EF36" w14:textId="04048E02" w:rsidR="004E7895" w:rsidRDefault="00F43483">
      <w:pPr>
        <w:spacing w:after="20"/>
        <w:ind w:left="360"/>
      </w:pPr>
      <w:r>
        <w:t xml:space="preserve">- </w:t>
      </w:r>
      <w:r w:rsidR="00746EBD">
        <w:t>Nobel Eastbound #2 lane + turn pockets</w:t>
      </w:r>
      <w:r>
        <w:t xml:space="preserve"> — 1424.1 tons</w:t>
      </w:r>
    </w:p>
    <w:p w14:paraId="1A55B2ED" w14:textId="77777777" w:rsidR="004E7895" w:rsidRDefault="00F43483">
      <w:pPr>
        <w:spacing w:after="20"/>
        <w:ind w:left="360"/>
      </w:pPr>
      <w:r>
        <w:t>- .36 Miles or 1922 Ft</w:t>
      </w:r>
    </w:p>
    <w:p w14:paraId="64BDEC70" w14:textId="77777777" w:rsidR="004E7895" w:rsidRDefault="00F43483">
      <w:pPr>
        <w:spacing w:after="20"/>
      </w:pPr>
      <w:r>
        <w:t>Total: 76,506 SF / 1,424 Tons</w:t>
      </w:r>
    </w:p>
    <w:p w14:paraId="65246352" w14:textId="77777777" w:rsidR="004E7895" w:rsidRDefault="00F43483">
      <w:pPr>
        <w:spacing w:after="20"/>
        <w:ind w:left="360"/>
      </w:pPr>
      <w:r>
        <w:t>• Material: 1/2" FIBER MIX ID#21242163F</w:t>
      </w:r>
    </w:p>
    <w:p w14:paraId="40032A70" w14:textId="77777777" w:rsidR="004E7895" w:rsidRDefault="00F43483">
      <w:pPr>
        <w:spacing w:after="20"/>
        <w:ind w:left="360"/>
      </w:pPr>
      <w:r>
        <w:t>• Plant: MM LAKESIDE</w:t>
      </w:r>
    </w:p>
    <w:p w14:paraId="547FE8DF" w14:textId="77777777" w:rsidR="004E7895" w:rsidRDefault="00F43483">
      <w:pPr>
        <w:spacing w:after="20"/>
        <w:ind w:left="360"/>
      </w:pPr>
      <w:r>
        <w:t>• Material: GRINDS TO MIRAMAR</w:t>
      </w:r>
    </w:p>
    <w:p w14:paraId="4A159937" w14:textId="77777777" w:rsidR="004E7895" w:rsidRDefault="00F43483">
      <w:pPr>
        <w:spacing w:after="20"/>
        <w:ind w:left="360"/>
      </w:pPr>
      <w:r>
        <w:t>• Asphalt Laid: 1424.10 tons</w:t>
      </w:r>
    </w:p>
    <w:p w14:paraId="39A3A387" w14:textId="77777777" w:rsidR="004E7895" w:rsidRDefault="00F43483">
      <w:pPr>
        <w:spacing w:after="20"/>
        <w:ind w:left="360"/>
      </w:pPr>
      <w:r>
        <w:t>• Traffic Control: Traffic control was setup from West of genesee on Nobel heading east all the way through the town centre dr/nobel intersection, closing the #2 lane and any turn pockets. no travel North and South through Genesee and Nobel intersection. 3 cars were parked in the no park zone east of Lombard; however it was determined the No Parks had the incorrect time written on them. The PD was able to contact the owners however and the cars were moved, work went as planned</w:t>
      </w:r>
    </w:p>
    <w:p w14:paraId="55C555FF" w14:textId="77777777" w:rsidR="004E7895" w:rsidRDefault="00F43483">
      <w:pPr>
        <w:spacing w:after="20"/>
        <w:ind w:left="360"/>
      </w:pPr>
      <w:r>
        <w:t>• The grind and overlay started approx 20' West of the nobel/genesee intersection, traveled East through Nobel #2 lane and ended at the east side of nobel town centre intersection.</w:t>
      </w:r>
    </w:p>
    <w:p w14:paraId="0E80FD51" w14:textId="77777777" w:rsidR="004E7895" w:rsidRDefault="00F43483">
      <w:pPr>
        <w:spacing w:after="20"/>
      </w:pPr>
      <w:r>
        <w:t>31428 SF of concrete was encountered and documented by RJ Noble.</w:t>
      </w:r>
    </w:p>
    <w:p w14:paraId="0582D290" w14:textId="77777777" w:rsidR="004E7895" w:rsidRDefault="00F43483">
      <w:pPr>
        <w:spacing w:after="20"/>
      </w:pPr>
      <w:r>
        <w:t>Work asphalt was laid through by 3:05 AM and street sweeping and traffic control removal was completed by 3:30 AM.</w:t>
      </w:r>
    </w:p>
    <w:p w14:paraId="06D49264" w14:textId="77777777" w:rsidR="004E7895" w:rsidRDefault="00F43483">
      <w:pPr>
        <w:spacing w:after="80"/>
      </w:pPr>
      <w:r>
        <w:rPr>
          <w:i/>
          <w:color w:val="505050"/>
          <w:sz w:val="18"/>
        </w:rPr>
        <w:t>Hours: 7:30 PM - 3:00 AM</w:t>
      </w:r>
    </w:p>
    <w:p w14:paraId="2400C306" w14:textId="77777777" w:rsidR="004E7895" w:rsidRDefault="00F43483">
      <w:pPr>
        <w:spacing w:before="80" w:after="0"/>
      </w:pPr>
      <w:r>
        <w:rPr>
          <w:b/>
          <w:sz w:val="18"/>
        </w:rPr>
        <w:t>Manpower:</w:t>
      </w:r>
    </w:p>
    <w:p w14:paraId="4C46759A" w14:textId="77777777" w:rsidR="004E7895" w:rsidRDefault="00F43483">
      <w:pPr>
        <w:spacing w:after="20"/>
        <w:ind w:left="360"/>
      </w:pPr>
      <w:r>
        <w:t>LL-02- Foreman - QTY 2 - 7.5 HRS EA - RJ NOBLE</w:t>
      </w:r>
    </w:p>
    <w:p w14:paraId="461A662B" w14:textId="77777777" w:rsidR="004E7895" w:rsidRDefault="00F43483">
      <w:pPr>
        <w:spacing w:after="20"/>
        <w:ind w:left="360"/>
      </w:pPr>
      <w:r>
        <w:t>LL-04- Operator - QTY 10 - 7.5 HRS EA - RJ NOBLE</w:t>
      </w:r>
    </w:p>
    <w:p w14:paraId="7DCE558F" w14:textId="77777777" w:rsidR="004E7895" w:rsidRDefault="00F43483">
      <w:pPr>
        <w:spacing w:after="20"/>
        <w:ind w:left="360"/>
      </w:pPr>
      <w:r>
        <w:t>LL-03- Laborers - QTY 6 - 7.5 HRS EA - RJ NOBLE</w:t>
      </w:r>
    </w:p>
    <w:p w14:paraId="6FB55C43" w14:textId="77777777" w:rsidR="004E7895" w:rsidRDefault="00F43483">
      <w:pPr>
        <w:spacing w:after="20"/>
        <w:ind w:left="360"/>
      </w:pPr>
      <w:r>
        <w:t>LL-11- Teamster - QTY 8 - 6.8 HRS EA - DIII</w:t>
      </w:r>
    </w:p>
    <w:p w14:paraId="1BA1665C" w14:textId="77777777" w:rsidR="004E7895" w:rsidRDefault="00F43483">
      <w:pPr>
        <w:spacing w:after="20"/>
        <w:ind w:left="360"/>
      </w:pPr>
      <w:r>
        <w:t>LL-03- Laborers - QTY 2 - 8 HRS EA - RJ NOBLE</w:t>
      </w:r>
    </w:p>
    <w:p w14:paraId="19E0A02E" w14:textId="77777777" w:rsidR="004E7895" w:rsidRDefault="00F43483">
      <w:pPr>
        <w:spacing w:after="20"/>
        <w:ind w:left="360"/>
      </w:pPr>
      <w:r>
        <w:t>LL-11- Teamster - QTY 22 - 7 HRS EA - DIII</w:t>
      </w:r>
    </w:p>
    <w:p w14:paraId="596DC67F" w14:textId="77777777" w:rsidR="004E7895" w:rsidRDefault="00F43483">
      <w:pPr>
        <w:spacing w:after="20"/>
        <w:ind w:left="360"/>
      </w:pPr>
      <w:r>
        <w:t>LL-04- Operator - QTY 2 - 7 HRS EA - PRSI</w:t>
      </w:r>
    </w:p>
    <w:p w14:paraId="6364E268" w14:textId="77777777" w:rsidR="004E7895" w:rsidRDefault="00F43483">
      <w:pPr>
        <w:spacing w:after="20"/>
        <w:ind w:left="360"/>
      </w:pPr>
      <w:r>
        <w:t>LL-03- Laborers - QTY 1 - 7.5 HRS EA - HUDSON</w:t>
      </w:r>
    </w:p>
    <w:p w14:paraId="304E9BAE" w14:textId="77777777" w:rsidR="004E7895" w:rsidRDefault="00F43483">
      <w:pPr>
        <w:spacing w:before="80" w:after="0"/>
      </w:pPr>
      <w:r>
        <w:rPr>
          <w:b/>
          <w:sz w:val="18"/>
        </w:rPr>
        <w:t>Equipment:</w:t>
      </w:r>
    </w:p>
    <w:p w14:paraId="52B72B44" w14:textId="77777777" w:rsidR="004E7895" w:rsidRDefault="00F43483">
      <w:pPr>
        <w:spacing w:after="20"/>
        <w:ind w:left="360"/>
      </w:pPr>
      <w:r>
        <w:t>LE-13- Roller H222 - QTY 4 - 7.5 HRS EA - RJ NOBLE</w:t>
      </w:r>
    </w:p>
    <w:p w14:paraId="5803AD5D" w14:textId="77777777" w:rsidR="004E7895" w:rsidRDefault="00F43483">
      <w:pPr>
        <w:spacing w:after="20"/>
        <w:ind w:left="360"/>
      </w:pPr>
      <w:r>
        <w:t>LE-09- Skip Loader - QTY 1 - 7.5 HRS EA - RJ NOBLE</w:t>
      </w:r>
    </w:p>
    <w:p w14:paraId="201EA493" w14:textId="77777777" w:rsidR="004E7895" w:rsidRDefault="00F43483">
      <w:pPr>
        <w:spacing w:after="20"/>
        <w:ind w:left="360"/>
      </w:pPr>
      <w:r>
        <w:t>LE-125- Skid Steer - QTY 1 - 7.5 HRS EA - RJ NOBLE</w:t>
      </w:r>
    </w:p>
    <w:p w14:paraId="529C626F" w14:textId="77777777" w:rsidR="004E7895" w:rsidRDefault="00F43483">
      <w:pPr>
        <w:spacing w:after="20"/>
        <w:ind w:left="360"/>
      </w:pPr>
      <w:r>
        <w:t>LE-63- Asphalt Paver - QTY 2 - 7.5 HRS EA - RJ NOBLE</w:t>
      </w:r>
    </w:p>
    <w:p w14:paraId="54791DA8" w14:textId="77777777" w:rsidR="004E7895" w:rsidRDefault="00F43483">
      <w:pPr>
        <w:spacing w:after="20"/>
        <w:ind w:left="360"/>
      </w:pPr>
      <w:r>
        <w:t>LE-30- Deere 210L Skip Loader - QTY 1 - 7.5 HRS EA - RJ NOBLE</w:t>
      </w:r>
    </w:p>
    <w:p w14:paraId="45738DFF" w14:textId="77777777" w:rsidR="004E7895" w:rsidRDefault="00F43483">
      <w:pPr>
        <w:spacing w:after="20"/>
        <w:ind w:left="360"/>
      </w:pPr>
      <w:r>
        <w:t>LE-51- Pickup Truck - QTY 5 - 7.5 HRS EA - RJ NOBLE</w:t>
      </w:r>
    </w:p>
    <w:p w14:paraId="7D1B52EA" w14:textId="77777777" w:rsidR="004E7895" w:rsidRDefault="00F43483">
      <w:pPr>
        <w:spacing w:after="20"/>
        <w:ind w:left="360"/>
      </w:pPr>
      <w:r>
        <w:t>LE-01- Crew Truck - QTY 1 - 7.5 HRS EA - RJ NOBLE</w:t>
      </w:r>
    </w:p>
    <w:p w14:paraId="1C48CEB3" w14:textId="77777777" w:rsidR="004E7895" w:rsidRDefault="00F43483">
      <w:pPr>
        <w:spacing w:after="20"/>
        <w:ind w:left="360"/>
      </w:pPr>
      <w:r>
        <w:t>LE-23- Super 10 End Dump Truck - QTY 8 - 6.8 HRS EA - DIII</w:t>
      </w:r>
    </w:p>
    <w:p w14:paraId="302E6DE3" w14:textId="77777777" w:rsidR="004E7895" w:rsidRDefault="00F43483">
      <w:pPr>
        <w:spacing w:after="20"/>
        <w:ind w:left="360"/>
      </w:pPr>
      <w:r>
        <w:t>LL-03- Laborers - QTY 4 - 7.5 HRS EA - RJ NOBLE - RENTAL</w:t>
      </w:r>
    </w:p>
    <w:p w14:paraId="003A7489" w14:textId="77777777" w:rsidR="004E7895" w:rsidRDefault="00F43483">
      <w:pPr>
        <w:spacing w:after="20"/>
        <w:ind w:left="360"/>
      </w:pPr>
      <w:r>
        <w:t>LE-157- Tack Truck - QTY 1 - 7.5 HRS EA - RJ NOBLE</w:t>
      </w:r>
    </w:p>
    <w:p w14:paraId="5D9561CB" w14:textId="77777777" w:rsidR="004E7895" w:rsidRDefault="00F43483">
      <w:pPr>
        <w:spacing w:after="20"/>
        <w:ind w:left="360"/>
      </w:pPr>
      <w:r>
        <w:t>LE-23- Super 10 End Dump Truck - QTY 1 - 7.5 HRS EA - RJ NOBLE</w:t>
      </w:r>
    </w:p>
    <w:p w14:paraId="46D5812A" w14:textId="77777777" w:rsidR="004E7895" w:rsidRDefault="00F43483">
      <w:pPr>
        <w:spacing w:after="20"/>
        <w:ind w:left="360"/>
      </w:pPr>
      <w:r>
        <w:lastRenderedPageBreak/>
        <w:t>LE-42- Utility Truck - QTY 2 - 7.5 HRS EA - RJ NOBLE</w:t>
      </w:r>
    </w:p>
    <w:p w14:paraId="07C8F703" w14:textId="77777777" w:rsidR="004E7895" w:rsidRDefault="00F43483">
      <w:pPr>
        <w:spacing w:after="20"/>
        <w:ind w:left="360"/>
      </w:pPr>
      <w:r>
        <w:t>LE-19- Street sweeper - QTY 2 - 7.5 HRS EA - RJ NOBLE</w:t>
      </w:r>
    </w:p>
    <w:p w14:paraId="43B8DDE5" w14:textId="77777777" w:rsidR="004E7895" w:rsidRDefault="00F43483">
      <w:pPr>
        <w:spacing w:after="20"/>
        <w:ind w:left="360"/>
      </w:pPr>
      <w:r>
        <w:t>LE-23- Super 10 End Dump Truck - QTY 22 - 7 HRS EA - DIII</w:t>
      </w:r>
    </w:p>
    <w:p w14:paraId="26256FB0" w14:textId="77777777" w:rsidR="004E7895" w:rsidRDefault="00F43483">
      <w:pPr>
        <w:spacing w:after="20"/>
        <w:ind w:left="360"/>
      </w:pPr>
      <w:r>
        <w:t>LE-71- Pavement Grinder - QTY 2 - 7 HRS EA - PRSI</w:t>
      </w:r>
    </w:p>
    <w:p w14:paraId="053A7015" w14:textId="77777777" w:rsidR="004E7895" w:rsidRDefault="00F43483">
      <w:pPr>
        <w:spacing w:after="20"/>
        <w:ind w:left="360"/>
      </w:pPr>
      <w:r>
        <w:t>LE-19- Street sweeper - QTY 1 - 7.5 HRS EA - CTI</w:t>
      </w:r>
    </w:p>
    <w:p w14:paraId="2DEA917F" w14:textId="77777777" w:rsidR="004E7895" w:rsidRDefault="00F43483">
      <w:r>
        <w:br w:type="page"/>
      </w:r>
    </w:p>
    <w:p w14:paraId="1ADC9400" w14:textId="77777777" w:rsidR="004E7895" w:rsidRDefault="00F43483">
      <w:pPr>
        <w:pStyle w:val="Heading2"/>
      </w:pPr>
      <w:r>
        <w:lastRenderedPageBreak/>
        <w:t>Consolidated Resources</w:t>
      </w:r>
    </w:p>
    <w:tbl>
      <w:tblPr>
        <w:tblStyle w:val="TableGrid"/>
        <w:tblW w:w="0" w:type="auto"/>
        <w:tblLook w:val="04A0" w:firstRow="1" w:lastRow="0" w:firstColumn="1" w:lastColumn="0" w:noHBand="0" w:noVBand="1"/>
      </w:tblPr>
      <w:tblGrid>
        <w:gridCol w:w="1799"/>
        <w:gridCol w:w="1798"/>
        <w:gridCol w:w="1798"/>
        <w:gridCol w:w="1798"/>
        <w:gridCol w:w="1799"/>
        <w:gridCol w:w="1798"/>
      </w:tblGrid>
      <w:tr w:rsidR="004E7895" w14:paraId="4A414FC3" w14:textId="77777777">
        <w:tc>
          <w:tcPr>
            <w:tcW w:w="1800" w:type="dxa"/>
          </w:tcPr>
          <w:p w14:paraId="1B2675D4" w14:textId="77777777" w:rsidR="004E7895" w:rsidRDefault="00F43483">
            <w:r>
              <w:rPr>
                <w:b/>
              </w:rPr>
              <w:t>Resource</w:t>
            </w:r>
          </w:p>
        </w:tc>
        <w:tc>
          <w:tcPr>
            <w:tcW w:w="1800" w:type="dxa"/>
          </w:tcPr>
          <w:p w14:paraId="2D8317D7" w14:textId="77777777" w:rsidR="004E7895" w:rsidRDefault="00F43483">
            <w:r>
              <w:rPr>
                <w:b/>
              </w:rPr>
              <w:t>Pay Type</w:t>
            </w:r>
          </w:p>
        </w:tc>
        <w:tc>
          <w:tcPr>
            <w:tcW w:w="1800" w:type="dxa"/>
          </w:tcPr>
          <w:p w14:paraId="19365412" w14:textId="77777777" w:rsidR="004E7895" w:rsidRDefault="00F43483">
            <w:r>
              <w:rPr>
                <w:b/>
              </w:rPr>
              <w:t>Class</w:t>
            </w:r>
          </w:p>
        </w:tc>
        <w:tc>
          <w:tcPr>
            <w:tcW w:w="1800" w:type="dxa"/>
          </w:tcPr>
          <w:p w14:paraId="5443FC85" w14:textId="77777777" w:rsidR="004E7895" w:rsidRDefault="00F43483">
            <w:r>
              <w:rPr>
                <w:b/>
              </w:rPr>
              <w:t>Qty</w:t>
            </w:r>
          </w:p>
        </w:tc>
        <w:tc>
          <w:tcPr>
            <w:tcW w:w="1800" w:type="dxa"/>
          </w:tcPr>
          <w:p w14:paraId="4F3B6D2E" w14:textId="77777777" w:rsidR="004E7895" w:rsidRDefault="00F43483">
            <w:r>
              <w:rPr>
                <w:b/>
              </w:rPr>
              <w:t>Company</w:t>
            </w:r>
          </w:p>
        </w:tc>
        <w:tc>
          <w:tcPr>
            <w:tcW w:w="1800" w:type="dxa"/>
          </w:tcPr>
          <w:p w14:paraId="35D86902" w14:textId="77777777" w:rsidR="004E7895" w:rsidRDefault="00F43483">
            <w:r>
              <w:rPr>
                <w:b/>
              </w:rPr>
              <w:t>Total Hours</w:t>
            </w:r>
          </w:p>
        </w:tc>
      </w:tr>
      <w:tr w:rsidR="004E7895" w14:paraId="048AF300" w14:textId="77777777">
        <w:tc>
          <w:tcPr>
            <w:tcW w:w="1800" w:type="dxa"/>
          </w:tcPr>
          <w:p w14:paraId="469DC41B" w14:textId="77777777" w:rsidR="004E7895" w:rsidRDefault="00F43483">
            <w:r>
              <w:t>LL-02- Foreman</w:t>
            </w:r>
          </w:p>
        </w:tc>
        <w:tc>
          <w:tcPr>
            <w:tcW w:w="1800" w:type="dxa"/>
          </w:tcPr>
          <w:p w14:paraId="2D79189A" w14:textId="77777777" w:rsidR="004E7895" w:rsidRDefault="00F43483">
            <w:r>
              <w:t>CS - Cost</w:t>
            </w:r>
          </w:p>
        </w:tc>
        <w:tc>
          <w:tcPr>
            <w:tcW w:w="1800" w:type="dxa"/>
          </w:tcPr>
          <w:p w14:paraId="19B188CA" w14:textId="77777777" w:rsidR="004E7895" w:rsidRDefault="00F43483">
            <w:r>
              <w:t>LR - Labor Regular Time</w:t>
            </w:r>
          </w:p>
        </w:tc>
        <w:tc>
          <w:tcPr>
            <w:tcW w:w="1800" w:type="dxa"/>
          </w:tcPr>
          <w:p w14:paraId="4AD973BD" w14:textId="77777777" w:rsidR="004E7895" w:rsidRDefault="00F43483">
            <w:pPr>
              <w:jc w:val="right"/>
            </w:pPr>
            <w:r>
              <w:t>2</w:t>
            </w:r>
          </w:p>
        </w:tc>
        <w:tc>
          <w:tcPr>
            <w:tcW w:w="1800" w:type="dxa"/>
          </w:tcPr>
          <w:p w14:paraId="133A0902" w14:textId="77777777" w:rsidR="004E7895" w:rsidRDefault="00F43483">
            <w:r>
              <w:t>RJ NOBLE</w:t>
            </w:r>
          </w:p>
        </w:tc>
        <w:tc>
          <w:tcPr>
            <w:tcW w:w="1800" w:type="dxa"/>
          </w:tcPr>
          <w:p w14:paraId="3478420E" w14:textId="77777777" w:rsidR="004E7895" w:rsidRDefault="00F43483">
            <w:pPr>
              <w:jc w:val="right"/>
            </w:pPr>
            <w:r>
              <w:t>15</w:t>
            </w:r>
          </w:p>
        </w:tc>
      </w:tr>
      <w:tr w:rsidR="004E7895" w14:paraId="43E8769E" w14:textId="77777777">
        <w:tc>
          <w:tcPr>
            <w:tcW w:w="1800" w:type="dxa"/>
          </w:tcPr>
          <w:p w14:paraId="6198E74B" w14:textId="77777777" w:rsidR="004E7895" w:rsidRDefault="00F43483">
            <w:r>
              <w:t>LL-04- Operator</w:t>
            </w:r>
          </w:p>
        </w:tc>
        <w:tc>
          <w:tcPr>
            <w:tcW w:w="1800" w:type="dxa"/>
          </w:tcPr>
          <w:p w14:paraId="41EE0D1A" w14:textId="77777777" w:rsidR="004E7895" w:rsidRDefault="00F43483">
            <w:r>
              <w:t>CS - Cost</w:t>
            </w:r>
          </w:p>
        </w:tc>
        <w:tc>
          <w:tcPr>
            <w:tcW w:w="1800" w:type="dxa"/>
          </w:tcPr>
          <w:p w14:paraId="647964A7" w14:textId="77777777" w:rsidR="004E7895" w:rsidRDefault="00F43483">
            <w:r>
              <w:t>LR - Labor Regular Time</w:t>
            </w:r>
          </w:p>
        </w:tc>
        <w:tc>
          <w:tcPr>
            <w:tcW w:w="1800" w:type="dxa"/>
          </w:tcPr>
          <w:p w14:paraId="20173C14" w14:textId="77777777" w:rsidR="004E7895" w:rsidRDefault="00F43483">
            <w:pPr>
              <w:jc w:val="right"/>
            </w:pPr>
            <w:r>
              <w:t>10</w:t>
            </w:r>
          </w:p>
        </w:tc>
        <w:tc>
          <w:tcPr>
            <w:tcW w:w="1800" w:type="dxa"/>
          </w:tcPr>
          <w:p w14:paraId="366883D6" w14:textId="77777777" w:rsidR="004E7895" w:rsidRDefault="00F43483">
            <w:r>
              <w:t>RJ NOBLE</w:t>
            </w:r>
          </w:p>
        </w:tc>
        <w:tc>
          <w:tcPr>
            <w:tcW w:w="1800" w:type="dxa"/>
          </w:tcPr>
          <w:p w14:paraId="629687E6" w14:textId="77777777" w:rsidR="004E7895" w:rsidRDefault="00F43483">
            <w:pPr>
              <w:jc w:val="right"/>
            </w:pPr>
            <w:r>
              <w:t>75</w:t>
            </w:r>
          </w:p>
        </w:tc>
      </w:tr>
      <w:tr w:rsidR="004E7895" w14:paraId="1F7157C8" w14:textId="77777777">
        <w:tc>
          <w:tcPr>
            <w:tcW w:w="1800" w:type="dxa"/>
          </w:tcPr>
          <w:p w14:paraId="481B7319" w14:textId="77777777" w:rsidR="004E7895" w:rsidRDefault="00F43483">
            <w:r>
              <w:t>LL-03- Laborers</w:t>
            </w:r>
          </w:p>
        </w:tc>
        <w:tc>
          <w:tcPr>
            <w:tcW w:w="1800" w:type="dxa"/>
          </w:tcPr>
          <w:p w14:paraId="601B6EE8" w14:textId="77777777" w:rsidR="004E7895" w:rsidRDefault="00F43483">
            <w:r>
              <w:t>CS - Cost</w:t>
            </w:r>
          </w:p>
        </w:tc>
        <w:tc>
          <w:tcPr>
            <w:tcW w:w="1800" w:type="dxa"/>
          </w:tcPr>
          <w:p w14:paraId="177A988B" w14:textId="77777777" w:rsidR="004E7895" w:rsidRDefault="00F43483">
            <w:r>
              <w:t>LR - Labor Regular Time</w:t>
            </w:r>
          </w:p>
        </w:tc>
        <w:tc>
          <w:tcPr>
            <w:tcW w:w="1800" w:type="dxa"/>
          </w:tcPr>
          <w:p w14:paraId="553AD34D" w14:textId="77777777" w:rsidR="004E7895" w:rsidRDefault="00F43483">
            <w:pPr>
              <w:jc w:val="right"/>
            </w:pPr>
            <w:r>
              <w:t>10</w:t>
            </w:r>
          </w:p>
        </w:tc>
        <w:tc>
          <w:tcPr>
            <w:tcW w:w="1800" w:type="dxa"/>
          </w:tcPr>
          <w:p w14:paraId="4CC923C3" w14:textId="77777777" w:rsidR="004E7895" w:rsidRDefault="00F43483">
            <w:r>
              <w:t>RJ NOBLE</w:t>
            </w:r>
          </w:p>
        </w:tc>
        <w:tc>
          <w:tcPr>
            <w:tcW w:w="1800" w:type="dxa"/>
          </w:tcPr>
          <w:p w14:paraId="5B6DD42B" w14:textId="77777777" w:rsidR="004E7895" w:rsidRDefault="00F43483">
            <w:pPr>
              <w:jc w:val="right"/>
            </w:pPr>
            <w:r>
              <w:t>75</w:t>
            </w:r>
          </w:p>
        </w:tc>
      </w:tr>
      <w:tr w:rsidR="004E7895" w14:paraId="6F1CCA33" w14:textId="77777777">
        <w:tc>
          <w:tcPr>
            <w:tcW w:w="1800" w:type="dxa"/>
          </w:tcPr>
          <w:p w14:paraId="5A41452F" w14:textId="77777777" w:rsidR="004E7895" w:rsidRDefault="00F43483">
            <w:r>
              <w:t>LL-11- Teamster</w:t>
            </w:r>
          </w:p>
        </w:tc>
        <w:tc>
          <w:tcPr>
            <w:tcW w:w="1800" w:type="dxa"/>
          </w:tcPr>
          <w:p w14:paraId="1507F864" w14:textId="77777777" w:rsidR="004E7895" w:rsidRDefault="00F43483">
            <w:r>
              <w:t>CS - Cost</w:t>
            </w:r>
          </w:p>
        </w:tc>
        <w:tc>
          <w:tcPr>
            <w:tcW w:w="1800" w:type="dxa"/>
          </w:tcPr>
          <w:p w14:paraId="6DD0BF69" w14:textId="77777777" w:rsidR="004E7895" w:rsidRDefault="00F43483">
            <w:r>
              <w:t>LR - Labor Regular Time</w:t>
            </w:r>
          </w:p>
        </w:tc>
        <w:tc>
          <w:tcPr>
            <w:tcW w:w="1800" w:type="dxa"/>
          </w:tcPr>
          <w:p w14:paraId="7C4C09FD" w14:textId="77777777" w:rsidR="004E7895" w:rsidRDefault="00F43483">
            <w:pPr>
              <w:jc w:val="right"/>
            </w:pPr>
            <w:r>
              <w:t>8</w:t>
            </w:r>
          </w:p>
        </w:tc>
        <w:tc>
          <w:tcPr>
            <w:tcW w:w="1800" w:type="dxa"/>
          </w:tcPr>
          <w:p w14:paraId="0C283004" w14:textId="77777777" w:rsidR="004E7895" w:rsidRDefault="00F43483">
            <w:r>
              <w:t>DIII</w:t>
            </w:r>
          </w:p>
        </w:tc>
        <w:tc>
          <w:tcPr>
            <w:tcW w:w="1800" w:type="dxa"/>
          </w:tcPr>
          <w:p w14:paraId="7CC6BBBA" w14:textId="77777777" w:rsidR="004E7895" w:rsidRDefault="00F43483">
            <w:pPr>
              <w:jc w:val="right"/>
            </w:pPr>
            <w:r>
              <w:t>54.4</w:t>
            </w:r>
          </w:p>
        </w:tc>
      </w:tr>
      <w:tr w:rsidR="004E7895" w14:paraId="4FEFCC8E" w14:textId="77777777">
        <w:tc>
          <w:tcPr>
            <w:tcW w:w="1800" w:type="dxa"/>
          </w:tcPr>
          <w:p w14:paraId="3E85FBA4" w14:textId="77777777" w:rsidR="004E7895" w:rsidRDefault="00F43483">
            <w:r>
              <w:t>LL-03- Laborers</w:t>
            </w:r>
          </w:p>
        </w:tc>
        <w:tc>
          <w:tcPr>
            <w:tcW w:w="1800" w:type="dxa"/>
          </w:tcPr>
          <w:p w14:paraId="351398D2" w14:textId="77777777" w:rsidR="004E7895" w:rsidRDefault="00F43483">
            <w:r>
              <w:t>CS - Cost</w:t>
            </w:r>
          </w:p>
        </w:tc>
        <w:tc>
          <w:tcPr>
            <w:tcW w:w="1800" w:type="dxa"/>
          </w:tcPr>
          <w:p w14:paraId="4BDA8CC0" w14:textId="77777777" w:rsidR="004E7895" w:rsidRDefault="00F43483">
            <w:r>
              <w:t>LR - Labor Regular Time</w:t>
            </w:r>
          </w:p>
        </w:tc>
        <w:tc>
          <w:tcPr>
            <w:tcW w:w="1800" w:type="dxa"/>
          </w:tcPr>
          <w:p w14:paraId="1A568123" w14:textId="77777777" w:rsidR="004E7895" w:rsidRDefault="00F43483">
            <w:pPr>
              <w:jc w:val="right"/>
            </w:pPr>
            <w:r>
              <w:t>2</w:t>
            </w:r>
          </w:p>
        </w:tc>
        <w:tc>
          <w:tcPr>
            <w:tcW w:w="1800" w:type="dxa"/>
          </w:tcPr>
          <w:p w14:paraId="03A4D7F6" w14:textId="77777777" w:rsidR="004E7895" w:rsidRDefault="00F43483">
            <w:r>
              <w:t>RJ NOBLE</w:t>
            </w:r>
          </w:p>
        </w:tc>
        <w:tc>
          <w:tcPr>
            <w:tcW w:w="1800" w:type="dxa"/>
          </w:tcPr>
          <w:p w14:paraId="65FDAD57" w14:textId="77777777" w:rsidR="004E7895" w:rsidRDefault="00F43483">
            <w:pPr>
              <w:jc w:val="right"/>
            </w:pPr>
            <w:r>
              <w:t>16</w:t>
            </w:r>
          </w:p>
        </w:tc>
      </w:tr>
      <w:tr w:rsidR="004E7895" w14:paraId="68EC0B39" w14:textId="77777777">
        <w:tc>
          <w:tcPr>
            <w:tcW w:w="1800" w:type="dxa"/>
          </w:tcPr>
          <w:p w14:paraId="3D873748" w14:textId="77777777" w:rsidR="004E7895" w:rsidRDefault="00F43483">
            <w:r>
              <w:t>LL-11- Teamster</w:t>
            </w:r>
          </w:p>
        </w:tc>
        <w:tc>
          <w:tcPr>
            <w:tcW w:w="1800" w:type="dxa"/>
          </w:tcPr>
          <w:p w14:paraId="07609AE1" w14:textId="77777777" w:rsidR="004E7895" w:rsidRDefault="00F43483">
            <w:r>
              <w:t>CS - Cost</w:t>
            </w:r>
          </w:p>
        </w:tc>
        <w:tc>
          <w:tcPr>
            <w:tcW w:w="1800" w:type="dxa"/>
          </w:tcPr>
          <w:p w14:paraId="2022556C" w14:textId="77777777" w:rsidR="004E7895" w:rsidRDefault="00F43483">
            <w:r>
              <w:t>LR - Labor Regular Time</w:t>
            </w:r>
          </w:p>
        </w:tc>
        <w:tc>
          <w:tcPr>
            <w:tcW w:w="1800" w:type="dxa"/>
          </w:tcPr>
          <w:p w14:paraId="6033E61A" w14:textId="77777777" w:rsidR="004E7895" w:rsidRDefault="00F43483">
            <w:pPr>
              <w:jc w:val="right"/>
            </w:pPr>
            <w:r>
              <w:t>22</w:t>
            </w:r>
          </w:p>
        </w:tc>
        <w:tc>
          <w:tcPr>
            <w:tcW w:w="1800" w:type="dxa"/>
          </w:tcPr>
          <w:p w14:paraId="420F536E" w14:textId="77777777" w:rsidR="004E7895" w:rsidRDefault="00F43483">
            <w:r>
              <w:t>DIII</w:t>
            </w:r>
          </w:p>
        </w:tc>
        <w:tc>
          <w:tcPr>
            <w:tcW w:w="1800" w:type="dxa"/>
          </w:tcPr>
          <w:p w14:paraId="61007096" w14:textId="77777777" w:rsidR="004E7895" w:rsidRDefault="00F43483">
            <w:pPr>
              <w:jc w:val="right"/>
            </w:pPr>
            <w:r>
              <w:t>154</w:t>
            </w:r>
          </w:p>
        </w:tc>
      </w:tr>
      <w:tr w:rsidR="004E7895" w14:paraId="0BC4E84F" w14:textId="77777777">
        <w:tc>
          <w:tcPr>
            <w:tcW w:w="1800" w:type="dxa"/>
          </w:tcPr>
          <w:p w14:paraId="427776A7" w14:textId="77777777" w:rsidR="004E7895" w:rsidRDefault="00F43483">
            <w:r>
              <w:t>LL-04- Operator</w:t>
            </w:r>
          </w:p>
        </w:tc>
        <w:tc>
          <w:tcPr>
            <w:tcW w:w="1800" w:type="dxa"/>
          </w:tcPr>
          <w:p w14:paraId="7C0FC28D" w14:textId="77777777" w:rsidR="004E7895" w:rsidRDefault="00F43483">
            <w:r>
              <w:t>CS - Cost</w:t>
            </w:r>
          </w:p>
        </w:tc>
        <w:tc>
          <w:tcPr>
            <w:tcW w:w="1800" w:type="dxa"/>
          </w:tcPr>
          <w:p w14:paraId="03A78BEB" w14:textId="77777777" w:rsidR="004E7895" w:rsidRDefault="00F43483">
            <w:r>
              <w:t>LR - Labor Regular Time</w:t>
            </w:r>
          </w:p>
        </w:tc>
        <w:tc>
          <w:tcPr>
            <w:tcW w:w="1800" w:type="dxa"/>
          </w:tcPr>
          <w:p w14:paraId="4DAF710A" w14:textId="77777777" w:rsidR="004E7895" w:rsidRDefault="00F43483">
            <w:pPr>
              <w:jc w:val="right"/>
            </w:pPr>
            <w:r>
              <w:t>2</w:t>
            </w:r>
          </w:p>
        </w:tc>
        <w:tc>
          <w:tcPr>
            <w:tcW w:w="1800" w:type="dxa"/>
          </w:tcPr>
          <w:p w14:paraId="5E906F16" w14:textId="77777777" w:rsidR="004E7895" w:rsidRDefault="00F43483">
            <w:r>
              <w:t>PRSI</w:t>
            </w:r>
          </w:p>
        </w:tc>
        <w:tc>
          <w:tcPr>
            <w:tcW w:w="1800" w:type="dxa"/>
          </w:tcPr>
          <w:p w14:paraId="660292C1" w14:textId="77777777" w:rsidR="004E7895" w:rsidRDefault="00F43483">
            <w:pPr>
              <w:jc w:val="right"/>
            </w:pPr>
            <w:r>
              <w:t>14</w:t>
            </w:r>
          </w:p>
        </w:tc>
      </w:tr>
      <w:tr w:rsidR="004E7895" w14:paraId="6628106E" w14:textId="77777777">
        <w:tc>
          <w:tcPr>
            <w:tcW w:w="1800" w:type="dxa"/>
          </w:tcPr>
          <w:p w14:paraId="1C10CB49" w14:textId="77777777" w:rsidR="004E7895" w:rsidRDefault="00F43483">
            <w:r>
              <w:t>LL-03- Laborers</w:t>
            </w:r>
          </w:p>
        </w:tc>
        <w:tc>
          <w:tcPr>
            <w:tcW w:w="1800" w:type="dxa"/>
          </w:tcPr>
          <w:p w14:paraId="4B5365EB" w14:textId="77777777" w:rsidR="004E7895" w:rsidRDefault="00F43483">
            <w:r>
              <w:t>CS - Cost</w:t>
            </w:r>
          </w:p>
        </w:tc>
        <w:tc>
          <w:tcPr>
            <w:tcW w:w="1800" w:type="dxa"/>
          </w:tcPr>
          <w:p w14:paraId="5979BD43" w14:textId="77777777" w:rsidR="004E7895" w:rsidRDefault="00F43483">
            <w:r>
              <w:t>LR - Labor Regular Time</w:t>
            </w:r>
          </w:p>
        </w:tc>
        <w:tc>
          <w:tcPr>
            <w:tcW w:w="1800" w:type="dxa"/>
          </w:tcPr>
          <w:p w14:paraId="2E5EABD3" w14:textId="77777777" w:rsidR="004E7895" w:rsidRDefault="00F43483">
            <w:pPr>
              <w:jc w:val="right"/>
            </w:pPr>
            <w:r>
              <w:t>1</w:t>
            </w:r>
          </w:p>
        </w:tc>
        <w:tc>
          <w:tcPr>
            <w:tcW w:w="1800" w:type="dxa"/>
          </w:tcPr>
          <w:p w14:paraId="00F29A7E" w14:textId="77777777" w:rsidR="004E7895" w:rsidRDefault="00F43483">
            <w:r>
              <w:t>HUDSON</w:t>
            </w:r>
          </w:p>
        </w:tc>
        <w:tc>
          <w:tcPr>
            <w:tcW w:w="1800" w:type="dxa"/>
          </w:tcPr>
          <w:p w14:paraId="761D8945" w14:textId="77777777" w:rsidR="004E7895" w:rsidRDefault="00F43483">
            <w:pPr>
              <w:jc w:val="right"/>
            </w:pPr>
            <w:r>
              <w:t>7.5</w:t>
            </w:r>
          </w:p>
        </w:tc>
      </w:tr>
      <w:tr w:rsidR="004E7895" w14:paraId="7D57684E" w14:textId="77777777">
        <w:tc>
          <w:tcPr>
            <w:tcW w:w="1800" w:type="dxa"/>
          </w:tcPr>
          <w:p w14:paraId="2A0B34CA" w14:textId="77777777" w:rsidR="004E7895" w:rsidRDefault="00F43483">
            <w:r>
              <w:t>LE-13- Roller H222</w:t>
            </w:r>
          </w:p>
        </w:tc>
        <w:tc>
          <w:tcPr>
            <w:tcW w:w="1800" w:type="dxa"/>
          </w:tcPr>
          <w:p w14:paraId="0AF4E148" w14:textId="77777777" w:rsidR="004E7895" w:rsidRDefault="00F43483">
            <w:r>
              <w:t>CS - Cost</w:t>
            </w:r>
          </w:p>
        </w:tc>
        <w:tc>
          <w:tcPr>
            <w:tcW w:w="1800" w:type="dxa"/>
          </w:tcPr>
          <w:p w14:paraId="6F734DF6" w14:textId="77777777" w:rsidR="004E7895" w:rsidRDefault="00F43483">
            <w:r>
              <w:t>LR - Labor Regular Time</w:t>
            </w:r>
          </w:p>
        </w:tc>
        <w:tc>
          <w:tcPr>
            <w:tcW w:w="1800" w:type="dxa"/>
          </w:tcPr>
          <w:p w14:paraId="3582C929" w14:textId="77777777" w:rsidR="004E7895" w:rsidRDefault="00F43483">
            <w:pPr>
              <w:jc w:val="right"/>
            </w:pPr>
            <w:r>
              <w:t>4</w:t>
            </w:r>
          </w:p>
        </w:tc>
        <w:tc>
          <w:tcPr>
            <w:tcW w:w="1800" w:type="dxa"/>
          </w:tcPr>
          <w:p w14:paraId="756BE7DB" w14:textId="77777777" w:rsidR="004E7895" w:rsidRDefault="00F43483">
            <w:r>
              <w:t>RJ NOBLE</w:t>
            </w:r>
          </w:p>
        </w:tc>
        <w:tc>
          <w:tcPr>
            <w:tcW w:w="1800" w:type="dxa"/>
          </w:tcPr>
          <w:p w14:paraId="47AAC514" w14:textId="77777777" w:rsidR="004E7895" w:rsidRDefault="00F43483">
            <w:pPr>
              <w:jc w:val="right"/>
            </w:pPr>
            <w:r>
              <w:t>30</w:t>
            </w:r>
          </w:p>
        </w:tc>
      </w:tr>
      <w:tr w:rsidR="004E7895" w14:paraId="71F4F02B" w14:textId="77777777">
        <w:tc>
          <w:tcPr>
            <w:tcW w:w="1800" w:type="dxa"/>
          </w:tcPr>
          <w:p w14:paraId="1D496296" w14:textId="77777777" w:rsidR="004E7895" w:rsidRDefault="00F43483">
            <w:r>
              <w:t>LE-09- Skip Loader</w:t>
            </w:r>
          </w:p>
        </w:tc>
        <w:tc>
          <w:tcPr>
            <w:tcW w:w="1800" w:type="dxa"/>
          </w:tcPr>
          <w:p w14:paraId="2357DDD9" w14:textId="77777777" w:rsidR="004E7895" w:rsidRDefault="00F43483">
            <w:r>
              <w:t>CS - Cost</w:t>
            </w:r>
          </w:p>
        </w:tc>
        <w:tc>
          <w:tcPr>
            <w:tcW w:w="1800" w:type="dxa"/>
          </w:tcPr>
          <w:p w14:paraId="7CE6A100" w14:textId="77777777" w:rsidR="004E7895" w:rsidRDefault="00F43483">
            <w:r>
              <w:t>LR - Labor Regular Time</w:t>
            </w:r>
          </w:p>
        </w:tc>
        <w:tc>
          <w:tcPr>
            <w:tcW w:w="1800" w:type="dxa"/>
          </w:tcPr>
          <w:p w14:paraId="36BB6EAB" w14:textId="77777777" w:rsidR="004E7895" w:rsidRDefault="00F43483">
            <w:pPr>
              <w:jc w:val="right"/>
            </w:pPr>
            <w:r>
              <w:t>1</w:t>
            </w:r>
          </w:p>
        </w:tc>
        <w:tc>
          <w:tcPr>
            <w:tcW w:w="1800" w:type="dxa"/>
          </w:tcPr>
          <w:p w14:paraId="4F915EBA" w14:textId="77777777" w:rsidR="004E7895" w:rsidRDefault="00F43483">
            <w:r>
              <w:t>RJ NOBLE</w:t>
            </w:r>
          </w:p>
        </w:tc>
        <w:tc>
          <w:tcPr>
            <w:tcW w:w="1800" w:type="dxa"/>
          </w:tcPr>
          <w:p w14:paraId="16EBDFC9" w14:textId="77777777" w:rsidR="004E7895" w:rsidRDefault="00F43483">
            <w:pPr>
              <w:jc w:val="right"/>
            </w:pPr>
            <w:r>
              <w:t>7.5</w:t>
            </w:r>
          </w:p>
        </w:tc>
      </w:tr>
      <w:tr w:rsidR="004E7895" w14:paraId="4A00E043" w14:textId="77777777">
        <w:tc>
          <w:tcPr>
            <w:tcW w:w="1800" w:type="dxa"/>
          </w:tcPr>
          <w:p w14:paraId="5CAE8CC4" w14:textId="77777777" w:rsidR="004E7895" w:rsidRDefault="00F43483">
            <w:r>
              <w:t>LE-125- Skid Steer</w:t>
            </w:r>
          </w:p>
        </w:tc>
        <w:tc>
          <w:tcPr>
            <w:tcW w:w="1800" w:type="dxa"/>
          </w:tcPr>
          <w:p w14:paraId="2F5B31D1" w14:textId="77777777" w:rsidR="004E7895" w:rsidRDefault="00F43483">
            <w:r>
              <w:t>CS - Cost</w:t>
            </w:r>
          </w:p>
        </w:tc>
        <w:tc>
          <w:tcPr>
            <w:tcW w:w="1800" w:type="dxa"/>
          </w:tcPr>
          <w:p w14:paraId="5892E701" w14:textId="77777777" w:rsidR="004E7895" w:rsidRDefault="00F43483">
            <w:r>
              <w:t>LR - Labor Regular Time</w:t>
            </w:r>
          </w:p>
        </w:tc>
        <w:tc>
          <w:tcPr>
            <w:tcW w:w="1800" w:type="dxa"/>
          </w:tcPr>
          <w:p w14:paraId="16B50787" w14:textId="77777777" w:rsidR="004E7895" w:rsidRDefault="00F43483">
            <w:pPr>
              <w:jc w:val="right"/>
            </w:pPr>
            <w:r>
              <w:t>1</w:t>
            </w:r>
          </w:p>
        </w:tc>
        <w:tc>
          <w:tcPr>
            <w:tcW w:w="1800" w:type="dxa"/>
          </w:tcPr>
          <w:p w14:paraId="39EE8AAE" w14:textId="77777777" w:rsidR="004E7895" w:rsidRDefault="00F43483">
            <w:r>
              <w:t>RJ NOBLE</w:t>
            </w:r>
          </w:p>
        </w:tc>
        <w:tc>
          <w:tcPr>
            <w:tcW w:w="1800" w:type="dxa"/>
          </w:tcPr>
          <w:p w14:paraId="0F4AF760" w14:textId="77777777" w:rsidR="004E7895" w:rsidRDefault="00F43483">
            <w:pPr>
              <w:jc w:val="right"/>
            </w:pPr>
            <w:r>
              <w:t>7.5</w:t>
            </w:r>
          </w:p>
        </w:tc>
      </w:tr>
      <w:tr w:rsidR="004E7895" w14:paraId="1CCB8B7D" w14:textId="77777777">
        <w:tc>
          <w:tcPr>
            <w:tcW w:w="1800" w:type="dxa"/>
          </w:tcPr>
          <w:p w14:paraId="1EA841A2" w14:textId="77777777" w:rsidR="004E7895" w:rsidRDefault="00F43483">
            <w:r>
              <w:t>LE-63- Asphalt Paver</w:t>
            </w:r>
          </w:p>
        </w:tc>
        <w:tc>
          <w:tcPr>
            <w:tcW w:w="1800" w:type="dxa"/>
          </w:tcPr>
          <w:p w14:paraId="37EAAEC8" w14:textId="77777777" w:rsidR="004E7895" w:rsidRDefault="00F43483">
            <w:r>
              <w:t>CS - Cost</w:t>
            </w:r>
          </w:p>
        </w:tc>
        <w:tc>
          <w:tcPr>
            <w:tcW w:w="1800" w:type="dxa"/>
          </w:tcPr>
          <w:p w14:paraId="413FFAB5" w14:textId="77777777" w:rsidR="004E7895" w:rsidRDefault="00F43483">
            <w:r>
              <w:t>LR - Labor Regular Time</w:t>
            </w:r>
          </w:p>
        </w:tc>
        <w:tc>
          <w:tcPr>
            <w:tcW w:w="1800" w:type="dxa"/>
          </w:tcPr>
          <w:p w14:paraId="4E81D99B" w14:textId="77777777" w:rsidR="004E7895" w:rsidRDefault="00F43483">
            <w:pPr>
              <w:jc w:val="right"/>
            </w:pPr>
            <w:r>
              <w:t>2</w:t>
            </w:r>
          </w:p>
        </w:tc>
        <w:tc>
          <w:tcPr>
            <w:tcW w:w="1800" w:type="dxa"/>
          </w:tcPr>
          <w:p w14:paraId="6685DFB4" w14:textId="77777777" w:rsidR="004E7895" w:rsidRDefault="00F43483">
            <w:r>
              <w:t>RJ NOBLE</w:t>
            </w:r>
          </w:p>
        </w:tc>
        <w:tc>
          <w:tcPr>
            <w:tcW w:w="1800" w:type="dxa"/>
          </w:tcPr>
          <w:p w14:paraId="38E3F8C6" w14:textId="77777777" w:rsidR="004E7895" w:rsidRDefault="00F43483">
            <w:pPr>
              <w:jc w:val="right"/>
            </w:pPr>
            <w:r>
              <w:t>15</w:t>
            </w:r>
          </w:p>
        </w:tc>
      </w:tr>
      <w:tr w:rsidR="004E7895" w14:paraId="70E31853" w14:textId="77777777">
        <w:tc>
          <w:tcPr>
            <w:tcW w:w="1800" w:type="dxa"/>
          </w:tcPr>
          <w:p w14:paraId="47B2FFCB" w14:textId="77777777" w:rsidR="004E7895" w:rsidRDefault="00F43483">
            <w:r>
              <w:t>LE-30- Deere 210L Skip Loader</w:t>
            </w:r>
          </w:p>
        </w:tc>
        <w:tc>
          <w:tcPr>
            <w:tcW w:w="1800" w:type="dxa"/>
          </w:tcPr>
          <w:p w14:paraId="390BF03B" w14:textId="77777777" w:rsidR="004E7895" w:rsidRDefault="00F43483">
            <w:r>
              <w:t>CS - Cost</w:t>
            </w:r>
          </w:p>
        </w:tc>
        <w:tc>
          <w:tcPr>
            <w:tcW w:w="1800" w:type="dxa"/>
          </w:tcPr>
          <w:p w14:paraId="1A0BC6FA" w14:textId="77777777" w:rsidR="004E7895" w:rsidRDefault="00F43483">
            <w:r>
              <w:t>LR - Labor Regular Time</w:t>
            </w:r>
          </w:p>
        </w:tc>
        <w:tc>
          <w:tcPr>
            <w:tcW w:w="1800" w:type="dxa"/>
          </w:tcPr>
          <w:p w14:paraId="50DD197F" w14:textId="77777777" w:rsidR="004E7895" w:rsidRDefault="00F43483">
            <w:pPr>
              <w:jc w:val="right"/>
            </w:pPr>
            <w:r>
              <w:t>1</w:t>
            </w:r>
          </w:p>
        </w:tc>
        <w:tc>
          <w:tcPr>
            <w:tcW w:w="1800" w:type="dxa"/>
          </w:tcPr>
          <w:p w14:paraId="4D27EB36" w14:textId="77777777" w:rsidR="004E7895" w:rsidRDefault="00F43483">
            <w:r>
              <w:t>RJ NOBLE</w:t>
            </w:r>
          </w:p>
        </w:tc>
        <w:tc>
          <w:tcPr>
            <w:tcW w:w="1800" w:type="dxa"/>
          </w:tcPr>
          <w:p w14:paraId="0F775ACD" w14:textId="77777777" w:rsidR="004E7895" w:rsidRDefault="00F43483">
            <w:pPr>
              <w:jc w:val="right"/>
            </w:pPr>
            <w:r>
              <w:t>7.5</w:t>
            </w:r>
          </w:p>
        </w:tc>
      </w:tr>
      <w:tr w:rsidR="004E7895" w14:paraId="68B6D96B" w14:textId="77777777">
        <w:tc>
          <w:tcPr>
            <w:tcW w:w="1800" w:type="dxa"/>
          </w:tcPr>
          <w:p w14:paraId="53292EA6" w14:textId="77777777" w:rsidR="004E7895" w:rsidRDefault="00F43483">
            <w:r>
              <w:t>LE-51- Pickup Truck</w:t>
            </w:r>
          </w:p>
        </w:tc>
        <w:tc>
          <w:tcPr>
            <w:tcW w:w="1800" w:type="dxa"/>
          </w:tcPr>
          <w:p w14:paraId="6DEF71F1" w14:textId="77777777" w:rsidR="004E7895" w:rsidRDefault="00F43483">
            <w:r>
              <w:t>CS - Cost</w:t>
            </w:r>
          </w:p>
        </w:tc>
        <w:tc>
          <w:tcPr>
            <w:tcW w:w="1800" w:type="dxa"/>
          </w:tcPr>
          <w:p w14:paraId="15F30A03" w14:textId="77777777" w:rsidR="004E7895" w:rsidRDefault="00F43483">
            <w:r>
              <w:t>LR - Labor Regular Time</w:t>
            </w:r>
          </w:p>
        </w:tc>
        <w:tc>
          <w:tcPr>
            <w:tcW w:w="1800" w:type="dxa"/>
          </w:tcPr>
          <w:p w14:paraId="27D3D874" w14:textId="77777777" w:rsidR="004E7895" w:rsidRDefault="00F43483">
            <w:pPr>
              <w:jc w:val="right"/>
            </w:pPr>
            <w:r>
              <w:t>5</w:t>
            </w:r>
          </w:p>
        </w:tc>
        <w:tc>
          <w:tcPr>
            <w:tcW w:w="1800" w:type="dxa"/>
          </w:tcPr>
          <w:p w14:paraId="052398EF" w14:textId="77777777" w:rsidR="004E7895" w:rsidRDefault="00F43483">
            <w:r>
              <w:t>RJ NOBLE</w:t>
            </w:r>
          </w:p>
        </w:tc>
        <w:tc>
          <w:tcPr>
            <w:tcW w:w="1800" w:type="dxa"/>
          </w:tcPr>
          <w:p w14:paraId="41AEC48B" w14:textId="77777777" w:rsidR="004E7895" w:rsidRDefault="00F43483">
            <w:pPr>
              <w:jc w:val="right"/>
            </w:pPr>
            <w:r>
              <w:t>37.5</w:t>
            </w:r>
          </w:p>
        </w:tc>
      </w:tr>
      <w:tr w:rsidR="004E7895" w14:paraId="6D7FE69C" w14:textId="77777777">
        <w:tc>
          <w:tcPr>
            <w:tcW w:w="1800" w:type="dxa"/>
          </w:tcPr>
          <w:p w14:paraId="49BFBE4E" w14:textId="77777777" w:rsidR="004E7895" w:rsidRDefault="00F43483">
            <w:r>
              <w:t>LE-01- Crew Truck</w:t>
            </w:r>
          </w:p>
        </w:tc>
        <w:tc>
          <w:tcPr>
            <w:tcW w:w="1800" w:type="dxa"/>
          </w:tcPr>
          <w:p w14:paraId="5BF48768" w14:textId="77777777" w:rsidR="004E7895" w:rsidRDefault="00F43483">
            <w:r>
              <w:t>CS - Cost</w:t>
            </w:r>
          </w:p>
        </w:tc>
        <w:tc>
          <w:tcPr>
            <w:tcW w:w="1800" w:type="dxa"/>
          </w:tcPr>
          <w:p w14:paraId="4EFB8F26" w14:textId="77777777" w:rsidR="004E7895" w:rsidRDefault="00F43483">
            <w:r>
              <w:t>LR - Labor Regular Time</w:t>
            </w:r>
          </w:p>
        </w:tc>
        <w:tc>
          <w:tcPr>
            <w:tcW w:w="1800" w:type="dxa"/>
          </w:tcPr>
          <w:p w14:paraId="23AF9400" w14:textId="77777777" w:rsidR="004E7895" w:rsidRDefault="00F43483">
            <w:pPr>
              <w:jc w:val="right"/>
            </w:pPr>
            <w:r>
              <w:t>1</w:t>
            </w:r>
          </w:p>
        </w:tc>
        <w:tc>
          <w:tcPr>
            <w:tcW w:w="1800" w:type="dxa"/>
          </w:tcPr>
          <w:p w14:paraId="21CD8CC2" w14:textId="77777777" w:rsidR="004E7895" w:rsidRDefault="00F43483">
            <w:r>
              <w:t>RJ NOBLE</w:t>
            </w:r>
          </w:p>
        </w:tc>
        <w:tc>
          <w:tcPr>
            <w:tcW w:w="1800" w:type="dxa"/>
          </w:tcPr>
          <w:p w14:paraId="659DB043" w14:textId="77777777" w:rsidR="004E7895" w:rsidRDefault="00F43483">
            <w:pPr>
              <w:jc w:val="right"/>
            </w:pPr>
            <w:r>
              <w:t>7.5</w:t>
            </w:r>
          </w:p>
        </w:tc>
      </w:tr>
      <w:tr w:rsidR="004E7895" w14:paraId="5DF6F243" w14:textId="77777777">
        <w:tc>
          <w:tcPr>
            <w:tcW w:w="1800" w:type="dxa"/>
          </w:tcPr>
          <w:p w14:paraId="5EBEDA91" w14:textId="77777777" w:rsidR="004E7895" w:rsidRDefault="00F43483">
            <w:r>
              <w:t>LE-23- Super 10 End Dump Truck</w:t>
            </w:r>
          </w:p>
        </w:tc>
        <w:tc>
          <w:tcPr>
            <w:tcW w:w="1800" w:type="dxa"/>
          </w:tcPr>
          <w:p w14:paraId="5AD3DC18" w14:textId="77777777" w:rsidR="004E7895" w:rsidRDefault="00F43483">
            <w:r>
              <w:t>CS - Cost</w:t>
            </w:r>
          </w:p>
        </w:tc>
        <w:tc>
          <w:tcPr>
            <w:tcW w:w="1800" w:type="dxa"/>
          </w:tcPr>
          <w:p w14:paraId="0CAF6262" w14:textId="77777777" w:rsidR="004E7895" w:rsidRDefault="00F43483">
            <w:r>
              <w:t>LR - Labor Regular Time</w:t>
            </w:r>
          </w:p>
        </w:tc>
        <w:tc>
          <w:tcPr>
            <w:tcW w:w="1800" w:type="dxa"/>
          </w:tcPr>
          <w:p w14:paraId="3F5DFF07" w14:textId="77777777" w:rsidR="004E7895" w:rsidRDefault="00F43483">
            <w:pPr>
              <w:jc w:val="right"/>
            </w:pPr>
            <w:r>
              <w:t>8</w:t>
            </w:r>
          </w:p>
        </w:tc>
        <w:tc>
          <w:tcPr>
            <w:tcW w:w="1800" w:type="dxa"/>
          </w:tcPr>
          <w:p w14:paraId="140D7694" w14:textId="77777777" w:rsidR="004E7895" w:rsidRDefault="00F43483">
            <w:r>
              <w:t>DIII</w:t>
            </w:r>
          </w:p>
        </w:tc>
        <w:tc>
          <w:tcPr>
            <w:tcW w:w="1800" w:type="dxa"/>
          </w:tcPr>
          <w:p w14:paraId="638AC6BB" w14:textId="77777777" w:rsidR="004E7895" w:rsidRDefault="00F43483">
            <w:pPr>
              <w:jc w:val="right"/>
            </w:pPr>
            <w:r>
              <w:t>54.4</w:t>
            </w:r>
          </w:p>
        </w:tc>
      </w:tr>
      <w:tr w:rsidR="004E7895" w14:paraId="1FD32E38" w14:textId="77777777">
        <w:tc>
          <w:tcPr>
            <w:tcW w:w="1800" w:type="dxa"/>
          </w:tcPr>
          <w:p w14:paraId="65B8D79E" w14:textId="77777777" w:rsidR="004E7895" w:rsidRDefault="00F43483">
            <w:r>
              <w:t>LE-157- Tack Truck</w:t>
            </w:r>
          </w:p>
        </w:tc>
        <w:tc>
          <w:tcPr>
            <w:tcW w:w="1800" w:type="dxa"/>
          </w:tcPr>
          <w:p w14:paraId="7F34BC16" w14:textId="77777777" w:rsidR="004E7895" w:rsidRDefault="00F43483">
            <w:r>
              <w:t>CS - Cost</w:t>
            </w:r>
          </w:p>
        </w:tc>
        <w:tc>
          <w:tcPr>
            <w:tcW w:w="1800" w:type="dxa"/>
          </w:tcPr>
          <w:p w14:paraId="25208337" w14:textId="77777777" w:rsidR="004E7895" w:rsidRDefault="00F43483">
            <w:r>
              <w:t>LR - Labor Regular Time</w:t>
            </w:r>
          </w:p>
        </w:tc>
        <w:tc>
          <w:tcPr>
            <w:tcW w:w="1800" w:type="dxa"/>
          </w:tcPr>
          <w:p w14:paraId="6B56AC1F" w14:textId="77777777" w:rsidR="004E7895" w:rsidRDefault="00F43483">
            <w:pPr>
              <w:jc w:val="right"/>
            </w:pPr>
            <w:r>
              <w:t>1</w:t>
            </w:r>
          </w:p>
        </w:tc>
        <w:tc>
          <w:tcPr>
            <w:tcW w:w="1800" w:type="dxa"/>
          </w:tcPr>
          <w:p w14:paraId="7716049D" w14:textId="77777777" w:rsidR="004E7895" w:rsidRDefault="00F43483">
            <w:r>
              <w:t>RJ NOBLE</w:t>
            </w:r>
          </w:p>
        </w:tc>
        <w:tc>
          <w:tcPr>
            <w:tcW w:w="1800" w:type="dxa"/>
          </w:tcPr>
          <w:p w14:paraId="22BBF5D8" w14:textId="77777777" w:rsidR="004E7895" w:rsidRDefault="00F43483">
            <w:pPr>
              <w:jc w:val="right"/>
            </w:pPr>
            <w:r>
              <w:t>7.5</w:t>
            </w:r>
          </w:p>
        </w:tc>
      </w:tr>
      <w:tr w:rsidR="004E7895" w14:paraId="11D8A170" w14:textId="77777777">
        <w:tc>
          <w:tcPr>
            <w:tcW w:w="1800" w:type="dxa"/>
          </w:tcPr>
          <w:p w14:paraId="03A0F084" w14:textId="77777777" w:rsidR="004E7895" w:rsidRDefault="00F43483">
            <w:r>
              <w:t>LE-23- Super 10 End Dump Truck</w:t>
            </w:r>
          </w:p>
        </w:tc>
        <w:tc>
          <w:tcPr>
            <w:tcW w:w="1800" w:type="dxa"/>
          </w:tcPr>
          <w:p w14:paraId="5037A715" w14:textId="77777777" w:rsidR="004E7895" w:rsidRDefault="00F43483">
            <w:r>
              <w:t>CS - Cost</w:t>
            </w:r>
          </w:p>
        </w:tc>
        <w:tc>
          <w:tcPr>
            <w:tcW w:w="1800" w:type="dxa"/>
          </w:tcPr>
          <w:p w14:paraId="0211B423" w14:textId="77777777" w:rsidR="004E7895" w:rsidRDefault="00F43483">
            <w:r>
              <w:t>LR - Labor Regular Time</w:t>
            </w:r>
          </w:p>
        </w:tc>
        <w:tc>
          <w:tcPr>
            <w:tcW w:w="1800" w:type="dxa"/>
          </w:tcPr>
          <w:p w14:paraId="7C385E94" w14:textId="77777777" w:rsidR="004E7895" w:rsidRDefault="00F43483">
            <w:pPr>
              <w:jc w:val="right"/>
            </w:pPr>
            <w:r>
              <w:t>1</w:t>
            </w:r>
          </w:p>
        </w:tc>
        <w:tc>
          <w:tcPr>
            <w:tcW w:w="1800" w:type="dxa"/>
          </w:tcPr>
          <w:p w14:paraId="199158FE" w14:textId="77777777" w:rsidR="004E7895" w:rsidRDefault="00F43483">
            <w:r>
              <w:t>RJ NOBLE</w:t>
            </w:r>
          </w:p>
        </w:tc>
        <w:tc>
          <w:tcPr>
            <w:tcW w:w="1800" w:type="dxa"/>
          </w:tcPr>
          <w:p w14:paraId="780FD12D" w14:textId="77777777" w:rsidR="004E7895" w:rsidRDefault="00F43483">
            <w:pPr>
              <w:jc w:val="right"/>
            </w:pPr>
            <w:r>
              <w:t>7.5</w:t>
            </w:r>
          </w:p>
        </w:tc>
      </w:tr>
      <w:tr w:rsidR="004E7895" w14:paraId="73E2925A" w14:textId="77777777">
        <w:tc>
          <w:tcPr>
            <w:tcW w:w="1800" w:type="dxa"/>
          </w:tcPr>
          <w:p w14:paraId="3EB6035B" w14:textId="77777777" w:rsidR="004E7895" w:rsidRDefault="00F43483">
            <w:r>
              <w:t>LE-42- Utility Truck</w:t>
            </w:r>
          </w:p>
        </w:tc>
        <w:tc>
          <w:tcPr>
            <w:tcW w:w="1800" w:type="dxa"/>
          </w:tcPr>
          <w:p w14:paraId="67AB8057" w14:textId="77777777" w:rsidR="004E7895" w:rsidRDefault="00F43483">
            <w:r>
              <w:t>CS - Cost</w:t>
            </w:r>
          </w:p>
        </w:tc>
        <w:tc>
          <w:tcPr>
            <w:tcW w:w="1800" w:type="dxa"/>
          </w:tcPr>
          <w:p w14:paraId="396771FB" w14:textId="77777777" w:rsidR="004E7895" w:rsidRDefault="00F43483">
            <w:r>
              <w:t>LR - Labor Regular Time</w:t>
            </w:r>
          </w:p>
        </w:tc>
        <w:tc>
          <w:tcPr>
            <w:tcW w:w="1800" w:type="dxa"/>
          </w:tcPr>
          <w:p w14:paraId="508C84FF" w14:textId="77777777" w:rsidR="004E7895" w:rsidRDefault="00F43483">
            <w:pPr>
              <w:jc w:val="right"/>
            </w:pPr>
            <w:r>
              <w:t>2</w:t>
            </w:r>
          </w:p>
        </w:tc>
        <w:tc>
          <w:tcPr>
            <w:tcW w:w="1800" w:type="dxa"/>
          </w:tcPr>
          <w:p w14:paraId="39D70A2C" w14:textId="77777777" w:rsidR="004E7895" w:rsidRDefault="00F43483">
            <w:r>
              <w:t>RJ NOBLE</w:t>
            </w:r>
          </w:p>
        </w:tc>
        <w:tc>
          <w:tcPr>
            <w:tcW w:w="1800" w:type="dxa"/>
          </w:tcPr>
          <w:p w14:paraId="09AE042B" w14:textId="77777777" w:rsidR="004E7895" w:rsidRDefault="00F43483">
            <w:pPr>
              <w:jc w:val="right"/>
            </w:pPr>
            <w:r>
              <w:t>15</w:t>
            </w:r>
          </w:p>
        </w:tc>
      </w:tr>
      <w:tr w:rsidR="004E7895" w14:paraId="72C2A860" w14:textId="77777777">
        <w:tc>
          <w:tcPr>
            <w:tcW w:w="1800" w:type="dxa"/>
          </w:tcPr>
          <w:p w14:paraId="56157164" w14:textId="77777777" w:rsidR="004E7895" w:rsidRDefault="00F43483">
            <w:r>
              <w:t>LE-19- Street sweeper</w:t>
            </w:r>
          </w:p>
        </w:tc>
        <w:tc>
          <w:tcPr>
            <w:tcW w:w="1800" w:type="dxa"/>
          </w:tcPr>
          <w:p w14:paraId="0FABFC59" w14:textId="77777777" w:rsidR="004E7895" w:rsidRDefault="00F43483">
            <w:r>
              <w:t>CS - Cost</w:t>
            </w:r>
          </w:p>
        </w:tc>
        <w:tc>
          <w:tcPr>
            <w:tcW w:w="1800" w:type="dxa"/>
          </w:tcPr>
          <w:p w14:paraId="53FC8ED7" w14:textId="77777777" w:rsidR="004E7895" w:rsidRDefault="00F43483">
            <w:r>
              <w:t>LR - Labor Regular Time</w:t>
            </w:r>
          </w:p>
        </w:tc>
        <w:tc>
          <w:tcPr>
            <w:tcW w:w="1800" w:type="dxa"/>
          </w:tcPr>
          <w:p w14:paraId="1B00A3E7" w14:textId="77777777" w:rsidR="004E7895" w:rsidRDefault="00F43483">
            <w:pPr>
              <w:jc w:val="right"/>
            </w:pPr>
            <w:r>
              <w:t>2</w:t>
            </w:r>
          </w:p>
        </w:tc>
        <w:tc>
          <w:tcPr>
            <w:tcW w:w="1800" w:type="dxa"/>
          </w:tcPr>
          <w:p w14:paraId="029C8793" w14:textId="77777777" w:rsidR="004E7895" w:rsidRDefault="00F43483">
            <w:r>
              <w:t>RJ NOBLE</w:t>
            </w:r>
          </w:p>
        </w:tc>
        <w:tc>
          <w:tcPr>
            <w:tcW w:w="1800" w:type="dxa"/>
          </w:tcPr>
          <w:p w14:paraId="4A09BDC9" w14:textId="77777777" w:rsidR="004E7895" w:rsidRDefault="00F43483">
            <w:pPr>
              <w:jc w:val="right"/>
            </w:pPr>
            <w:r>
              <w:t>15</w:t>
            </w:r>
          </w:p>
        </w:tc>
      </w:tr>
      <w:tr w:rsidR="004E7895" w14:paraId="1A108C42" w14:textId="77777777">
        <w:tc>
          <w:tcPr>
            <w:tcW w:w="1800" w:type="dxa"/>
          </w:tcPr>
          <w:p w14:paraId="30C27259" w14:textId="77777777" w:rsidR="004E7895" w:rsidRDefault="00F43483">
            <w:r>
              <w:t>LE-23- Super 10 End Dump Truck</w:t>
            </w:r>
          </w:p>
        </w:tc>
        <w:tc>
          <w:tcPr>
            <w:tcW w:w="1800" w:type="dxa"/>
          </w:tcPr>
          <w:p w14:paraId="2EA98365" w14:textId="77777777" w:rsidR="004E7895" w:rsidRDefault="00F43483">
            <w:r>
              <w:t>CS - Cost</w:t>
            </w:r>
          </w:p>
        </w:tc>
        <w:tc>
          <w:tcPr>
            <w:tcW w:w="1800" w:type="dxa"/>
          </w:tcPr>
          <w:p w14:paraId="382282F9" w14:textId="77777777" w:rsidR="004E7895" w:rsidRDefault="00F43483">
            <w:r>
              <w:t>LR - Labor Regular Time</w:t>
            </w:r>
          </w:p>
        </w:tc>
        <w:tc>
          <w:tcPr>
            <w:tcW w:w="1800" w:type="dxa"/>
          </w:tcPr>
          <w:p w14:paraId="1F0756A9" w14:textId="77777777" w:rsidR="004E7895" w:rsidRDefault="00F43483">
            <w:pPr>
              <w:jc w:val="right"/>
            </w:pPr>
            <w:r>
              <w:t>22</w:t>
            </w:r>
          </w:p>
        </w:tc>
        <w:tc>
          <w:tcPr>
            <w:tcW w:w="1800" w:type="dxa"/>
          </w:tcPr>
          <w:p w14:paraId="779460D1" w14:textId="77777777" w:rsidR="004E7895" w:rsidRDefault="00F43483">
            <w:r>
              <w:t>DIII</w:t>
            </w:r>
          </w:p>
        </w:tc>
        <w:tc>
          <w:tcPr>
            <w:tcW w:w="1800" w:type="dxa"/>
          </w:tcPr>
          <w:p w14:paraId="12532073" w14:textId="77777777" w:rsidR="004E7895" w:rsidRDefault="00F43483">
            <w:pPr>
              <w:jc w:val="right"/>
            </w:pPr>
            <w:r>
              <w:t>154</w:t>
            </w:r>
          </w:p>
        </w:tc>
      </w:tr>
      <w:tr w:rsidR="004E7895" w14:paraId="688DF7D0" w14:textId="77777777">
        <w:tc>
          <w:tcPr>
            <w:tcW w:w="1800" w:type="dxa"/>
          </w:tcPr>
          <w:p w14:paraId="07E18776" w14:textId="77777777" w:rsidR="004E7895" w:rsidRDefault="00F43483">
            <w:r>
              <w:t>LE-71- Pavement Grinder</w:t>
            </w:r>
          </w:p>
        </w:tc>
        <w:tc>
          <w:tcPr>
            <w:tcW w:w="1800" w:type="dxa"/>
          </w:tcPr>
          <w:p w14:paraId="72167848" w14:textId="77777777" w:rsidR="004E7895" w:rsidRDefault="00F43483">
            <w:r>
              <w:t>CS - Cost</w:t>
            </w:r>
          </w:p>
        </w:tc>
        <w:tc>
          <w:tcPr>
            <w:tcW w:w="1800" w:type="dxa"/>
          </w:tcPr>
          <w:p w14:paraId="631147C2" w14:textId="77777777" w:rsidR="004E7895" w:rsidRDefault="00F43483">
            <w:r>
              <w:t>LR - Labor Regular Time</w:t>
            </w:r>
          </w:p>
        </w:tc>
        <w:tc>
          <w:tcPr>
            <w:tcW w:w="1800" w:type="dxa"/>
          </w:tcPr>
          <w:p w14:paraId="28FAC302" w14:textId="77777777" w:rsidR="004E7895" w:rsidRDefault="00F43483">
            <w:pPr>
              <w:jc w:val="right"/>
            </w:pPr>
            <w:r>
              <w:t>2</w:t>
            </w:r>
          </w:p>
        </w:tc>
        <w:tc>
          <w:tcPr>
            <w:tcW w:w="1800" w:type="dxa"/>
          </w:tcPr>
          <w:p w14:paraId="3717DBEC" w14:textId="77777777" w:rsidR="004E7895" w:rsidRDefault="00F43483">
            <w:r>
              <w:t>PRSI</w:t>
            </w:r>
          </w:p>
        </w:tc>
        <w:tc>
          <w:tcPr>
            <w:tcW w:w="1800" w:type="dxa"/>
          </w:tcPr>
          <w:p w14:paraId="295CCF6B" w14:textId="77777777" w:rsidR="004E7895" w:rsidRDefault="00F43483">
            <w:pPr>
              <w:jc w:val="right"/>
            </w:pPr>
            <w:r>
              <w:t>14</w:t>
            </w:r>
          </w:p>
        </w:tc>
      </w:tr>
      <w:tr w:rsidR="004E7895" w14:paraId="49DF7AE3" w14:textId="77777777">
        <w:tc>
          <w:tcPr>
            <w:tcW w:w="1800" w:type="dxa"/>
          </w:tcPr>
          <w:p w14:paraId="2968CC64" w14:textId="77777777" w:rsidR="004E7895" w:rsidRDefault="00F43483">
            <w:r>
              <w:t>LE-19- Street sweeper</w:t>
            </w:r>
          </w:p>
        </w:tc>
        <w:tc>
          <w:tcPr>
            <w:tcW w:w="1800" w:type="dxa"/>
          </w:tcPr>
          <w:p w14:paraId="3475EC66" w14:textId="77777777" w:rsidR="004E7895" w:rsidRDefault="00F43483">
            <w:r>
              <w:t>CS - Cost</w:t>
            </w:r>
          </w:p>
        </w:tc>
        <w:tc>
          <w:tcPr>
            <w:tcW w:w="1800" w:type="dxa"/>
          </w:tcPr>
          <w:p w14:paraId="2AFAD741" w14:textId="77777777" w:rsidR="004E7895" w:rsidRDefault="00F43483">
            <w:r>
              <w:t>LR - Labor Regular Time</w:t>
            </w:r>
          </w:p>
        </w:tc>
        <w:tc>
          <w:tcPr>
            <w:tcW w:w="1800" w:type="dxa"/>
          </w:tcPr>
          <w:p w14:paraId="7420960D" w14:textId="77777777" w:rsidR="004E7895" w:rsidRDefault="00F43483">
            <w:pPr>
              <w:jc w:val="right"/>
            </w:pPr>
            <w:r>
              <w:t>1</w:t>
            </w:r>
          </w:p>
        </w:tc>
        <w:tc>
          <w:tcPr>
            <w:tcW w:w="1800" w:type="dxa"/>
          </w:tcPr>
          <w:p w14:paraId="21296ED4" w14:textId="77777777" w:rsidR="004E7895" w:rsidRDefault="00F43483">
            <w:r>
              <w:t>CTI</w:t>
            </w:r>
          </w:p>
        </w:tc>
        <w:tc>
          <w:tcPr>
            <w:tcW w:w="1800" w:type="dxa"/>
          </w:tcPr>
          <w:p w14:paraId="4D8D8977" w14:textId="77777777" w:rsidR="004E7895" w:rsidRDefault="00F43483">
            <w:pPr>
              <w:jc w:val="right"/>
            </w:pPr>
            <w:r>
              <w:t>7.5</w:t>
            </w:r>
          </w:p>
        </w:tc>
      </w:tr>
    </w:tbl>
    <w:p w14:paraId="1D7A3C72" w14:textId="77777777" w:rsidR="00C42D43" w:rsidRDefault="00C42D43"/>
    <w:sectPr w:rsidR="00C42D43"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321288">
    <w:abstractNumId w:val="8"/>
  </w:num>
  <w:num w:numId="2" w16cid:durableId="1259366706">
    <w:abstractNumId w:val="6"/>
  </w:num>
  <w:num w:numId="3" w16cid:durableId="1937979624">
    <w:abstractNumId w:val="5"/>
  </w:num>
  <w:num w:numId="4" w16cid:durableId="1843082709">
    <w:abstractNumId w:val="4"/>
  </w:num>
  <w:num w:numId="5" w16cid:durableId="744304811">
    <w:abstractNumId w:val="7"/>
  </w:num>
  <w:num w:numId="6" w16cid:durableId="1414275318">
    <w:abstractNumId w:val="3"/>
  </w:num>
  <w:num w:numId="7" w16cid:durableId="498035845">
    <w:abstractNumId w:val="2"/>
  </w:num>
  <w:num w:numId="8" w16cid:durableId="734083431">
    <w:abstractNumId w:val="1"/>
  </w:num>
  <w:num w:numId="9" w16cid:durableId="156679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7895"/>
    <w:rsid w:val="00746EBD"/>
    <w:rsid w:val="00935FB8"/>
    <w:rsid w:val="00AA1D8D"/>
    <w:rsid w:val="00B47730"/>
    <w:rsid w:val="00C42D43"/>
    <w:rsid w:val="00CB0664"/>
    <w:rsid w:val="00F43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1DE0B"/>
  <w14:defaultImageDpi w14:val="300"/>
  <w15:docId w15:val="{E3CC240C-75CE-4BA1-BC52-0BDFB88B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Terry West</cp:lastModifiedBy>
  <cp:revision>1</cp:revision>
  <dcterms:created xsi:type="dcterms:W3CDTF">2013-12-23T23:15:00Z</dcterms:created>
  <dcterms:modified xsi:type="dcterms:W3CDTF">2026-07-03T06:28:00Z</dcterms:modified>
  <cp:category/>
</cp:coreProperties>
</file>