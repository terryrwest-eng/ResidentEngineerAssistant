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63E0" w14:textId="77777777" w:rsidR="001813B5" w:rsidRDefault="005D7429">
      <w:pPr>
        <w:jc w:val="center"/>
      </w:pPr>
      <w:r>
        <w:rPr>
          <w:b/>
          <w:sz w:val="28"/>
        </w:rPr>
        <w:t>DAILY FIELD REPORT - 04-13-2026</w:t>
      </w:r>
    </w:p>
    <w:p w14:paraId="45CB6450" w14:textId="77777777" w:rsidR="001813B5" w:rsidRDefault="005D7429">
      <w:pPr>
        <w:spacing w:after="240"/>
      </w:pPr>
      <w:r>
        <w:rPr>
          <w:b/>
        </w:rPr>
        <w:t>Project: Morena Conveyance North</w:t>
      </w:r>
      <w:r>
        <w:rPr>
          <w:b/>
        </w:rPr>
        <w:br/>
      </w:r>
      <w:r>
        <w:t>Location: Executive, Decoro/Genesee, Water Reclamation Plant, Appleton St.</w:t>
      </w:r>
      <w:r>
        <w:br/>
        <w:t>Resident Engineer: Terry West</w:t>
      </w:r>
      <w:r>
        <w:br/>
        <w:t>Weather: High: 66°F, Low: 53°F, Wind: W 8 mph, Sunny</w:t>
      </w:r>
      <w:r>
        <w:br/>
        <w:t>Hours: 07:00 - 15:30</w:t>
      </w:r>
    </w:p>
    <w:p w14:paraId="26D42608" w14:textId="77777777" w:rsidR="001813B5" w:rsidRDefault="005D7429">
      <w:pPr>
        <w:spacing w:before="160" w:after="40"/>
      </w:pPr>
      <w:r>
        <w:rPr>
          <w:b/>
          <w:color w:val="003264"/>
        </w:rPr>
        <w:t>General Notes:</w:t>
      </w:r>
    </w:p>
    <w:p w14:paraId="33C3D9FF" w14:textId="77777777" w:rsidR="001813B5" w:rsidRDefault="005D7429">
      <w:pPr>
        <w:spacing w:after="240"/>
      </w:pPr>
      <w:r>
        <w:t>Picket Fences continues working at Executive in the median, OHLA is working at the water reclamation plant, and AR Concrete had a cancellation and called to come do the curb ramp and part of the cross gutter at Decoro and Genesee. During the night shift OHLA worked at Appleton to remove the highline. no work at Marion Bear Park today no work on the hydro test for phase 4 today</w:t>
      </w:r>
    </w:p>
    <w:p w14:paraId="7B8EE459" w14:textId="77777777" w:rsidR="001813B5" w:rsidRDefault="005D7429">
      <w:pPr>
        <w:pStyle w:val="Heading2"/>
      </w:pPr>
      <w:r>
        <w:t>Activities Detail</w:t>
      </w:r>
    </w:p>
    <w:p w14:paraId="33DB2CEF" w14:textId="77777777" w:rsidR="001813B5" w:rsidRDefault="005D7429">
      <w:pPr>
        <w:spacing w:before="160" w:after="40"/>
      </w:pPr>
      <w:r>
        <w:rPr>
          <w:b/>
          <w:color w:val="003264"/>
        </w:rPr>
        <w:t>Decoro and Genesee - OHLA - Curb Ramp &amp; Cross Gutter Demolition and Forming</w:t>
      </w:r>
    </w:p>
    <w:p w14:paraId="7A579760" w14:textId="77777777" w:rsidR="001813B5" w:rsidRDefault="005D7429">
      <w:pPr>
        <w:spacing w:after="80"/>
      </w:pPr>
      <w:r>
        <w:t>• OHLA mobilized to the southwest corner of Decoro and Genesee at 10:00 AM following a cancellation on another project.</w:t>
      </w:r>
      <w:r>
        <w:br/>
        <w:t>• A lane closure was set up, closing the eastbound right-hand turn lane and the southbound #2 lane shoulder.</w:t>
      </w:r>
      <w:r>
        <w:br/>
        <w:t>• Crews demolished the existing curb ramp and a section of the cross gutter equal to one lane width.</w:t>
      </w:r>
      <w:r>
        <w:br/>
        <w:t>• Set forms for the new curb ramp and cross gutter.</w:t>
      </w:r>
      <w:r>
        <w:br/>
        <w:t>• AR concrete left for the day at 5:30</w:t>
      </w:r>
      <w:r>
        <w:br/>
        <w:t>• The OHLA traffic control crew returned to set 3 missing signs;   but they need to bring a few more signs required tomorrow morning.</w:t>
      </w:r>
      <w:r>
        <w:br/>
        <w:t>• OHLA traffic control crew left the site at 6:00 p.m.</w:t>
      </w:r>
    </w:p>
    <w:p w14:paraId="0D5733D1" w14:textId="77777777" w:rsidR="001813B5" w:rsidRDefault="005D7429">
      <w:pPr>
        <w:spacing w:after="80"/>
      </w:pPr>
      <w:r>
        <w:rPr>
          <w:i/>
          <w:color w:val="505050"/>
          <w:sz w:val="18"/>
        </w:rPr>
        <w:t>Hours: 10:00 AM - 5:3</w:t>
      </w:r>
      <w:r>
        <w:rPr>
          <w:i/>
          <w:color w:val="505050"/>
          <w:sz w:val="18"/>
        </w:rPr>
        <w:t>0 PM</w:t>
      </w:r>
    </w:p>
    <w:p w14:paraId="656B88CE" w14:textId="77777777" w:rsidR="001813B5" w:rsidRDefault="005D7429">
      <w:pPr>
        <w:spacing w:before="80" w:after="0"/>
      </w:pPr>
      <w:r>
        <w:rPr>
          <w:b/>
          <w:sz w:val="18"/>
        </w:rPr>
        <w:t>Manpower:</w:t>
      </w:r>
    </w:p>
    <w:p w14:paraId="696C234C" w14:textId="77777777" w:rsidR="001813B5" w:rsidRDefault="005D7429">
      <w:pPr>
        <w:spacing w:after="20"/>
        <w:ind w:left="360"/>
      </w:pPr>
      <w:r>
        <w:t>LL-02- Foreman - QTY 1 - 8 HRS EA - AR Concrete</w:t>
      </w:r>
    </w:p>
    <w:p w14:paraId="7492F9FD" w14:textId="77777777" w:rsidR="001813B5" w:rsidRDefault="005D7429">
      <w:pPr>
        <w:spacing w:after="20"/>
        <w:ind w:left="360"/>
      </w:pPr>
      <w:r>
        <w:t>LL-01- Superintendent - QTY 1 - 8 HRS EA - AR Concrete</w:t>
      </w:r>
    </w:p>
    <w:p w14:paraId="458D67E1" w14:textId="77777777" w:rsidR="001813B5" w:rsidRDefault="005D7429">
      <w:pPr>
        <w:spacing w:after="20"/>
        <w:ind w:left="360"/>
      </w:pPr>
      <w:r>
        <w:t>LL-15- Cement Mason - QTY 2 - 8 HRS EA - AR Concrete</w:t>
      </w:r>
    </w:p>
    <w:p w14:paraId="5CD6FE13" w14:textId="77777777" w:rsidR="001813B5" w:rsidRDefault="005D7429">
      <w:pPr>
        <w:spacing w:after="20"/>
        <w:ind w:left="360"/>
      </w:pPr>
      <w:r>
        <w:t>LL-03- Laborers - QTY 3 - 8 HRS EA - AR Concrete</w:t>
      </w:r>
    </w:p>
    <w:p w14:paraId="3EDE08DA" w14:textId="77777777" w:rsidR="001813B5" w:rsidRDefault="005D7429">
      <w:pPr>
        <w:spacing w:before="80" w:after="0"/>
      </w:pPr>
      <w:r>
        <w:rPr>
          <w:b/>
          <w:sz w:val="18"/>
        </w:rPr>
        <w:t>Equipment:</w:t>
      </w:r>
    </w:p>
    <w:p w14:paraId="670666E3" w14:textId="77777777" w:rsidR="001813B5" w:rsidRDefault="005D7429">
      <w:pPr>
        <w:spacing w:after="20"/>
        <w:ind w:left="360"/>
      </w:pPr>
      <w:r>
        <w:t>LE-23- Super 10 End Dump Truck - QTY 1 - 8 HRS EA - AR Concrete</w:t>
      </w:r>
    </w:p>
    <w:p w14:paraId="7BA60E8B" w14:textId="77777777" w:rsidR="001813B5" w:rsidRDefault="005D7429">
      <w:pPr>
        <w:spacing w:after="20"/>
        <w:ind w:left="360"/>
      </w:pPr>
      <w:r>
        <w:t>LE-125- Skid Steer - QTY 2 - 8 HRS EA - AR Concrete</w:t>
      </w:r>
    </w:p>
    <w:p w14:paraId="2C88E2E8" w14:textId="77777777" w:rsidR="001813B5" w:rsidRDefault="005D7429">
      <w:pPr>
        <w:spacing w:after="20"/>
        <w:ind w:left="360"/>
      </w:pPr>
      <w:r>
        <w:t>LE-51- Pickup Truck - QTY 1 - 8 HRS EA - AR Concrete</w:t>
      </w:r>
    </w:p>
    <w:p w14:paraId="1A75B43A" w14:textId="77777777" w:rsidR="001813B5" w:rsidRDefault="005D7429">
      <w:pPr>
        <w:spacing w:after="20"/>
        <w:ind w:left="360"/>
      </w:pPr>
      <w:r>
        <w:t>LE-01- Crew Truck - QTY 1 - 8 HRS EA - AR Concrete</w:t>
      </w:r>
    </w:p>
    <w:p w14:paraId="308FD5A9" w14:textId="77777777" w:rsidR="001813B5" w:rsidRDefault="005D7429">
      <w:pPr>
        <w:spacing w:after="20"/>
        <w:ind w:left="360"/>
      </w:pPr>
      <w:r>
        <w:t>LE-83- Equipment-Hauling Trailer - QTY 1 - 8 HRS EA - AR Concrete</w:t>
      </w:r>
    </w:p>
    <w:p w14:paraId="19047DE7" w14:textId="77777777" w:rsidR="001813B5" w:rsidRDefault="005D7429">
      <w:pPr>
        <w:spacing w:after="20"/>
        <w:ind w:left="360"/>
      </w:pPr>
      <w:r>
        <w:t>LE-42- Utility Truck - QTY 1 - 8 HRS EA - AR Concrete</w:t>
      </w:r>
    </w:p>
    <w:p w14:paraId="5C5EC1A9" w14:textId="7C88EB02" w:rsidR="001813B5" w:rsidRDefault="00717EA5">
      <w:pPr>
        <w:spacing w:before="160" w:after="40"/>
      </w:pPr>
      <w:r>
        <w:rPr>
          <w:b/>
          <w:color w:val="003264"/>
        </w:rPr>
        <w:t xml:space="preserve">Executive </w:t>
      </w:r>
      <w:r w:rsidR="005D7429">
        <w:rPr>
          <w:b/>
          <w:color w:val="003264"/>
        </w:rPr>
        <w:t>- OHLA &amp; Picket Fences - Irrigation &amp; Utility Investigation</w:t>
      </w:r>
    </w:p>
    <w:p w14:paraId="3A3859D2" w14:textId="44045220" w:rsidR="001813B5" w:rsidRDefault="005D7429">
      <w:pPr>
        <w:spacing w:after="80"/>
      </w:pPr>
      <w:r>
        <w:t>• OHLA set up a traffic control closure in the #1 lane for both eastbound and westbound traffic, shifting vehicles to the #2 lane.</w:t>
      </w:r>
      <w:r>
        <w:br/>
        <w:t>• From 7:00 AM to 10:30 AM, an OHLA crew excavated at the west end of the median, along the south edge, to locate a water main connection.</w:t>
      </w:r>
      <w:r>
        <w:br/>
        <w:t>• The crew dug 3.5 feet deep for a length of 6 feet east of two existing casings but did not locate the main.</w:t>
      </w:r>
      <w:r>
        <w:br/>
        <w:t>• Picket Fences' crew arrived at 10:30 AM and worked until 3:00 PM installing the irrigation system.</w:t>
      </w:r>
      <w:r>
        <w:br/>
        <w:t>• The crew performed hand excavation for lateral lines and a valve box.</w:t>
      </w:r>
      <w:r>
        <w:br/>
        <w:t>• Crew installed irrigation valves, placed the valve box, and backfilled the main irrigat</w:t>
      </w:r>
      <w:r>
        <w:t>ion line and two lateral lines along the north edge of the median.</w:t>
      </w:r>
      <w:r>
        <w:br/>
        <w:t>• Reclaimed Water</w:t>
      </w:r>
      <w:r w:rsidR="00717EA5">
        <w:t xml:space="preserve"> </w:t>
      </w:r>
      <w:r>
        <w:t>warning tape was placed above the pipe before backfilling to grade and compacting.</w:t>
      </w:r>
      <w:r>
        <w:br/>
        <w:t>• Picket Fences wrapped up for the day and was gone at 3:00 p.m.</w:t>
      </w:r>
      <w:r>
        <w:br/>
        <w:t>• OHLA removed the traffic control at 3:30 PM.</w:t>
      </w:r>
      <w:r>
        <w:br/>
        <w:t>• At 4:30 PM, an OHLA crew performed 15 minutes of BMP maintenance.</w:t>
      </w:r>
    </w:p>
    <w:p w14:paraId="1EDA9692" w14:textId="2CD8C11D" w:rsidR="001813B5" w:rsidRDefault="005D7429">
      <w:pPr>
        <w:spacing w:after="80"/>
      </w:pPr>
      <w:r>
        <w:rPr>
          <w:i/>
          <w:color w:val="505050"/>
          <w:sz w:val="18"/>
        </w:rPr>
        <w:t xml:space="preserve">Hours: </w:t>
      </w:r>
      <w:r w:rsidR="00717EA5">
        <w:rPr>
          <w:i/>
          <w:color w:val="505050"/>
          <w:sz w:val="18"/>
        </w:rPr>
        <w:t>6:00</w:t>
      </w:r>
      <w:r>
        <w:rPr>
          <w:i/>
          <w:color w:val="505050"/>
          <w:sz w:val="18"/>
        </w:rPr>
        <w:t xml:space="preserve"> AM</w:t>
      </w:r>
      <w:r w:rsidR="00717EA5">
        <w:rPr>
          <w:i/>
          <w:color w:val="505050"/>
          <w:sz w:val="18"/>
        </w:rPr>
        <w:t xml:space="preserve"> (OHLA only) 7:00 AM</w:t>
      </w:r>
      <w:r>
        <w:rPr>
          <w:i/>
          <w:color w:val="505050"/>
          <w:sz w:val="18"/>
        </w:rPr>
        <w:t xml:space="preserve"> - 4:45 PM</w:t>
      </w:r>
    </w:p>
    <w:p w14:paraId="42CF2B3E" w14:textId="77777777" w:rsidR="001813B5" w:rsidRDefault="005D7429">
      <w:pPr>
        <w:spacing w:before="80" w:after="0"/>
      </w:pPr>
      <w:r>
        <w:rPr>
          <w:b/>
          <w:sz w:val="18"/>
        </w:rPr>
        <w:t>Manpower:</w:t>
      </w:r>
    </w:p>
    <w:p w14:paraId="20BAB8F3" w14:textId="77777777" w:rsidR="001813B5" w:rsidRDefault="005D7429">
      <w:pPr>
        <w:spacing w:after="20"/>
        <w:ind w:left="360"/>
      </w:pPr>
      <w:r>
        <w:t>LL-03- Laborers - QTY 2 - 4.5 HRS EA - Pickette Fences</w:t>
      </w:r>
    </w:p>
    <w:p w14:paraId="36560A6F" w14:textId="1A8F9E79" w:rsidR="001813B5" w:rsidRDefault="005D7429">
      <w:pPr>
        <w:spacing w:after="20"/>
        <w:ind w:left="360"/>
      </w:pPr>
      <w:r>
        <w:t xml:space="preserve">LL-03- Laborers - QTY </w:t>
      </w:r>
      <w:r w:rsidR="00717EA5">
        <w:t>1</w:t>
      </w:r>
      <w:r>
        <w:t xml:space="preserve"> </w:t>
      </w:r>
      <w:r w:rsidR="00717EA5">
        <w:t>–</w:t>
      </w:r>
      <w:r>
        <w:t xml:space="preserve"> </w:t>
      </w:r>
      <w:r w:rsidR="00717EA5">
        <w:t>3.5</w:t>
      </w:r>
      <w:r>
        <w:t xml:space="preserve"> HRS EA - OHL NA</w:t>
      </w:r>
    </w:p>
    <w:p w14:paraId="2018B5CD" w14:textId="522E11EE" w:rsidR="00717EA5" w:rsidRDefault="00717EA5" w:rsidP="00717EA5">
      <w:pPr>
        <w:spacing w:after="20"/>
        <w:ind w:left="360"/>
      </w:pPr>
      <w:r>
        <w:lastRenderedPageBreak/>
        <w:t>LL-05- Operator - QTY 1 – 3.5 HRS EA - OHL NA</w:t>
      </w:r>
    </w:p>
    <w:p w14:paraId="23D43C44" w14:textId="77777777" w:rsidR="00717EA5" w:rsidRDefault="00717EA5">
      <w:pPr>
        <w:spacing w:after="20"/>
        <w:ind w:left="360"/>
      </w:pPr>
    </w:p>
    <w:p w14:paraId="1DDB1B18" w14:textId="77777777" w:rsidR="001813B5" w:rsidRDefault="005D7429">
      <w:pPr>
        <w:spacing w:before="80" w:after="0"/>
      </w:pPr>
      <w:r>
        <w:rPr>
          <w:b/>
          <w:sz w:val="18"/>
        </w:rPr>
        <w:t>Equipment:</w:t>
      </w:r>
    </w:p>
    <w:p w14:paraId="79AB283B" w14:textId="77777777" w:rsidR="001813B5" w:rsidRDefault="005D7429">
      <w:pPr>
        <w:spacing w:after="20"/>
        <w:ind w:left="360"/>
      </w:pPr>
      <w:r>
        <w:t>LE-70- Generator - QTY 1 - 8 HRS EA - Prime</w:t>
      </w:r>
    </w:p>
    <w:p w14:paraId="36334856" w14:textId="77777777" w:rsidR="001813B5" w:rsidRDefault="005D7429">
      <w:pPr>
        <w:spacing w:after="20"/>
        <w:ind w:left="360"/>
      </w:pPr>
      <w:r>
        <w:t>LE-51- Pickup Truck - QTY 2 - 8 HRS EA - Prime</w:t>
      </w:r>
    </w:p>
    <w:p w14:paraId="686ACA1B" w14:textId="77777777" w:rsidR="001813B5" w:rsidRDefault="005D7429">
      <w:pPr>
        <w:spacing w:before="160" w:after="40"/>
      </w:pPr>
      <w:r>
        <w:rPr>
          <w:b/>
          <w:color w:val="003264"/>
        </w:rPr>
        <w:t>Appleton Street - OHL LA - High Line Removal &amp; Cleanup</w:t>
      </w:r>
    </w:p>
    <w:p w14:paraId="63D856DB" w14:textId="77777777" w:rsidR="001813B5" w:rsidRDefault="005D7429">
      <w:pPr>
        <w:spacing w:after="80"/>
      </w:pPr>
      <w:r>
        <w:t>• Crew set up traffic control in the northbound number two lane on genesee at appleton.</w:t>
      </w:r>
      <w:r>
        <w:br/>
        <w:t>• The high line at the fire hydrant was disassembled.</w:t>
      </w:r>
      <w:r>
        <w:br/>
        <w:t>• Crew removed the temporary piping from the gutter.</w:t>
      </w:r>
      <w:r>
        <w:br/>
        <w:t>• A skid steer with a sweeper attachment was used to clean the street.</w:t>
      </w:r>
      <w:r>
        <w:br/>
        <w:t>• All traffic control was removed at the end of the day.</w:t>
      </w:r>
    </w:p>
    <w:p w14:paraId="7D8902B8" w14:textId="2D393B13" w:rsidR="001813B5" w:rsidRDefault="005D7429">
      <w:pPr>
        <w:spacing w:after="80"/>
      </w:pPr>
      <w:r>
        <w:rPr>
          <w:i/>
          <w:color w:val="505050"/>
          <w:sz w:val="18"/>
        </w:rPr>
        <w:t xml:space="preserve">Hours: 6:00 </w:t>
      </w:r>
      <w:r w:rsidR="00717EA5">
        <w:rPr>
          <w:i/>
          <w:color w:val="505050"/>
          <w:sz w:val="18"/>
        </w:rPr>
        <w:t>PM</w:t>
      </w:r>
      <w:r>
        <w:rPr>
          <w:i/>
          <w:color w:val="505050"/>
          <w:sz w:val="18"/>
        </w:rPr>
        <w:t xml:space="preserve"> - 2:30 AM</w:t>
      </w:r>
    </w:p>
    <w:p w14:paraId="0C3A5405" w14:textId="77777777" w:rsidR="001813B5" w:rsidRDefault="005D7429">
      <w:pPr>
        <w:spacing w:before="80" w:after="0"/>
      </w:pPr>
      <w:r>
        <w:rPr>
          <w:b/>
          <w:sz w:val="18"/>
        </w:rPr>
        <w:t>Manpower:</w:t>
      </w:r>
    </w:p>
    <w:p w14:paraId="34B5EB01" w14:textId="77777777" w:rsidR="001813B5" w:rsidRDefault="005D7429">
      <w:pPr>
        <w:spacing w:after="20"/>
        <w:ind w:left="360"/>
      </w:pPr>
      <w:r>
        <w:t>LL-02- Foreman - QTY 1 - 9 HRS EA - OHL</w:t>
      </w:r>
    </w:p>
    <w:p w14:paraId="42055F21" w14:textId="77777777" w:rsidR="001813B5" w:rsidRDefault="005D7429">
      <w:pPr>
        <w:spacing w:after="20"/>
        <w:ind w:left="360"/>
      </w:pPr>
      <w:r>
        <w:t>LL-05- Journeyman - QTY 1 - 8 HRS EA - OHL</w:t>
      </w:r>
    </w:p>
    <w:p w14:paraId="631F3FB1" w14:textId="77777777" w:rsidR="001813B5" w:rsidRDefault="005D7429">
      <w:pPr>
        <w:spacing w:before="80" w:after="0"/>
      </w:pPr>
      <w:r>
        <w:rPr>
          <w:b/>
          <w:sz w:val="18"/>
        </w:rPr>
        <w:t>Equipment:</w:t>
      </w:r>
    </w:p>
    <w:p w14:paraId="40DB46D0" w14:textId="77777777" w:rsidR="001813B5" w:rsidRDefault="005D7429">
      <w:pPr>
        <w:spacing w:after="20"/>
        <w:ind w:left="360"/>
      </w:pPr>
      <w:r>
        <w:t>LE-32- Skytrak Forklift - QTY 1 - 8 HRS EA - Herc - RENTAL</w:t>
      </w:r>
    </w:p>
    <w:p w14:paraId="3738676A" w14:textId="77777777" w:rsidR="001813B5" w:rsidRDefault="005D7429">
      <w:pPr>
        <w:spacing w:after="20"/>
        <w:ind w:left="360"/>
      </w:pPr>
      <w:r>
        <w:t>LE-01- Crew Truck - QTY 1 - 8 HRS EA - OHL</w:t>
      </w:r>
    </w:p>
    <w:p w14:paraId="09E41CC9" w14:textId="77777777" w:rsidR="001813B5" w:rsidRDefault="005D7429">
      <w:pPr>
        <w:spacing w:after="20"/>
        <w:ind w:left="360"/>
      </w:pPr>
      <w:r>
        <w:t>LE-72- Arrow Board - QTY 1 - 8 HRS EA - OHL</w:t>
      </w:r>
    </w:p>
    <w:p w14:paraId="0F31053E" w14:textId="77777777" w:rsidR="001813B5" w:rsidRDefault="005D7429">
      <w:pPr>
        <w:spacing w:after="20"/>
        <w:ind w:left="360"/>
      </w:pPr>
      <w:r>
        <w:t>LE-125- Skid Steer - QTY 1 - 8 HRS EA - OHL LA</w:t>
      </w:r>
    </w:p>
    <w:p w14:paraId="66A2D42B" w14:textId="77777777" w:rsidR="001813B5" w:rsidRDefault="005D7429">
      <w:pPr>
        <w:spacing w:before="160" w:after="40"/>
      </w:pPr>
      <w:r>
        <w:rPr>
          <w:b/>
          <w:color w:val="003264"/>
        </w:rPr>
        <w:t>Blow-off #9 &amp; Sunrunner Yard - OHLA - Pipe Work &amp; Site Support</w:t>
      </w:r>
    </w:p>
    <w:p w14:paraId="0FB25BC0" w14:textId="77777777" w:rsidR="001813B5" w:rsidRDefault="005D7429">
      <w:pPr>
        <w:spacing w:after="80"/>
      </w:pPr>
      <w:r>
        <w:t>• Set up traffic control for the picket fence</w:t>
      </w:r>
      <w:r>
        <w:br/>
        <w:t>• Backfilled 30-inch pipe at Blow-off #9 (dished head).</w:t>
      </w:r>
      <w:r>
        <w:br/>
        <w:t>• Accepted trench shields for the winch and blow-off.</w:t>
      </w:r>
      <w:r>
        <w:br/>
        <w:t>• Excavated down to the knockouts at Blow-off #9.</w:t>
      </w:r>
      <w:r>
        <w:br/>
        <w:t>• Loaded out trucks and accepted materials at the Sunrunner yard.</w:t>
      </w:r>
      <w:r>
        <w:br/>
        <w:t>• Completed BMP maintenance across the site.</w:t>
      </w:r>
      <w:r>
        <w:br/>
        <w:t>• Removed traffic control for the picket fence at the end of the day.</w:t>
      </w:r>
    </w:p>
    <w:p w14:paraId="48769E54" w14:textId="77777777" w:rsidR="001813B5" w:rsidRDefault="005D7429">
      <w:pPr>
        <w:spacing w:after="80"/>
      </w:pPr>
      <w:r>
        <w:rPr>
          <w:i/>
          <w:color w:val="505050"/>
          <w:sz w:val="18"/>
        </w:rPr>
        <w:t>Hours: 6:30 AM - 5:30 PM</w:t>
      </w:r>
    </w:p>
    <w:p w14:paraId="09A4E498" w14:textId="77777777" w:rsidR="001813B5" w:rsidRDefault="005D7429">
      <w:pPr>
        <w:spacing w:before="80" w:after="0"/>
      </w:pPr>
      <w:r>
        <w:rPr>
          <w:b/>
          <w:sz w:val="18"/>
        </w:rPr>
        <w:t>Manpower:</w:t>
      </w:r>
    </w:p>
    <w:p w14:paraId="15E25A29" w14:textId="77777777" w:rsidR="001813B5" w:rsidRDefault="005D7429">
      <w:pPr>
        <w:spacing w:after="20"/>
        <w:ind w:left="360"/>
      </w:pPr>
      <w:r>
        <w:t>LL-04- Operator - QTY 1 - 8 HRS EA - OHLA</w:t>
      </w:r>
    </w:p>
    <w:p w14:paraId="27A9A08D" w14:textId="77777777" w:rsidR="001813B5" w:rsidRDefault="005D7429">
      <w:pPr>
        <w:spacing w:after="20"/>
        <w:ind w:left="360"/>
      </w:pPr>
      <w:r>
        <w:t>LL-03- Laborers - QTY 1 - 11.5 HRS EA - OHLA</w:t>
      </w:r>
    </w:p>
    <w:p w14:paraId="318109E8" w14:textId="77777777" w:rsidR="001813B5" w:rsidRDefault="005D7429">
      <w:pPr>
        <w:spacing w:after="20"/>
        <w:ind w:left="360"/>
      </w:pPr>
      <w:r>
        <w:t>LL-02- Foreman - QTY 1 - 11.5 HRS EA - OHLA</w:t>
      </w:r>
    </w:p>
    <w:p w14:paraId="3E65C41A" w14:textId="77777777" w:rsidR="001813B5" w:rsidRDefault="005D7429">
      <w:pPr>
        <w:spacing w:after="20"/>
        <w:ind w:left="360"/>
      </w:pPr>
      <w:r>
        <w:t>LL-03- Laborers - QTY 1 - 9 HRS EA - OHLA</w:t>
      </w:r>
    </w:p>
    <w:p w14:paraId="6120E379" w14:textId="77777777" w:rsidR="001813B5" w:rsidRDefault="005D7429">
      <w:pPr>
        <w:spacing w:after="20"/>
        <w:ind w:left="360"/>
      </w:pPr>
      <w:r>
        <w:t>LL-11- Teamster - QTY 1 - 9 HRS EA - OHLA</w:t>
      </w:r>
    </w:p>
    <w:p w14:paraId="45C3847B" w14:textId="77777777" w:rsidR="001813B5" w:rsidRDefault="005D7429">
      <w:pPr>
        <w:spacing w:after="20"/>
        <w:ind w:left="360"/>
      </w:pPr>
      <w:r>
        <w:t>LL-03- Laborers - QTY 1 - 11 HRS EA - OHLA</w:t>
      </w:r>
    </w:p>
    <w:p w14:paraId="78BE2F42" w14:textId="77777777" w:rsidR="001813B5" w:rsidRDefault="005D7429">
      <w:pPr>
        <w:spacing w:before="80" w:after="0"/>
      </w:pPr>
      <w:r>
        <w:rPr>
          <w:b/>
          <w:sz w:val="18"/>
        </w:rPr>
        <w:t>Equipment:</w:t>
      </w:r>
    </w:p>
    <w:p w14:paraId="3327E93E" w14:textId="77777777" w:rsidR="001813B5" w:rsidRDefault="005D7429">
      <w:pPr>
        <w:spacing w:after="20"/>
        <w:ind w:left="360"/>
      </w:pPr>
      <w:r>
        <w:t>LE-51- Pickup Truck - QTY 1 - 8 HRS EA - OHL NA</w:t>
      </w:r>
    </w:p>
    <w:p w14:paraId="1D2BC984" w14:textId="77777777" w:rsidR="001813B5" w:rsidRDefault="005D7429">
      <w:pPr>
        <w:spacing w:after="20"/>
        <w:ind w:left="360"/>
      </w:pPr>
      <w:r>
        <w:t>LE-109- Excavator - QTY 1 - 8 HRS EA - Herc - RENTAL</w:t>
      </w:r>
    </w:p>
    <w:p w14:paraId="33DE8633" w14:textId="77777777" w:rsidR="001813B5" w:rsidRDefault="005D7429">
      <w:r>
        <w:br w:type="page"/>
      </w:r>
    </w:p>
    <w:p w14:paraId="7ACF23AC" w14:textId="77777777" w:rsidR="001813B5" w:rsidRDefault="005D7429">
      <w:pPr>
        <w:pStyle w:val="Heading2"/>
      </w:pPr>
      <w:r>
        <w:lastRenderedPageBreak/>
        <w:t>Consolidated Resources</w:t>
      </w:r>
    </w:p>
    <w:tbl>
      <w:tblPr>
        <w:tblStyle w:val="TableGrid"/>
        <w:tblW w:w="0" w:type="auto"/>
        <w:tblLook w:val="04A0" w:firstRow="1" w:lastRow="0" w:firstColumn="1" w:lastColumn="0" w:noHBand="0" w:noVBand="1"/>
      </w:tblPr>
      <w:tblGrid>
        <w:gridCol w:w="1800"/>
        <w:gridCol w:w="1800"/>
        <w:gridCol w:w="1800"/>
        <w:gridCol w:w="1800"/>
        <w:gridCol w:w="1800"/>
        <w:gridCol w:w="1800"/>
      </w:tblGrid>
      <w:tr w:rsidR="001813B5" w14:paraId="2CF2D538" w14:textId="77777777">
        <w:tc>
          <w:tcPr>
            <w:tcW w:w="1800" w:type="dxa"/>
          </w:tcPr>
          <w:p w14:paraId="779872D2" w14:textId="77777777" w:rsidR="001813B5" w:rsidRDefault="005D7429">
            <w:r>
              <w:rPr>
                <w:b/>
              </w:rPr>
              <w:t>Resource</w:t>
            </w:r>
          </w:p>
        </w:tc>
        <w:tc>
          <w:tcPr>
            <w:tcW w:w="1800" w:type="dxa"/>
          </w:tcPr>
          <w:p w14:paraId="2E79CD83" w14:textId="77777777" w:rsidR="001813B5" w:rsidRDefault="005D7429">
            <w:r>
              <w:rPr>
                <w:b/>
              </w:rPr>
              <w:t>Pay Type</w:t>
            </w:r>
          </w:p>
        </w:tc>
        <w:tc>
          <w:tcPr>
            <w:tcW w:w="1800" w:type="dxa"/>
          </w:tcPr>
          <w:p w14:paraId="11CDF1BC" w14:textId="77777777" w:rsidR="001813B5" w:rsidRDefault="005D7429">
            <w:r>
              <w:rPr>
                <w:b/>
              </w:rPr>
              <w:t>Class</w:t>
            </w:r>
          </w:p>
        </w:tc>
        <w:tc>
          <w:tcPr>
            <w:tcW w:w="1800" w:type="dxa"/>
          </w:tcPr>
          <w:p w14:paraId="24BF764A" w14:textId="77777777" w:rsidR="001813B5" w:rsidRDefault="005D7429">
            <w:r>
              <w:rPr>
                <w:b/>
              </w:rPr>
              <w:t>Qty</w:t>
            </w:r>
          </w:p>
        </w:tc>
        <w:tc>
          <w:tcPr>
            <w:tcW w:w="1800" w:type="dxa"/>
          </w:tcPr>
          <w:p w14:paraId="6029C92D" w14:textId="77777777" w:rsidR="001813B5" w:rsidRDefault="005D7429">
            <w:r>
              <w:rPr>
                <w:b/>
              </w:rPr>
              <w:t>Company</w:t>
            </w:r>
          </w:p>
        </w:tc>
        <w:tc>
          <w:tcPr>
            <w:tcW w:w="1800" w:type="dxa"/>
          </w:tcPr>
          <w:p w14:paraId="3E17AA73" w14:textId="77777777" w:rsidR="001813B5" w:rsidRDefault="005D7429">
            <w:r>
              <w:rPr>
                <w:b/>
              </w:rPr>
              <w:t>Total Hours</w:t>
            </w:r>
          </w:p>
        </w:tc>
      </w:tr>
      <w:tr w:rsidR="001813B5" w14:paraId="3C10D932" w14:textId="77777777">
        <w:tc>
          <w:tcPr>
            <w:tcW w:w="1800" w:type="dxa"/>
          </w:tcPr>
          <w:p w14:paraId="7AEA9E35" w14:textId="77777777" w:rsidR="001813B5" w:rsidRDefault="005D7429">
            <w:r>
              <w:t>LL-02- Foreman</w:t>
            </w:r>
          </w:p>
        </w:tc>
        <w:tc>
          <w:tcPr>
            <w:tcW w:w="1800" w:type="dxa"/>
          </w:tcPr>
          <w:p w14:paraId="15C4416E" w14:textId="77777777" w:rsidR="001813B5" w:rsidRDefault="005D7429">
            <w:r>
              <w:t>CS - Cost</w:t>
            </w:r>
          </w:p>
        </w:tc>
        <w:tc>
          <w:tcPr>
            <w:tcW w:w="1800" w:type="dxa"/>
          </w:tcPr>
          <w:p w14:paraId="250EDB46" w14:textId="77777777" w:rsidR="001813B5" w:rsidRDefault="005D7429">
            <w:r>
              <w:t>LR - Labor Regular Time</w:t>
            </w:r>
          </w:p>
        </w:tc>
        <w:tc>
          <w:tcPr>
            <w:tcW w:w="1800" w:type="dxa"/>
          </w:tcPr>
          <w:p w14:paraId="45FEDCC1" w14:textId="77777777" w:rsidR="001813B5" w:rsidRDefault="005D7429">
            <w:pPr>
              <w:jc w:val="right"/>
            </w:pPr>
            <w:r>
              <w:t>1</w:t>
            </w:r>
          </w:p>
        </w:tc>
        <w:tc>
          <w:tcPr>
            <w:tcW w:w="1800" w:type="dxa"/>
          </w:tcPr>
          <w:p w14:paraId="5D67A729" w14:textId="77777777" w:rsidR="001813B5" w:rsidRDefault="005D7429">
            <w:r>
              <w:t>AR Concrete</w:t>
            </w:r>
          </w:p>
        </w:tc>
        <w:tc>
          <w:tcPr>
            <w:tcW w:w="1800" w:type="dxa"/>
          </w:tcPr>
          <w:p w14:paraId="6C84C1EF" w14:textId="77777777" w:rsidR="001813B5" w:rsidRDefault="005D7429">
            <w:pPr>
              <w:jc w:val="right"/>
            </w:pPr>
            <w:r>
              <w:t>8</w:t>
            </w:r>
          </w:p>
        </w:tc>
      </w:tr>
      <w:tr w:rsidR="001813B5" w14:paraId="1EA324B8" w14:textId="77777777">
        <w:tc>
          <w:tcPr>
            <w:tcW w:w="1800" w:type="dxa"/>
          </w:tcPr>
          <w:p w14:paraId="6D69383D" w14:textId="77777777" w:rsidR="001813B5" w:rsidRDefault="005D7429">
            <w:r>
              <w:t>LL-01- Superintendent</w:t>
            </w:r>
          </w:p>
        </w:tc>
        <w:tc>
          <w:tcPr>
            <w:tcW w:w="1800" w:type="dxa"/>
          </w:tcPr>
          <w:p w14:paraId="789F7DA2" w14:textId="77777777" w:rsidR="001813B5" w:rsidRDefault="005D7429">
            <w:r>
              <w:t>CS - Cost</w:t>
            </w:r>
          </w:p>
        </w:tc>
        <w:tc>
          <w:tcPr>
            <w:tcW w:w="1800" w:type="dxa"/>
          </w:tcPr>
          <w:p w14:paraId="19A3AB43" w14:textId="77777777" w:rsidR="001813B5" w:rsidRDefault="005D7429">
            <w:r>
              <w:t>LR - Labor Regular Time</w:t>
            </w:r>
          </w:p>
        </w:tc>
        <w:tc>
          <w:tcPr>
            <w:tcW w:w="1800" w:type="dxa"/>
          </w:tcPr>
          <w:p w14:paraId="36EDE31C" w14:textId="77777777" w:rsidR="001813B5" w:rsidRDefault="005D7429">
            <w:pPr>
              <w:jc w:val="right"/>
            </w:pPr>
            <w:r>
              <w:t>1</w:t>
            </w:r>
          </w:p>
        </w:tc>
        <w:tc>
          <w:tcPr>
            <w:tcW w:w="1800" w:type="dxa"/>
          </w:tcPr>
          <w:p w14:paraId="5F2E84BC" w14:textId="77777777" w:rsidR="001813B5" w:rsidRDefault="005D7429">
            <w:r>
              <w:t>AR Concrete</w:t>
            </w:r>
          </w:p>
        </w:tc>
        <w:tc>
          <w:tcPr>
            <w:tcW w:w="1800" w:type="dxa"/>
          </w:tcPr>
          <w:p w14:paraId="16A6F8CA" w14:textId="77777777" w:rsidR="001813B5" w:rsidRDefault="005D7429">
            <w:pPr>
              <w:jc w:val="right"/>
            </w:pPr>
            <w:r>
              <w:t>8</w:t>
            </w:r>
          </w:p>
        </w:tc>
      </w:tr>
      <w:tr w:rsidR="001813B5" w14:paraId="768CF697" w14:textId="77777777">
        <w:tc>
          <w:tcPr>
            <w:tcW w:w="1800" w:type="dxa"/>
          </w:tcPr>
          <w:p w14:paraId="73C45752" w14:textId="77777777" w:rsidR="001813B5" w:rsidRDefault="005D7429">
            <w:r>
              <w:t>LL-15- Cement Mason</w:t>
            </w:r>
          </w:p>
        </w:tc>
        <w:tc>
          <w:tcPr>
            <w:tcW w:w="1800" w:type="dxa"/>
          </w:tcPr>
          <w:p w14:paraId="4E56D2A2" w14:textId="77777777" w:rsidR="001813B5" w:rsidRDefault="005D7429">
            <w:r>
              <w:t>CS - Cost</w:t>
            </w:r>
          </w:p>
        </w:tc>
        <w:tc>
          <w:tcPr>
            <w:tcW w:w="1800" w:type="dxa"/>
          </w:tcPr>
          <w:p w14:paraId="73DB75C7" w14:textId="77777777" w:rsidR="001813B5" w:rsidRDefault="005D7429">
            <w:r>
              <w:t>LR - Labor Regular Time</w:t>
            </w:r>
          </w:p>
        </w:tc>
        <w:tc>
          <w:tcPr>
            <w:tcW w:w="1800" w:type="dxa"/>
          </w:tcPr>
          <w:p w14:paraId="454246D5" w14:textId="77777777" w:rsidR="001813B5" w:rsidRDefault="005D7429">
            <w:pPr>
              <w:jc w:val="right"/>
            </w:pPr>
            <w:r>
              <w:t>2</w:t>
            </w:r>
          </w:p>
        </w:tc>
        <w:tc>
          <w:tcPr>
            <w:tcW w:w="1800" w:type="dxa"/>
          </w:tcPr>
          <w:p w14:paraId="1AA436D1" w14:textId="77777777" w:rsidR="001813B5" w:rsidRDefault="005D7429">
            <w:r>
              <w:t>AR Concrete</w:t>
            </w:r>
          </w:p>
        </w:tc>
        <w:tc>
          <w:tcPr>
            <w:tcW w:w="1800" w:type="dxa"/>
          </w:tcPr>
          <w:p w14:paraId="28D7B6CF" w14:textId="77777777" w:rsidR="001813B5" w:rsidRDefault="005D7429">
            <w:pPr>
              <w:jc w:val="right"/>
            </w:pPr>
            <w:r>
              <w:t>16</w:t>
            </w:r>
          </w:p>
        </w:tc>
      </w:tr>
      <w:tr w:rsidR="001813B5" w14:paraId="03F14DFD" w14:textId="77777777">
        <w:tc>
          <w:tcPr>
            <w:tcW w:w="1800" w:type="dxa"/>
          </w:tcPr>
          <w:p w14:paraId="18DD056E" w14:textId="77777777" w:rsidR="001813B5" w:rsidRDefault="005D7429">
            <w:r>
              <w:t>LL-03- Laborers</w:t>
            </w:r>
          </w:p>
        </w:tc>
        <w:tc>
          <w:tcPr>
            <w:tcW w:w="1800" w:type="dxa"/>
          </w:tcPr>
          <w:p w14:paraId="72260920" w14:textId="77777777" w:rsidR="001813B5" w:rsidRDefault="005D7429">
            <w:r>
              <w:t>CS - Cost</w:t>
            </w:r>
          </w:p>
        </w:tc>
        <w:tc>
          <w:tcPr>
            <w:tcW w:w="1800" w:type="dxa"/>
          </w:tcPr>
          <w:p w14:paraId="38390B5C" w14:textId="77777777" w:rsidR="001813B5" w:rsidRDefault="005D7429">
            <w:r>
              <w:t>LR - Labor Regular Time</w:t>
            </w:r>
          </w:p>
        </w:tc>
        <w:tc>
          <w:tcPr>
            <w:tcW w:w="1800" w:type="dxa"/>
          </w:tcPr>
          <w:p w14:paraId="7F759046" w14:textId="77777777" w:rsidR="001813B5" w:rsidRDefault="005D7429">
            <w:pPr>
              <w:jc w:val="right"/>
            </w:pPr>
            <w:r>
              <w:t>3</w:t>
            </w:r>
          </w:p>
        </w:tc>
        <w:tc>
          <w:tcPr>
            <w:tcW w:w="1800" w:type="dxa"/>
          </w:tcPr>
          <w:p w14:paraId="5C2CD50C" w14:textId="77777777" w:rsidR="001813B5" w:rsidRDefault="005D7429">
            <w:r>
              <w:t>AR Concrete</w:t>
            </w:r>
          </w:p>
        </w:tc>
        <w:tc>
          <w:tcPr>
            <w:tcW w:w="1800" w:type="dxa"/>
          </w:tcPr>
          <w:p w14:paraId="3EF624DF" w14:textId="77777777" w:rsidR="001813B5" w:rsidRDefault="005D7429">
            <w:pPr>
              <w:jc w:val="right"/>
            </w:pPr>
            <w:r>
              <w:t>24</w:t>
            </w:r>
          </w:p>
        </w:tc>
      </w:tr>
      <w:tr w:rsidR="001813B5" w14:paraId="7A46CB6F" w14:textId="77777777">
        <w:tc>
          <w:tcPr>
            <w:tcW w:w="1800" w:type="dxa"/>
          </w:tcPr>
          <w:p w14:paraId="5B49A79E" w14:textId="77777777" w:rsidR="001813B5" w:rsidRDefault="005D7429">
            <w:r>
              <w:t>LE-23- Super 10 End Dump Truck</w:t>
            </w:r>
          </w:p>
        </w:tc>
        <w:tc>
          <w:tcPr>
            <w:tcW w:w="1800" w:type="dxa"/>
          </w:tcPr>
          <w:p w14:paraId="33B047E5" w14:textId="77777777" w:rsidR="001813B5" w:rsidRDefault="005D7429">
            <w:r>
              <w:t>CS - Cost</w:t>
            </w:r>
          </w:p>
        </w:tc>
        <w:tc>
          <w:tcPr>
            <w:tcW w:w="1800" w:type="dxa"/>
          </w:tcPr>
          <w:p w14:paraId="0CC2DA76" w14:textId="77777777" w:rsidR="001813B5" w:rsidRDefault="005D7429">
            <w:r>
              <w:t>LR - Labor Regular Time</w:t>
            </w:r>
          </w:p>
        </w:tc>
        <w:tc>
          <w:tcPr>
            <w:tcW w:w="1800" w:type="dxa"/>
          </w:tcPr>
          <w:p w14:paraId="2A43922C" w14:textId="77777777" w:rsidR="001813B5" w:rsidRDefault="005D7429">
            <w:pPr>
              <w:jc w:val="right"/>
            </w:pPr>
            <w:r>
              <w:t>1</w:t>
            </w:r>
          </w:p>
        </w:tc>
        <w:tc>
          <w:tcPr>
            <w:tcW w:w="1800" w:type="dxa"/>
          </w:tcPr>
          <w:p w14:paraId="7D4B6963" w14:textId="77777777" w:rsidR="001813B5" w:rsidRDefault="005D7429">
            <w:r>
              <w:t>AR Concrete</w:t>
            </w:r>
          </w:p>
        </w:tc>
        <w:tc>
          <w:tcPr>
            <w:tcW w:w="1800" w:type="dxa"/>
          </w:tcPr>
          <w:p w14:paraId="5116FF23" w14:textId="77777777" w:rsidR="001813B5" w:rsidRDefault="005D7429">
            <w:pPr>
              <w:jc w:val="right"/>
            </w:pPr>
            <w:r>
              <w:t>8</w:t>
            </w:r>
          </w:p>
        </w:tc>
      </w:tr>
      <w:tr w:rsidR="001813B5" w14:paraId="62AC8574" w14:textId="77777777">
        <w:tc>
          <w:tcPr>
            <w:tcW w:w="1800" w:type="dxa"/>
          </w:tcPr>
          <w:p w14:paraId="08F76CD8" w14:textId="77777777" w:rsidR="001813B5" w:rsidRDefault="005D7429">
            <w:r>
              <w:t>LE-125- Skid Steer</w:t>
            </w:r>
          </w:p>
        </w:tc>
        <w:tc>
          <w:tcPr>
            <w:tcW w:w="1800" w:type="dxa"/>
          </w:tcPr>
          <w:p w14:paraId="17175657" w14:textId="77777777" w:rsidR="001813B5" w:rsidRDefault="005D7429">
            <w:r>
              <w:t>CS - Cost</w:t>
            </w:r>
          </w:p>
        </w:tc>
        <w:tc>
          <w:tcPr>
            <w:tcW w:w="1800" w:type="dxa"/>
          </w:tcPr>
          <w:p w14:paraId="75580019" w14:textId="77777777" w:rsidR="001813B5" w:rsidRDefault="005D7429">
            <w:r>
              <w:t>LR - Labor Regular Time</w:t>
            </w:r>
          </w:p>
        </w:tc>
        <w:tc>
          <w:tcPr>
            <w:tcW w:w="1800" w:type="dxa"/>
          </w:tcPr>
          <w:p w14:paraId="4C08BDA3" w14:textId="77777777" w:rsidR="001813B5" w:rsidRDefault="005D7429">
            <w:pPr>
              <w:jc w:val="right"/>
            </w:pPr>
            <w:r>
              <w:t>2</w:t>
            </w:r>
          </w:p>
        </w:tc>
        <w:tc>
          <w:tcPr>
            <w:tcW w:w="1800" w:type="dxa"/>
          </w:tcPr>
          <w:p w14:paraId="065FE81E" w14:textId="77777777" w:rsidR="001813B5" w:rsidRDefault="005D7429">
            <w:r>
              <w:t>AR Concrete</w:t>
            </w:r>
          </w:p>
        </w:tc>
        <w:tc>
          <w:tcPr>
            <w:tcW w:w="1800" w:type="dxa"/>
          </w:tcPr>
          <w:p w14:paraId="28586878" w14:textId="77777777" w:rsidR="001813B5" w:rsidRDefault="005D7429">
            <w:pPr>
              <w:jc w:val="right"/>
            </w:pPr>
            <w:r>
              <w:t>16</w:t>
            </w:r>
          </w:p>
        </w:tc>
      </w:tr>
      <w:tr w:rsidR="001813B5" w14:paraId="4FDC9B02" w14:textId="77777777">
        <w:tc>
          <w:tcPr>
            <w:tcW w:w="1800" w:type="dxa"/>
          </w:tcPr>
          <w:p w14:paraId="0F88A662" w14:textId="77777777" w:rsidR="001813B5" w:rsidRDefault="005D7429">
            <w:r>
              <w:t>LE-51- Pickup Truck</w:t>
            </w:r>
          </w:p>
        </w:tc>
        <w:tc>
          <w:tcPr>
            <w:tcW w:w="1800" w:type="dxa"/>
          </w:tcPr>
          <w:p w14:paraId="0863BF05" w14:textId="77777777" w:rsidR="001813B5" w:rsidRDefault="005D7429">
            <w:r>
              <w:t>CS - Cost</w:t>
            </w:r>
          </w:p>
        </w:tc>
        <w:tc>
          <w:tcPr>
            <w:tcW w:w="1800" w:type="dxa"/>
          </w:tcPr>
          <w:p w14:paraId="75A3C5E1" w14:textId="77777777" w:rsidR="001813B5" w:rsidRDefault="005D7429">
            <w:r>
              <w:t>LR - Labor Regular Time</w:t>
            </w:r>
          </w:p>
        </w:tc>
        <w:tc>
          <w:tcPr>
            <w:tcW w:w="1800" w:type="dxa"/>
          </w:tcPr>
          <w:p w14:paraId="26EB493E" w14:textId="77777777" w:rsidR="001813B5" w:rsidRDefault="005D7429">
            <w:pPr>
              <w:jc w:val="right"/>
            </w:pPr>
            <w:r>
              <w:t>1</w:t>
            </w:r>
          </w:p>
        </w:tc>
        <w:tc>
          <w:tcPr>
            <w:tcW w:w="1800" w:type="dxa"/>
          </w:tcPr>
          <w:p w14:paraId="2B6596C8" w14:textId="77777777" w:rsidR="001813B5" w:rsidRDefault="005D7429">
            <w:r>
              <w:t>AR Concrete</w:t>
            </w:r>
          </w:p>
        </w:tc>
        <w:tc>
          <w:tcPr>
            <w:tcW w:w="1800" w:type="dxa"/>
          </w:tcPr>
          <w:p w14:paraId="73564687" w14:textId="77777777" w:rsidR="001813B5" w:rsidRDefault="005D7429">
            <w:pPr>
              <w:jc w:val="right"/>
            </w:pPr>
            <w:r>
              <w:t>8</w:t>
            </w:r>
          </w:p>
        </w:tc>
      </w:tr>
      <w:tr w:rsidR="001813B5" w14:paraId="7B36E956" w14:textId="77777777">
        <w:tc>
          <w:tcPr>
            <w:tcW w:w="1800" w:type="dxa"/>
          </w:tcPr>
          <w:p w14:paraId="5D338034" w14:textId="77777777" w:rsidR="001813B5" w:rsidRDefault="005D7429">
            <w:r>
              <w:t>LE-01- Crew Truck</w:t>
            </w:r>
          </w:p>
        </w:tc>
        <w:tc>
          <w:tcPr>
            <w:tcW w:w="1800" w:type="dxa"/>
          </w:tcPr>
          <w:p w14:paraId="1BCA3AFC" w14:textId="77777777" w:rsidR="001813B5" w:rsidRDefault="005D7429">
            <w:r>
              <w:t>CS - Cost</w:t>
            </w:r>
          </w:p>
        </w:tc>
        <w:tc>
          <w:tcPr>
            <w:tcW w:w="1800" w:type="dxa"/>
          </w:tcPr>
          <w:p w14:paraId="3845A532" w14:textId="77777777" w:rsidR="001813B5" w:rsidRDefault="005D7429">
            <w:r>
              <w:t>LR - Labor Regular Time</w:t>
            </w:r>
          </w:p>
        </w:tc>
        <w:tc>
          <w:tcPr>
            <w:tcW w:w="1800" w:type="dxa"/>
          </w:tcPr>
          <w:p w14:paraId="62DF4C39" w14:textId="77777777" w:rsidR="001813B5" w:rsidRDefault="005D7429">
            <w:pPr>
              <w:jc w:val="right"/>
            </w:pPr>
            <w:r>
              <w:t>1</w:t>
            </w:r>
          </w:p>
        </w:tc>
        <w:tc>
          <w:tcPr>
            <w:tcW w:w="1800" w:type="dxa"/>
          </w:tcPr>
          <w:p w14:paraId="2B7C177A" w14:textId="77777777" w:rsidR="001813B5" w:rsidRDefault="005D7429">
            <w:r>
              <w:t>AR Concrete</w:t>
            </w:r>
          </w:p>
        </w:tc>
        <w:tc>
          <w:tcPr>
            <w:tcW w:w="1800" w:type="dxa"/>
          </w:tcPr>
          <w:p w14:paraId="529D64F5" w14:textId="77777777" w:rsidR="001813B5" w:rsidRDefault="005D7429">
            <w:pPr>
              <w:jc w:val="right"/>
            </w:pPr>
            <w:r>
              <w:t>8</w:t>
            </w:r>
          </w:p>
        </w:tc>
      </w:tr>
      <w:tr w:rsidR="001813B5" w14:paraId="1288A854" w14:textId="77777777">
        <w:tc>
          <w:tcPr>
            <w:tcW w:w="1800" w:type="dxa"/>
          </w:tcPr>
          <w:p w14:paraId="04A27C63" w14:textId="77777777" w:rsidR="001813B5" w:rsidRDefault="005D7429">
            <w:r>
              <w:t>LE-83- Equipment-Hauling Trailer</w:t>
            </w:r>
          </w:p>
        </w:tc>
        <w:tc>
          <w:tcPr>
            <w:tcW w:w="1800" w:type="dxa"/>
          </w:tcPr>
          <w:p w14:paraId="688A840E" w14:textId="77777777" w:rsidR="001813B5" w:rsidRDefault="005D7429">
            <w:r>
              <w:t>CS - Cost</w:t>
            </w:r>
          </w:p>
        </w:tc>
        <w:tc>
          <w:tcPr>
            <w:tcW w:w="1800" w:type="dxa"/>
          </w:tcPr>
          <w:p w14:paraId="24F8FFBA" w14:textId="77777777" w:rsidR="001813B5" w:rsidRDefault="005D7429">
            <w:r>
              <w:t>LR - Labor Regular Time</w:t>
            </w:r>
          </w:p>
        </w:tc>
        <w:tc>
          <w:tcPr>
            <w:tcW w:w="1800" w:type="dxa"/>
          </w:tcPr>
          <w:p w14:paraId="7F7758F6" w14:textId="77777777" w:rsidR="001813B5" w:rsidRDefault="005D7429">
            <w:pPr>
              <w:jc w:val="right"/>
            </w:pPr>
            <w:r>
              <w:t>1</w:t>
            </w:r>
          </w:p>
        </w:tc>
        <w:tc>
          <w:tcPr>
            <w:tcW w:w="1800" w:type="dxa"/>
          </w:tcPr>
          <w:p w14:paraId="209CBFC5" w14:textId="77777777" w:rsidR="001813B5" w:rsidRDefault="005D7429">
            <w:r>
              <w:t>AR Concrete</w:t>
            </w:r>
          </w:p>
        </w:tc>
        <w:tc>
          <w:tcPr>
            <w:tcW w:w="1800" w:type="dxa"/>
          </w:tcPr>
          <w:p w14:paraId="38759958" w14:textId="77777777" w:rsidR="001813B5" w:rsidRDefault="005D7429">
            <w:pPr>
              <w:jc w:val="right"/>
            </w:pPr>
            <w:r>
              <w:t>8</w:t>
            </w:r>
          </w:p>
        </w:tc>
      </w:tr>
      <w:tr w:rsidR="001813B5" w14:paraId="56BA2ED2" w14:textId="77777777">
        <w:tc>
          <w:tcPr>
            <w:tcW w:w="1800" w:type="dxa"/>
          </w:tcPr>
          <w:p w14:paraId="1FAE4C73" w14:textId="77777777" w:rsidR="001813B5" w:rsidRDefault="005D7429">
            <w:r>
              <w:t>LE-42- Utility Truck</w:t>
            </w:r>
          </w:p>
        </w:tc>
        <w:tc>
          <w:tcPr>
            <w:tcW w:w="1800" w:type="dxa"/>
          </w:tcPr>
          <w:p w14:paraId="7CB79883" w14:textId="77777777" w:rsidR="001813B5" w:rsidRDefault="005D7429">
            <w:r>
              <w:t>CS - Cost</w:t>
            </w:r>
          </w:p>
        </w:tc>
        <w:tc>
          <w:tcPr>
            <w:tcW w:w="1800" w:type="dxa"/>
          </w:tcPr>
          <w:p w14:paraId="2A62D765" w14:textId="77777777" w:rsidR="001813B5" w:rsidRDefault="005D7429">
            <w:r>
              <w:t>LR - Labor Regular Time</w:t>
            </w:r>
          </w:p>
        </w:tc>
        <w:tc>
          <w:tcPr>
            <w:tcW w:w="1800" w:type="dxa"/>
          </w:tcPr>
          <w:p w14:paraId="2CEE16A2" w14:textId="77777777" w:rsidR="001813B5" w:rsidRDefault="005D7429">
            <w:pPr>
              <w:jc w:val="right"/>
            </w:pPr>
            <w:r>
              <w:t>1</w:t>
            </w:r>
          </w:p>
        </w:tc>
        <w:tc>
          <w:tcPr>
            <w:tcW w:w="1800" w:type="dxa"/>
          </w:tcPr>
          <w:p w14:paraId="44E70FA1" w14:textId="77777777" w:rsidR="001813B5" w:rsidRDefault="005D7429">
            <w:r>
              <w:t>AR Concrete</w:t>
            </w:r>
          </w:p>
        </w:tc>
        <w:tc>
          <w:tcPr>
            <w:tcW w:w="1800" w:type="dxa"/>
          </w:tcPr>
          <w:p w14:paraId="6F4F77F7" w14:textId="77777777" w:rsidR="001813B5" w:rsidRDefault="005D7429">
            <w:pPr>
              <w:jc w:val="right"/>
            </w:pPr>
            <w:r>
              <w:t>8</w:t>
            </w:r>
          </w:p>
        </w:tc>
      </w:tr>
      <w:tr w:rsidR="001813B5" w14:paraId="28452DC0" w14:textId="77777777">
        <w:tc>
          <w:tcPr>
            <w:tcW w:w="1800" w:type="dxa"/>
          </w:tcPr>
          <w:p w14:paraId="3FA3244D" w14:textId="77777777" w:rsidR="001813B5" w:rsidRDefault="005D7429">
            <w:r>
              <w:t>LL-03- Laborers</w:t>
            </w:r>
          </w:p>
        </w:tc>
        <w:tc>
          <w:tcPr>
            <w:tcW w:w="1800" w:type="dxa"/>
          </w:tcPr>
          <w:p w14:paraId="70B47B08" w14:textId="77777777" w:rsidR="001813B5" w:rsidRDefault="005D7429">
            <w:r>
              <w:t>CS - Cost</w:t>
            </w:r>
          </w:p>
        </w:tc>
        <w:tc>
          <w:tcPr>
            <w:tcW w:w="1800" w:type="dxa"/>
          </w:tcPr>
          <w:p w14:paraId="56E0D2AC" w14:textId="77777777" w:rsidR="001813B5" w:rsidRDefault="005D7429">
            <w:r>
              <w:t>LR - Labor Regular Time</w:t>
            </w:r>
          </w:p>
        </w:tc>
        <w:tc>
          <w:tcPr>
            <w:tcW w:w="1800" w:type="dxa"/>
          </w:tcPr>
          <w:p w14:paraId="09FEF890" w14:textId="77777777" w:rsidR="001813B5" w:rsidRDefault="005D7429">
            <w:pPr>
              <w:jc w:val="right"/>
            </w:pPr>
            <w:r>
              <w:t>2</w:t>
            </w:r>
          </w:p>
        </w:tc>
        <w:tc>
          <w:tcPr>
            <w:tcW w:w="1800" w:type="dxa"/>
          </w:tcPr>
          <w:p w14:paraId="15926B41" w14:textId="77777777" w:rsidR="001813B5" w:rsidRDefault="005D7429">
            <w:r>
              <w:t>Pickette Fences</w:t>
            </w:r>
          </w:p>
        </w:tc>
        <w:tc>
          <w:tcPr>
            <w:tcW w:w="1800" w:type="dxa"/>
          </w:tcPr>
          <w:p w14:paraId="2D296645" w14:textId="77777777" w:rsidR="001813B5" w:rsidRDefault="005D7429">
            <w:pPr>
              <w:jc w:val="right"/>
            </w:pPr>
            <w:r>
              <w:t>9</w:t>
            </w:r>
          </w:p>
        </w:tc>
      </w:tr>
      <w:tr w:rsidR="001813B5" w14:paraId="63E4A658" w14:textId="77777777">
        <w:tc>
          <w:tcPr>
            <w:tcW w:w="1800" w:type="dxa"/>
          </w:tcPr>
          <w:p w14:paraId="00F8D993" w14:textId="77777777" w:rsidR="001813B5" w:rsidRDefault="005D7429">
            <w:r>
              <w:t>LL-03- Laborers</w:t>
            </w:r>
          </w:p>
        </w:tc>
        <w:tc>
          <w:tcPr>
            <w:tcW w:w="1800" w:type="dxa"/>
          </w:tcPr>
          <w:p w14:paraId="65BF8011" w14:textId="77777777" w:rsidR="001813B5" w:rsidRDefault="005D7429">
            <w:r>
              <w:t>CS - Cost</w:t>
            </w:r>
          </w:p>
        </w:tc>
        <w:tc>
          <w:tcPr>
            <w:tcW w:w="1800" w:type="dxa"/>
          </w:tcPr>
          <w:p w14:paraId="7EA0F7B2" w14:textId="77777777" w:rsidR="001813B5" w:rsidRDefault="005D7429">
            <w:r>
              <w:t>LR - Labor Regular Time</w:t>
            </w:r>
          </w:p>
        </w:tc>
        <w:tc>
          <w:tcPr>
            <w:tcW w:w="1800" w:type="dxa"/>
          </w:tcPr>
          <w:p w14:paraId="004B6613" w14:textId="77777777" w:rsidR="001813B5" w:rsidRDefault="005D7429">
            <w:pPr>
              <w:jc w:val="right"/>
            </w:pPr>
            <w:r>
              <w:t>2</w:t>
            </w:r>
          </w:p>
        </w:tc>
        <w:tc>
          <w:tcPr>
            <w:tcW w:w="1800" w:type="dxa"/>
          </w:tcPr>
          <w:p w14:paraId="6797847F" w14:textId="77777777" w:rsidR="001813B5" w:rsidRDefault="005D7429">
            <w:r>
              <w:t>OHL NA</w:t>
            </w:r>
          </w:p>
        </w:tc>
        <w:tc>
          <w:tcPr>
            <w:tcW w:w="1800" w:type="dxa"/>
          </w:tcPr>
          <w:p w14:paraId="3AC2F2AD" w14:textId="77777777" w:rsidR="001813B5" w:rsidRDefault="005D7429">
            <w:pPr>
              <w:jc w:val="right"/>
            </w:pPr>
            <w:r>
              <w:t>0.5</w:t>
            </w:r>
          </w:p>
        </w:tc>
      </w:tr>
      <w:tr w:rsidR="001813B5" w14:paraId="365E64DD" w14:textId="77777777">
        <w:tc>
          <w:tcPr>
            <w:tcW w:w="1800" w:type="dxa"/>
          </w:tcPr>
          <w:p w14:paraId="55CE7375" w14:textId="77777777" w:rsidR="001813B5" w:rsidRDefault="005D7429">
            <w:r>
              <w:t>LE-70- Generator</w:t>
            </w:r>
          </w:p>
        </w:tc>
        <w:tc>
          <w:tcPr>
            <w:tcW w:w="1800" w:type="dxa"/>
          </w:tcPr>
          <w:p w14:paraId="6C302226" w14:textId="77777777" w:rsidR="001813B5" w:rsidRDefault="005D7429">
            <w:r>
              <w:t>CS - Cost</w:t>
            </w:r>
          </w:p>
        </w:tc>
        <w:tc>
          <w:tcPr>
            <w:tcW w:w="1800" w:type="dxa"/>
          </w:tcPr>
          <w:p w14:paraId="0D9AF30F" w14:textId="77777777" w:rsidR="001813B5" w:rsidRDefault="005D7429">
            <w:r>
              <w:t>LR - Labor Regular Time</w:t>
            </w:r>
          </w:p>
        </w:tc>
        <w:tc>
          <w:tcPr>
            <w:tcW w:w="1800" w:type="dxa"/>
          </w:tcPr>
          <w:p w14:paraId="0C6B459E" w14:textId="77777777" w:rsidR="001813B5" w:rsidRDefault="005D7429">
            <w:pPr>
              <w:jc w:val="right"/>
            </w:pPr>
            <w:r>
              <w:t>1</w:t>
            </w:r>
          </w:p>
        </w:tc>
        <w:tc>
          <w:tcPr>
            <w:tcW w:w="1800" w:type="dxa"/>
          </w:tcPr>
          <w:p w14:paraId="0A5A7699" w14:textId="77777777" w:rsidR="001813B5" w:rsidRDefault="005D7429">
            <w:r>
              <w:t>OHL NA</w:t>
            </w:r>
          </w:p>
        </w:tc>
        <w:tc>
          <w:tcPr>
            <w:tcW w:w="1800" w:type="dxa"/>
          </w:tcPr>
          <w:p w14:paraId="4B8487E6" w14:textId="77777777" w:rsidR="001813B5" w:rsidRDefault="005D7429">
            <w:pPr>
              <w:jc w:val="right"/>
            </w:pPr>
            <w:r>
              <w:t>8</w:t>
            </w:r>
          </w:p>
        </w:tc>
      </w:tr>
      <w:tr w:rsidR="001813B5" w14:paraId="6F9C4100" w14:textId="77777777">
        <w:tc>
          <w:tcPr>
            <w:tcW w:w="1800" w:type="dxa"/>
          </w:tcPr>
          <w:p w14:paraId="5E5031BF" w14:textId="77777777" w:rsidR="001813B5" w:rsidRDefault="005D7429">
            <w:r>
              <w:t>LE-51- Pickup Truck</w:t>
            </w:r>
          </w:p>
        </w:tc>
        <w:tc>
          <w:tcPr>
            <w:tcW w:w="1800" w:type="dxa"/>
          </w:tcPr>
          <w:p w14:paraId="459166D2" w14:textId="77777777" w:rsidR="001813B5" w:rsidRDefault="005D7429">
            <w:r>
              <w:t>CS - Cost</w:t>
            </w:r>
          </w:p>
        </w:tc>
        <w:tc>
          <w:tcPr>
            <w:tcW w:w="1800" w:type="dxa"/>
          </w:tcPr>
          <w:p w14:paraId="7622587B" w14:textId="77777777" w:rsidR="001813B5" w:rsidRDefault="005D7429">
            <w:r>
              <w:t>LR - Labor Regular Time</w:t>
            </w:r>
          </w:p>
        </w:tc>
        <w:tc>
          <w:tcPr>
            <w:tcW w:w="1800" w:type="dxa"/>
          </w:tcPr>
          <w:p w14:paraId="1EA970DB" w14:textId="77777777" w:rsidR="001813B5" w:rsidRDefault="005D7429">
            <w:pPr>
              <w:jc w:val="right"/>
            </w:pPr>
            <w:r>
              <w:t>2</w:t>
            </w:r>
          </w:p>
        </w:tc>
        <w:tc>
          <w:tcPr>
            <w:tcW w:w="1800" w:type="dxa"/>
          </w:tcPr>
          <w:p w14:paraId="655B32EF" w14:textId="77777777" w:rsidR="001813B5" w:rsidRDefault="005D7429">
            <w:r>
              <w:t>OHL NA</w:t>
            </w:r>
          </w:p>
        </w:tc>
        <w:tc>
          <w:tcPr>
            <w:tcW w:w="1800" w:type="dxa"/>
          </w:tcPr>
          <w:p w14:paraId="76BDEF8F" w14:textId="77777777" w:rsidR="001813B5" w:rsidRDefault="005D7429">
            <w:pPr>
              <w:jc w:val="right"/>
            </w:pPr>
            <w:r>
              <w:t>16</w:t>
            </w:r>
          </w:p>
        </w:tc>
      </w:tr>
      <w:tr w:rsidR="001813B5" w14:paraId="39B837D2" w14:textId="77777777">
        <w:tc>
          <w:tcPr>
            <w:tcW w:w="1800" w:type="dxa"/>
          </w:tcPr>
          <w:p w14:paraId="5876872C" w14:textId="77777777" w:rsidR="001813B5" w:rsidRDefault="005D7429">
            <w:r>
              <w:t>LL-02- Foreman</w:t>
            </w:r>
          </w:p>
        </w:tc>
        <w:tc>
          <w:tcPr>
            <w:tcW w:w="1800" w:type="dxa"/>
          </w:tcPr>
          <w:p w14:paraId="562C8BA8" w14:textId="77777777" w:rsidR="001813B5" w:rsidRDefault="005D7429">
            <w:r>
              <w:t>CS - Cost</w:t>
            </w:r>
          </w:p>
        </w:tc>
        <w:tc>
          <w:tcPr>
            <w:tcW w:w="1800" w:type="dxa"/>
          </w:tcPr>
          <w:p w14:paraId="05F6A2B9" w14:textId="77777777" w:rsidR="001813B5" w:rsidRDefault="005D7429">
            <w:r>
              <w:t>LR - Labor Regular Time</w:t>
            </w:r>
          </w:p>
        </w:tc>
        <w:tc>
          <w:tcPr>
            <w:tcW w:w="1800" w:type="dxa"/>
          </w:tcPr>
          <w:p w14:paraId="61CD3BE4" w14:textId="77777777" w:rsidR="001813B5" w:rsidRDefault="005D7429">
            <w:pPr>
              <w:jc w:val="right"/>
            </w:pPr>
            <w:r>
              <w:t>1</w:t>
            </w:r>
          </w:p>
        </w:tc>
        <w:tc>
          <w:tcPr>
            <w:tcW w:w="1800" w:type="dxa"/>
          </w:tcPr>
          <w:p w14:paraId="197F8BDF" w14:textId="77777777" w:rsidR="001813B5" w:rsidRDefault="005D7429">
            <w:r>
              <w:t>OHL</w:t>
            </w:r>
          </w:p>
        </w:tc>
        <w:tc>
          <w:tcPr>
            <w:tcW w:w="1800" w:type="dxa"/>
          </w:tcPr>
          <w:p w14:paraId="4D25AF05" w14:textId="77777777" w:rsidR="001813B5" w:rsidRDefault="005D7429">
            <w:pPr>
              <w:jc w:val="right"/>
            </w:pPr>
            <w:r>
              <w:t>8</w:t>
            </w:r>
          </w:p>
        </w:tc>
      </w:tr>
      <w:tr w:rsidR="001813B5" w14:paraId="41C1D740" w14:textId="77777777">
        <w:tc>
          <w:tcPr>
            <w:tcW w:w="1800" w:type="dxa"/>
          </w:tcPr>
          <w:p w14:paraId="6B42476E" w14:textId="77777777" w:rsidR="001813B5" w:rsidRDefault="005D7429">
            <w:r>
              <w:t>LL-02- Foreman</w:t>
            </w:r>
          </w:p>
        </w:tc>
        <w:tc>
          <w:tcPr>
            <w:tcW w:w="1800" w:type="dxa"/>
          </w:tcPr>
          <w:p w14:paraId="68BB467D" w14:textId="77777777" w:rsidR="001813B5" w:rsidRDefault="005D7429">
            <w:r>
              <w:t>CS - Cost</w:t>
            </w:r>
          </w:p>
        </w:tc>
        <w:tc>
          <w:tcPr>
            <w:tcW w:w="1800" w:type="dxa"/>
          </w:tcPr>
          <w:p w14:paraId="738C093E" w14:textId="77777777" w:rsidR="001813B5" w:rsidRDefault="005D7429">
            <w:r>
              <w:t>LO - Labor Overtime</w:t>
            </w:r>
          </w:p>
        </w:tc>
        <w:tc>
          <w:tcPr>
            <w:tcW w:w="1800" w:type="dxa"/>
          </w:tcPr>
          <w:p w14:paraId="5E4B7593" w14:textId="77777777" w:rsidR="001813B5" w:rsidRDefault="005D7429">
            <w:pPr>
              <w:jc w:val="right"/>
            </w:pPr>
            <w:r>
              <w:t>1</w:t>
            </w:r>
          </w:p>
        </w:tc>
        <w:tc>
          <w:tcPr>
            <w:tcW w:w="1800" w:type="dxa"/>
          </w:tcPr>
          <w:p w14:paraId="0FEA7188" w14:textId="77777777" w:rsidR="001813B5" w:rsidRDefault="005D7429">
            <w:r>
              <w:t>OHL</w:t>
            </w:r>
          </w:p>
        </w:tc>
        <w:tc>
          <w:tcPr>
            <w:tcW w:w="1800" w:type="dxa"/>
          </w:tcPr>
          <w:p w14:paraId="30121BD0" w14:textId="77777777" w:rsidR="001813B5" w:rsidRDefault="005D7429">
            <w:pPr>
              <w:jc w:val="right"/>
            </w:pPr>
            <w:r>
              <w:t>1</w:t>
            </w:r>
          </w:p>
        </w:tc>
      </w:tr>
      <w:tr w:rsidR="001813B5" w14:paraId="5B15183A" w14:textId="77777777">
        <w:tc>
          <w:tcPr>
            <w:tcW w:w="1800" w:type="dxa"/>
          </w:tcPr>
          <w:p w14:paraId="446B802D" w14:textId="77777777" w:rsidR="001813B5" w:rsidRDefault="005D7429">
            <w:r>
              <w:t>LL-05- Journeyman</w:t>
            </w:r>
          </w:p>
        </w:tc>
        <w:tc>
          <w:tcPr>
            <w:tcW w:w="1800" w:type="dxa"/>
          </w:tcPr>
          <w:p w14:paraId="6B211496" w14:textId="77777777" w:rsidR="001813B5" w:rsidRDefault="005D7429">
            <w:r>
              <w:t>CS - Cost</w:t>
            </w:r>
          </w:p>
        </w:tc>
        <w:tc>
          <w:tcPr>
            <w:tcW w:w="1800" w:type="dxa"/>
          </w:tcPr>
          <w:p w14:paraId="6F1FC150" w14:textId="77777777" w:rsidR="001813B5" w:rsidRDefault="005D7429">
            <w:r>
              <w:t>LR - Labor Regular Time</w:t>
            </w:r>
          </w:p>
        </w:tc>
        <w:tc>
          <w:tcPr>
            <w:tcW w:w="1800" w:type="dxa"/>
          </w:tcPr>
          <w:p w14:paraId="30481FF6" w14:textId="77777777" w:rsidR="001813B5" w:rsidRDefault="005D7429">
            <w:pPr>
              <w:jc w:val="right"/>
            </w:pPr>
            <w:r>
              <w:t>1</w:t>
            </w:r>
          </w:p>
        </w:tc>
        <w:tc>
          <w:tcPr>
            <w:tcW w:w="1800" w:type="dxa"/>
          </w:tcPr>
          <w:p w14:paraId="59FEEA9F" w14:textId="77777777" w:rsidR="001813B5" w:rsidRDefault="005D7429">
            <w:r>
              <w:t>OHL</w:t>
            </w:r>
          </w:p>
        </w:tc>
        <w:tc>
          <w:tcPr>
            <w:tcW w:w="1800" w:type="dxa"/>
          </w:tcPr>
          <w:p w14:paraId="237BAFD4" w14:textId="77777777" w:rsidR="001813B5" w:rsidRDefault="005D7429">
            <w:pPr>
              <w:jc w:val="right"/>
            </w:pPr>
            <w:r>
              <w:t>8</w:t>
            </w:r>
          </w:p>
        </w:tc>
      </w:tr>
      <w:tr w:rsidR="001813B5" w14:paraId="169ED5AC" w14:textId="77777777">
        <w:tc>
          <w:tcPr>
            <w:tcW w:w="1800" w:type="dxa"/>
          </w:tcPr>
          <w:p w14:paraId="534F5C76" w14:textId="77777777" w:rsidR="001813B5" w:rsidRDefault="005D7429">
            <w:r>
              <w:t>LL-05- Journeyman</w:t>
            </w:r>
          </w:p>
        </w:tc>
        <w:tc>
          <w:tcPr>
            <w:tcW w:w="1800" w:type="dxa"/>
          </w:tcPr>
          <w:p w14:paraId="269AEA38" w14:textId="77777777" w:rsidR="001813B5" w:rsidRDefault="005D7429">
            <w:r>
              <w:t>CS - Cost</w:t>
            </w:r>
          </w:p>
        </w:tc>
        <w:tc>
          <w:tcPr>
            <w:tcW w:w="1800" w:type="dxa"/>
          </w:tcPr>
          <w:p w14:paraId="20182789" w14:textId="77777777" w:rsidR="001813B5" w:rsidRDefault="005D7429">
            <w:r>
              <w:t>LR - Labor Regular Time</w:t>
            </w:r>
          </w:p>
        </w:tc>
        <w:tc>
          <w:tcPr>
            <w:tcW w:w="1800" w:type="dxa"/>
          </w:tcPr>
          <w:p w14:paraId="59B1674B" w14:textId="77777777" w:rsidR="001813B5" w:rsidRDefault="005D7429">
            <w:pPr>
              <w:jc w:val="right"/>
            </w:pPr>
            <w:r>
              <w:t>1</w:t>
            </w:r>
          </w:p>
        </w:tc>
        <w:tc>
          <w:tcPr>
            <w:tcW w:w="1800" w:type="dxa"/>
          </w:tcPr>
          <w:p w14:paraId="05D48EC0" w14:textId="77777777" w:rsidR="001813B5" w:rsidRDefault="005D7429">
            <w:r>
              <w:t>OHL</w:t>
            </w:r>
          </w:p>
        </w:tc>
        <w:tc>
          <w:tcPr>
            <w:tcW w:w="1800" w:type="dxa"/>
          </w:tcPr>
          <w:p w14:paraId="467521CF" w14:textId="77777777" w:rsidR="001813B5" w:rsidRDefault="005D7429">
            <w:pPr>
              <w:jc w:val="right"/>
            </w:pPr>
            <w:r>
              <w:t>8</w:t>
            </w:r>
          </w:p>
        </w:tc>
      </w:tr>
      <w:tr w:rsidR="001813B5" w14:paraId="6DAAE5C3" w14:textId="77777777">
        <w:tc>
          <w:tcPr>
            <w:tcW w:w="1800" w:type="dxa"/>
          </w:tcPr>
          <w:p w14:paraId="6677E84C" w14:textId="77777777" w:rsidR="001813B5" w:rsidRDefault="005D7429">
            <w:r>
              <w:t>LL-05- Journeyman</w:t>
            </w:r>
          </w:p>
        </w:tc>
        <w:tc>
          <w:tcPr>
            <w:tcW w:w="1800" w:type="dxa"/>
          </w:tcPr>
          <w:p w14:paraId="21178A05" w14:textId="77777777" w:rsidR="001813B5" w:rsidRDefault="005D7429">
            <w:r>
              <w:t>CS - Cost</w:t>
            </w:r>
          </w:p>
        </w:tc>
        <w:tc>
          <w:tcPr>
            <w:tcW w:w="1800" w:type="dxa"/>
          </w:tcPr>
          <w:p w14:paraId="1F16B690" w14:textId="77777777" w:rsidR="001813B5" w:rsidRDefault="005D7429">
            <w:r>
              <w:t>LR - Labor Regular Time</w:t>
            </w:r>
          </w:p>
        </w:tc>
        <w:tc>
          <w:tcPr>
            <w:tcW w:w="1800" w:type="dxa"/>
          </w:tcPr>
          <w:p w14:paraId="4566767F" w14:textId="77777777" w:rsidR="001813B5" w:rsidRDefault="005D7429">
            <w:pPr>
              <w:jc w:val="right"/>
            </w:pPr>
            <w:r>
              <w:t>1</w:t>
            </w:r>
          </w:p>
        </w:tc>
        <w:tc>
          <w:tcPr>
            <w:tcW w:w="1800" w:type="dxa"/>
          </w:tcPr>
          <w:p w14:paraId="06DCCB38" w14:textId="77777777" w:rsidR="001813B5" w:rsidRDefault="005D7429">
            <w:r>
              <w:t>OHL</w:t>
            </w:r>
          </w:p>
        </w:tc>
        <w:tc>
          <w:tcPr>
            <w:tcW w:w="1800" w:type="dxa"/>
          </w:tcPr>
          <w:p w14:paraId="5F6CD817" w14:textId="77777777" w:rsidR="001813B5" w:rsidRDefault="005D7429">
            <w:pPr>
              <w:jc w:val="right"/>
            </w:pPr>
            <w:r>
              <w:t>8</w:t>
            </w:r>
          </w:p>
        </w:tc>
      </w:tr>
      <w:tr w:rsidR="001813B5" w14:paraId="12B8D6E0" w14:textId="77777777">
        <w:tc>
          <w:tcPr>
            <w:tcW w:w="1800" w:type="dxa"/>
          </w:tcPr>
          <w:p w14:paraId="503D49E6" w14:textId="77777777" w:rsidR="001813B5" w:rsidRDefault="005D7429">
            <w:r>
              <w:t>LL-05- Journeyman</w:t>
            </w:r>
          </w:p>
        </w:tc>
        <w:tc>
          <w:tcPr>
            <w:tcW w:w="1800" w:type="dxa"/>
          </w:tcPr>
          <w:p w14:paraId="5A48D14C" w14:textId="77777777" w:rsidR="001813B5" w:rsidRDefault="005D7429">
            <w:r>
              <w:t>CS - Cost</w:t>
            </w:r>
          </w:p>
        </w:tc>
        <w:tc>
          <w:tcPr>
            <w:tcW w:w="1800" w:type="dxa"/>
          </w:tcPr>
          <w:p w14:paraId="36923B29" w14:textId="77777777" w:rsidR="001813B5" w:rsidRDefault="005D7429">
            <w:r>
              <w:t>LR - Labor Regular Time</w:t>
            </w:r>
          </w:p>
        </w:tc>
        <w:tc>
          <w:tcPr>
            <w:tcW w:w="1800" w:type="dxa"/>
          </w:tcPr>
          <w:p w14:paraId="22F4529D" w14:textId="77777777" w:rsidR="001813B5" w:rsidRDefault="005D7429">
            <w:pPr>
              <w:jc w:val="right"/>
            </w:pPr>
            <w:r>
              <w:t>1</w:t>
            </w:r>
          </w:p>
        </w:tc>
        <w:tc>
          <w:tcPr>
            <w:tcW w:w="1800" w:type="dxa"/>
          </w:tcPr>
          <w:p w14:paraId="121205CA" w14:textId="77777777" w:rsidR="001813B5" w:rsidRDefault="005D7429">
            <w:r>
              <w:t>OHL</w:t>
            </w:r>
          </w:p>
        </w:tc>
        <w:tc>
          <w:tcPr>
            <w:tcW w:w="1800" w:type="dxa"/>
          </w:tcPr>
          <w:p w14:paraId="5874C510" w14:textId="77777777" w:rsidR="001813B5" w:rsidRDefault="005D7429">
            <w:pPr>
              <w:jc w:val="right"/>
            </w:pPr>
            <w:r>
              <w:t>8</w:t>
            </w:r>
          </w:p>
        </w:tc>
      </w:tr>
      <w:tr w:rsidR="001813B5" w14:paraId="30A19860" w14:textId="77777777">
        <w:tc>
          <w:tcPr>
            <w:tcW w:w="1800" w:type="dxa"/>
          </w:tcPr>
          <w:p w14:paraId="5817FD9B" w14:textId="77777777" w:rsidR="001813B5" w:rsidRDefault="005D7429">
            <w:r>
              <w:t>LE-32- Skytrak Forklift</w:t>
            </w:r>
          </w:p>
        </w:tc>
        <w:tc>
          <w:tcPr>
            <w:tcW w:w="1800" w:type="dxa"/>
          </w:tcPr>
          <w:p w14:paraId="2B68FFEC" w14:textId="77777777" w:rsidR="001813B5" w:rsidRDefault="005D7429">
            <w:r>
              <w:t>CS - Cost</w:t>
            </w:r>
          </w:p>
        </w:tc>
        <w:tc>
          <w:tcPr>
            <w:tcW w:w="1800" w:type="dxa"/>
          </w:tcPr>
          <w:p w14:paraId="762EC7B0" w14:textId="77777777" w:rsidR="001813B5" w:rsidRDefault="005D7429">
            <w:r>
              <w:t>LR - Labor Regular Time</w:t>
            </w:r>
          </w:p>
        </w:tc>
        <w:tc>
          <w:tcPr>
            <w:tcW w:w="1800" w:type="dxa"/>
          </w:tcPr>
          <w:p w14:paraId="7BAFABA9" w14:textId="77777777" w:rsidR="001813B5" w:rsidRDefault="005D7429">
            <w:pPr>
              <w:jc w:val="right"/>
            </w:pPr>
            <w:r>
              <w:t>1</w:t>
            </w:r>
          </w:p>
        </w:tc>
        <w:tc>
          <w:tcPr>
            <w:tcW w:w="1800" w:type="dxa"/>
          </w:tcPr>
          <w:p w14:paraId="1D5974FF" w14:textId="77777777" w:rsidR="001813B5" w:rsidRDefault="005D7429">
            <w:r>
              <w:t>Herc</w:t>
            </w:r>
          </w:p>
        </w:tc>
        <w:tc>
          <w:tcPr>
            <w:tcW w:w="1800" w:type="dxa"/>
          </w:tcPr>
          <w:p w14:paraId="0BEA2532" w14:textId="77777777" w:rsidR="001813B5" w:rsidRDefault="005D7429">
            <w:pPr>
              <w:jc w:val="right"/>
            </w:pPr>
            <w:r>
              <w:t>8</w:t>
            </w:r>
          </w:p>
        </w:tc>
      </w:tr>
      <w:tr w:rsidR="001813B5" w14:paraId="22FF9665" w14:textId="77777777">
        <w:tc>
          <w:tcPr>
            <w:tcW w:w="1800" w:type="dxa"/>
          </w:tcPr>
          <w:p w14:paraId="425F70F8" w14:textId="77777777" w:rsidR="001813B5" w:rsidRDefault="005D7429">
            <w:r>
              <w:t>LE-01- Crew Truck</w:t>
            </w:r>
          </w:p>
        </w:tc>
        <w:tc>
          <w:tcPr>
            <w:tcW w:w="1800" w:type="dxa"/>
          </w:tcPr>
          <w:p w14:paraId="627DA89E" w14:textId="77777777" w:rsidR="001813B5" w:rsidRDefault="005D7429">
            <w:r>
              <w:t>CS - Cost</w:t>
            </w:r>
          </w:p>
        </w:tc>
        <w:tc>
          <w:tcPr>
            <w:tcW w:w="1800" w:type="dxa"/>
          </w:tcPr>
          <w:p w14:paraId="09BA9D07" w14:textId="77777777" w:rsidR="001813B5" w:rsidRDefault="005D7429">
            <w:r>
              <w:t>LR - Labor Regular Time</w:t>
            </w:r>
          </w:p>
        </w:tc>
        <w:tc>
          <w:tcPr>
            <w:tcW w:w="1800" w:type="dxa"/>
          </w:tcPr>
          <w:p w14:paraId="5726D109" w14:textId="77777777" w:rsidR="001813B5" w:rsidRDefault="005D7429">
            <w:pPr>
              <w:jc w:val="right"/>
            </w:pPr>
            <w:r>
              <w:t>1</w:t>
            </w:r>
          </w:p>
        </w:tc>
        <w:tc>
          <w:tcPr>
            <w:tcW w:w="1800" w:type="dxa"/>
          </w:tcPr>
          <w:p w14:paraId="072E28A7" w14:textId="77777777" w:rsidR="001813B5" w:rsidRDefault="005D7429">
            <w:r>
              <w:t>OHL</w:t>
            </w:r>
          </w:p>
        </w:tc>
        <w:tc>
          <w:tcPr>
            <w:tcW w:w="1800" w:type="dxa"/>
          </w:tcPr>
          <w:p w14:paraId="10DA551B" w14:textId="77777777" w:rsidR="001813B5" w:rsidRDefault="005D7429">
            <w:pPr>
              <w:jc w:val="right"/>
            </w:pPr>
            <w:r>
              <w:t>8</w:t>
            </w:r>
          </w:p>
        </w:tc>
      </w:tr>
      <w:tr w:rsidR="001813B5" w14:paraId="3CC9B08C" w14:textId="77777777">
        <w:tc>
          <w:tcPr>
            <w:tcW w:w="1800" w:type="dxa"/>
          </w:tcPr>
          <w:p w14:paraId="42397343" w14:textId="77777777" w:rsidR="001813B5" w:rsidRDefault="005D7429">
            <w:r>
              <w:t>LE-72- Arrow Board</w:t>
            </w:r>
          </w:p>
        </w:tc>
        <w:tc>
          <w:tcPr>
            <w:tcW w:w="1800" w:type="dxa"/>
          </w:tcPr>
          <w:p w14:paraId="3107B1A0" w14:textId="77777777" w:rsidR="001813B5" w:rsidRDefault="005D7429">
            <w:r>
              <w:t>CS - Cost</w:t>
            </w:r>
          </w:p>
        </w:tc>
        <w:tc>
          <w:tcPr>
            <w:tcW w:w="1800" w:type="dxa"/>
          </w:tcPr>
          <w:p w14:paraId="0F360A44" w14:textId="77777777" w:rsidR="001813B5" w:rsidRDefault="005D7429">
            <w:r>
              <w:t>LR - Labor Regular Time</w:t>
            </w:r>
          </w:p>
        </w:tc>
        <w:tc>
          <w:tcPr>
            <w:tcW w:w="1800" w:type="dxa"/>
          </w:tcPr>
          <w:p w14:paraId="27347C97" w14:textId="77777777" w:rsidR="001813B5" w:rsidRDefault="005D7429">
            <w:pPr>
              <w:jc w:val="right"/>
            </w:pPr>
            <w:r>
              <w:t>1</w:t>
            </w:r>
          </w:p>
        </w:tc>
        <w:tc>
          <w:tcPr>
            <w:tcW w:w="1800" w:type="dxa"/>
          </w:tcPr>
          <w:p w14:paraId="239C74F0" w14:textId="77777777" w:rsidR="001813B5" w:rsidRDefault="005D7429">
            <w:r>
              <w:t>OHL</w:t>
            </w:r>
          </w:p>
        </w:tc>
        <w:tc>
          <w:tcPr>
            <w:tcW w:w="1800" w:type="dxa"/>
          </w:tcPr>
          <w:p w14:paraId="443EEAFC" w14:textId="77777777" w:rsidR="001813B5" w:rsidRDefault="005D7429">
            <w:pPr>
              <w:jc w:val="right"/>
            </w:pPr>
            <w:r>
              <w:t>8</w:t>
            </w:r>
          </w:p>
        </w:tc>
      </w:tr>
      <w:tr w:rsidR="001813B5" w14:paraId="41E8B91B" w14:textId="77777777">
        <w:tc>
          <w:tcPr>
            <w:tcW w:w="1800" w:type="dxa"/>
          </w:tcPr>
          <w:p w14:paraId="2086AD06" w14:textId="77777777" w:rsidR="001813B5" w:rsidRDefault="005D7429">
            <w:r>
              <w:t>LE-125- Skid Steer</w:t>
            </w:r>
          </w:p>
        </w:tc>
        <w:tc>
          <w:tcPr>
            <w:tcW w:w="1800" w:type="dxa"/>
          </w:tcPr>
          <w:p w14:paraId="69A88190" w14:textId="77777777" w:rsidR="001813B5" w:rsidRDefault="005D7429">
            <w:r>
              <w:t>CS - Cost</w:t>
            </w:r>
          </w:p>
        </w:tc>
        <w:tc>
          <w:tcPr>
            <w:tcW w:w="1800" w:type="dxa"/>
          </w:tcPr>
          <w:p w14:paraId="007F6EF9" w14:textId="77777777" w:rsidR="001813B5" w:rsidRDefault="005D7429">
            <w:r>
              <w:t>LR - Labor Regular Time</w:t>
            </w:r>
          </w:p>
        </w:tc>
        <w:tc>
          <w:tcPr>
            <w:tcW w:w="1800" w:type="dxa"/>
          </w:tcPr>
          <w:p w14:paraId="33D0EB06" w14:textId="77777777" w:rsidR="001813B5" w:rsidRDefault="005D7429">
            <w:pPr>
              <w:jc w:val="right"/>
            </w:pPr>
            <w:r>
              <w:t>1</w:t>
            </w:r>
          </w:p>
        </w:tc>
        <w:tc>
          <w:tcPr>
            <w:tcW w:w="1800" w:type="dxa"/>
          </w:tcPr>
          <w:p w14:paraId="70D5113B" w14:textId="77777777" w:rsidR="001813B5" w:rsidRDefault="005D7429">
            <w:r>
              <w:t>OHL LA</w:t>
            </w:r>
          </w:p>
        </w:tc>
        <w:tc>
          <w:tcPr>
            <w:tcW w:w="1800" w:type="dxa"/>
          </w:tcPr>
          <w:p w14:paraId="3902F7C9" w14:textId="77777777" w:rsidR="001813B5" w:rsidRDefault="005D7429">
            <w:pPr>
              <w:jc w:val="right"/>
            </w:pPr>
            <w:r>
              <w:t>8</w:t>
            </w:r>
          </w:p>
        </w:tc>
      </w:tr>
      <w:tr w:rsidR="001813B5" w14:paraId="41D11B12" w14:textId="77777777">
        <w:tc>
          <w:tcPr>
            <w:tcW w:w="1800" w:type="dxa"/>
          </w:tcPr>
          <w:p w14:paraId="1812078B" w14:textId="77777777" w:rsidR="001813B5" w:rsidRDefault="005D7429">
            <w:r>
              <w:t>LL-04- Operator</w:t>
            </w:r>
          </w:p>
        </w:tc>
        <w:tc>
          <w:tcPr>
            <w:tcW w:w="1800" w:type="dxa"/>
          </w:tcPr>
          <w:p w14:paraId="06B824F5" w14:textId="77777777" w:rsidR="001813B5" w:rsidRDefault="005D7429">
            <w:r>
              <w:t>CS - Cost</w:t>
            </w:r>
          </w:p>
        </w:tc>
        <w:tc>
          <w:tcPr>
            <w:tcW w:w="1800" w:type="dxa"/>
          </w:tcPr>
          <w:p w14:paraId="616E8D17" w14:textId="77777777" w:rsidR="001813B5" w:rsidRDefault="005D7429">
            <w:r>
              <w:t>LR - Labor Regular Time</w:t>
            </w:r>
          </w:p>
        </w:tc>
        <w:tc>
          <w:tcPr>
            <w:tcW w:w="1800" w:type="dxa"/>
          </w:tcPr>
          <w:p w14:paraId="69278D22" w14:textId="77777777" w:rsidR="001813B5" w:rsidRDefault="005D7429">
            <w:pPr>
              <w:jc w:val="right"/>
            </w:pPr>
            <w:r>
              <w:t>1</w:t>
            </w:r>
          </w:p>
        </w:tc>
        <w:tc>
          <w:tcPr>
            <w:tcW w:w="1800" w:type="dxa"/>
          </w:tcPr>
          <w:p w14:paraId="2D5E5321" w14:textId="77777777" w:rsidR="001813B5" w:rsidRDefault="005D7429">
            <w:r>
              <w:t>OHL NA</w:t>
            </w:r>
          </w:p>
        </w:tc>
        <w:tc>
          <w:tcPr>
            <w:tcW w:w="1800" w:type="dxa"/>
          </w:tcPr>
          <w:p w14:paraId="16A7E38B" w14:textId="77777777" w:rsidR="001813B5" w:rsidRDefault="005D7429">
            <w:pPr>
              <w:jc w:val="right"/>
            </w:pPr>
            <w:r>
              <w:t>8</w:t>
            </w:r>
          </w:p>
        </w:tc>
      </w:tr>
      <w:tr w:rsidR="001813B5" w14:paraId="13868D33" w14:textId="77777777">
        <w:tc>
          <w:tcPr>
            <w:tcW w:w="1800" w:type="dxa"/>
          </w:tcPr>
          <w:p w14:paraId="0E0857A3" w14:textId="77777777" w:rsidR="001813B5" w:rsidRDefault="005D7429">
            <w:r>
              <w:t>LL-03- Laborers</w:t>
            </w:r>
          </w:p>
        </w:tc>
        <w:tc>
          <w:tcPr>
            <w:tcW w:w="1800" w:type="dxa"/>
          </w:tcPr>
          <w:p w14:paraId="7116B060" w14:textId="77777777" w:rsidR="001813B5" w:rsidRDefault="005D7429">
            <w:r>
              <w:t>CS - Cost</w:t>
            </w:r>
          </w:p>
        </w:tc>
        <w:tc>
          <w:tcPr>
            <w:tcW w:w="1800" w:type="dxa"/>
          </w:tcPr>
          <w:p w14:paraId="0E793A81" w14:textId="77777777" w:rsidR="001813B5" w:rsidRDefault="005D7429">
            <w:r>
              <w:t>LR - Labor Regular Time</w:t>
            </w:r>
          </w:p>
        </w:tc>
        <w:tc>
          <w:tcPr>
            <w:tcW w:w="1800" w:type="dxa"/>
          </w:tcPr>
          <w:p w14:paraId="5BC6226E" w14:textId="77777777" w:rsidR="001813B5" w:rsidRDefault="005D7429">
            <w:pPr>
              <w:jc w:val="right"/>
            </w:pPr>
            <w:r>
              <w:t>1</w:t>
            </w:r>
          </w:p>
        </w:tc>
        <w:tc>
          <w:tcPr>
            <w:tcW w:w="1800" w:type="dxa"/>
          </w:tcPr>
          <w:p w14:paraId="5B23BF4F" w14:textId="77777777" w:rsidR="001813B5" w:rsidRDefault="005D7429">
            <w:r>
              <w:t>OHL NA</w:t>
            </w:r>
          </w:p>
        </w:tc>
        <w:tc>
          <w:tcPr>
            <w:tcW w:w="1800" w:type="dxa"/>
          </w:tcPr>
          <w:p w14:paraId="056F2261" w14:textId="77777777" w:rsidR="001813B5" w:rsidRDefault="005D7429">
            <w:pPr>
              <w:jc w:val="right"/>
            </w:pPr>
            <w:r>
              <w:t>8</w:t>
            </w:r>
          </w:p>
        </w:tc>
      </w:tr>
      <w:tr w:rsidR="001813B5" w14:paraId="6A363A2E" w14:textId="77777777">
        <w:tc>
          <w:tcPr>
            <w:tcW w:w="1800" w:type="dxa"/>
          </w:tcPr>
          <w:p w14:paraId="2BE3AC94" w14:textId="77777777" w:rsidR="001813B5" w:rsidRDefault="005D7429">
            <w:r>
              <w:t>LL-03- Laborers</w:t>
            </w:r>
          </w:p>
        </w:tc>
        <w:tc>
          <w:tcPr>
            <w:tcW w:w="1800" w:type="dxa"/>
          </w:tcPr>
          <w:p w14:paraId="58607571" w14:textId="77777777" w:rsidR="001813B5" w:rsidRDefault="005D7429">
            <w:r>
              <w:t>CS - Cost</w:t>
            </w:r>
          </w:p>
        </w:tc>
        <w:tc>
          <w:tcPr>
            <w:tcW w:w="1800" w:type="dxa"/>
          </w:tcPr>
          <w:p w14:paraId="07865B6D" w14:textId="77777777" w:rsidR="001813B5" w:rsidRDefault="005D7429">
            <w:r>
              <w:t>LO - Labor Overtime</w:t>
            </w:r>
          </w:p>
        </w:tc>
        <w:tc>
          <w:tcPr>
            <w:tcW w:w="1800" w:type="dxa"/>
          </w:tcPr>
          <w:p w14:paraId="486E233D" w14:textId="77777777" w:rsidR="001813B5" w:rsidRDefault="005D7429">
            <w:pPr>
              <w:jc w:val="right"/>
            </w:pPr>
            <w:r>
              <w:t>1</w:t>
            </w:r>
          </w:p>
        </w:tc>
        <w:tc>
          <w:tcPr>
            <w:tcW w:w="1800" w:type="dxa"/>
          </w:tcPr>
          <w:p w14:paraId="444AAF4E" w14:textId="77777777" w:rsidR="001813B5" w:rsidRDefault="005D7429">
            <w:r>
              <w:t>OHL NA</w:t>
            </w:r>
          </w:p>
        </w:tc>
        <w:tc>
          <w:tcPr>
            <w:tcW w:w="1800" w:type="dxa"/>
          </w:tcPr>
          <w:p w14:paraId="00341C81" w14:textId="77777777" w:rsidR="001813B5" w:rsidRDefault="005D7429">
            <w:pPr>
              <w:jc w:val="right"/>
            </w:pPr>
            <w:r>
              <w:t>3.5</w:t>
            </w:r>
          </w:p>
        </w:tc>
      </w:tr>
      <w:tr w:rsidR="001813B5" w14:paraId="7EC89978" w14:textId="77777777">
        <w:tc>
          <w:tcPr>
            <w:tcW w:w="1800" w:type="dxa"/>
          </w:tcPr>
          <w:p w14:paraId="3D62F531" w14:textId="77777777" w:rsidR="001813B5" w:rsidRDefault="005D7429">
            <w:r>
              <w:t>LL-02- Foreman</w:t>
            </w:r>
          </w:p>
        </w:tc>
        <w:tc>
          <w:tcPr>
            <w:tcW w:w="1800" w:type="dxa"/>
          </w:tcPr>
          <w:p w14:paraId="1865320B" w14:textId="77777777" w:rsidR="001813B5" w:rsidRDefault="005D7429">
            <w:r>
              <w:t>CS - Cost</w:t>
            </w:r>
          </w:p>
        </w:tc>
        <w:tc>
          <w:tcPr>
            <w:tcW w:w="1800" w:type="dxa"/>
          </w:tcPr>
          <w:p w14:paraId="7D3D9048" w14:textId="77777777" w:rsidR="001813B5" w:rsidRDefault="005D7429">
            <w:r>
              <w:t>LR - Labor Regular Time</w:t>
            </w:r>
          </w:p>
        </w:tc>
        <w:tc>
          <w:tcPr>
            <w:tcW w:w="1800" w:type="dxa"/>
          </w:tcPr>
          <w:p w14:paraId="3DD51484" w14:textId="77777777" w:rsidR="001813B5" w:rsidRDefault="005D7429">
            <w:pPr>
              <w:jc w:val="right"/>
            </w:pPr>
            <w:r>
              <w:t>1</w:t>
            </w:r>
          </w:p>
        </w:tc>
        <w:tc>
          <w:tcPr>
            <w:tcW w:w="1800" w:type="dxa"/>
          </w:tcPr>
          <w:p w14:paraId="3280D742" w14:textId="77777777" w:rsidR="001813B5" w:rsidRDefault="005D7429">
            <w:r>
              <w:t>OHL NA</w:t>
            </w:r>
          </w:p>
        </w:tc>
        <w:tc>
          <w:tcPr>
            <w:tcW w:w="1800" w:type="dxa"/>
          </w:tcPr>
          <w:p w14:paraId="13CEC783" w14:textId="77777777" w:rsidR="001813B5" w:rsidRDefault="005D7429">
            <w:pPr>
              <w:jc w:val="right"/>
            </w:pPr>
            <w:r>
              <w:t>8</w:t>
            </w:r>
          </w:p>
        </w:tc>
      </w:tr>
      <w:tr w:rsidR="001813B5" w14:paraId="355479C0" w14:textId="77777777">
        <w:tc>
          <w:tcPr>
            <w:tcW w:w="1800" w:type="dxa"/>
          </w:tcPr>
          <w:p w14:paraId="70B4893A" w14:textId="77777777" w:rsidR="001813B5" w:rsidRDefault="005D7429">
            <w:r>
              <w:t>LL-02- Foreman</w:t>
            </w:r>
          </w:p>
        </w:tc>
        <w:tc>
          <w:tcPr>
            <w:tcW w:w="1800" w:type="dxa"/>
          </w:tcPr>
          <w:p w14:paraId="590160FE" w14:textId="77777777" w:rsidR="001813B5" w:rsidRDefault="005D7429">
            <w:r>
              <w:t>CS - Cost</w:t>
            </w:r>
          </w:p>
        </w:tc>
        <w:tc>
          <w:tcPr>
            <w:tcW w:w="1800" w:type="dxa"/>
          </w:tcPr>
          <w:p w14:paraId="24F2D1E8" w14:textId="77777777" w:rsidR="001813B5" w:rsidRDefault="005D7429">
            <w:r>
              <w:t>LO - Labor Overtime</w:t>
            </w:r>
          </w:p>
        </w:tc>
        <w:tc>
          <w:tcPr>
            <w:tcW w:w="1800" w:type="dxa"/>
          </w:tcPr>
          <w:p w14:paraId="126B7EC3" w14:textId="77777777" w:rsidR="001813B5" w:rsidRDefault="005D7429">
            <w:pPr>
              <w:jc w:val="right"/>
            </w:pPr>
            <w:r>
              <w:t>1</w:t>
            </w:r>
          </w:p>
        </w:tc>
        <w:tc>
          <w:tcPr>
            <w:tcW w:w="1800" w:type="dxa"/>
          </w:tcPr>
          <w:p w14:paraId="40EAAB46" w14:textId="77777777" w:rsidR="001813B5" w:rsidRDefault="005D7429">
            <w:r>
              <w:t>OHL NA</w:t>
            </w:r>
          </w:p>
        </w:tc>
        <w:tc>
          <w:tcPr>
            <w:tcW w:w="1800" w:type="dxa"/>
          </w:tcPr>
          <w:p w14:paraId="05B96B42" w14:textId="77777777" w:rsidR="001813B5" w:rsidRDefault="005D7429">
            <w:pPr>
              <w:jc w:val="right"/>
            </w:pPr>
            <w:r>
              <w:t>3.5</w:t>
            </w:r>
          </w:p>
        </w:tc>
      </w:tr>
      <w:tr w:rsidR="001813B5" w14:paraId="01289201" w14:textId="77777777">
        <w:tc>
          <w:tcPr>
            <w:tcW w:w="1800" w:type="dxa"/>
          </w:tcPr>
          <w:p w14:paraId="04CF8C20" w14:textId="77777777" w:rsidR="001813B5" w:rsidRDefault="005D7429">
            <w:r>
              <w:t>LL-03- Laborers</w:t>
            </w:r>
          </w:p>
        </w:tc>
        <w:tc>
          <w:tcPr>
            <w:tcW w:w="1800" w:type="dxa"/>
          </w:tcPr>
          <w:p w14:paraId="293F6525" w14:textId="77777777" w:rsidR="001813B5" w:rsidRDefault="005D7429">
            <w:r>
              <w:t>CS - Cost</w:t>
            </w:r>
          </w:p>
        </w:tc>
        <w:tc>
          <w:tcPr>
            <w:tcW w:w="1800" w:type="dxa"/>
          </w:tcPr>
          <w:p w14:paraId="0017F4CB" w14:textId="77777777" w:rsidR="001813B5" w:rsidRDefault="005D7429">
            <w:r>
              <w:t>LR - Labor Regular Time</w:t>
            </w:r>
          </w:p>
        </w:tc>
        <w:tc>
          <w:tcPr>
            <w:tcW w:w="1800" w:type="dxa"/>
          </w:tcPr>
          <w:p w14:paraId="3216B3A3" w14:textId="77777777" w:rsidR="001813B5" w:rsidRDefault="005D7429">
            <w:pPr>
              <w:jc w:val="right"/>
            </w:pPr>
            <w:r>
              <w:t>1</w:t>
            </w:r>
          </w:p>
        </w:tc>
        <w:tc>
          <w:tcPr>
            <w:tcW w:w="1800" w:type="dxa"/>
          </w:tcPr>
          <w:p w14:paraId="2BF64E48" w14:textId="77777777" w:rsidR="001813B5" w:rsidRDefault="005D7429">
            <w:r>
              <w:t>OHL NA</w:t>
            </w:r>
          </w:p>
        </w:tc>
        <w:tc>
          <w:tcPr>
            <w:tcW w:w="1800" w:type="dxa"/>
          </w:tcPr>
          <w:p w14:paraId="2325EE02" w14:textId="77777777" w:rsidR="001813B5" w:rsidRDefault="005D7429">
            <w:pPr>
              <w:jc w:val="right"/>
            </w:pPr>
            <w:r>
              <w:t>8</w:t>
            </w:r>
          </w:p>
        </w:tc>
      </w:tr>
      <w:tr w:rsidR="001813B5" w14:paraId="1DE61939" w14:textId="77777777">
        <w:tc>
          <w:tcPr>
            <w:tcW w:w="1800" w:type="dxa"/>
          </w:tcPr>
          <w:p w14:paraId="0C75EA96" w14:textId="77777777" w:rsidR="001813B5" w:rsidRDefault="005D7429">
            <w:r>
              <w:t>LL-03- Laborers</w:t>
            </w:r>
          </w:p>
        </w:tc>
        <w:tc>
          <w:tcPr>
            <w:tcW w:w="1800" w:type="dxa"/>
          </w:tcPr>
          <w:p w14:paraId="22B53524" w14:textId="77777777" w:rsidR="001813B5" w:rsidRDefault="005D7429">
            <w:r>
              <w:t>CS - Cost</w:t>
            </w:r>
          </w:p>
        </w:tc>
        <w:tc>
          <w:tcPr>
            <w:tcW w:w="1800" w:type="dxa"/>
          </w:tcPr>
          <w:p w14:paraId="1CC47159" w14:textId="77777777" w:rsidR="001813B5" w:rsidRDefault="005D7429">
            <w:r>
              <w:t>LO - Labor Overtime</w:t>
            </w:r>
          </w:p>
        </w:tc>
        <w:tc>
          <w:tcPr>
            <w:tcW w:w="1800" w:type="dxa"/>
          </w:tcPr>
          <w:p w14:paraId="373D1533" w14:textId="77777777" w:rsidR="001813B5" w:rsidRDefault="005D7429">
            <w:pPr>
              <w:jc w:val="right"/>
            </w:pPr>
            <w:r>
              <w:t>1</w:t>
            </w:r>
          </w:p>
        </w:tc>
        <w:tc>
          <w:tcPr>
            <w:tcW w:w="1800" w:type="dxa"/>
          </w:tcPr>
          <w:p w14:paraId="3D6307A7" w14:textId="77777777" w:rsidR="001813B5" w:rsidRDefault="005D7429">
            <w:r>
              <w:t>OHL NA</w:t>
            </w:r>
          </w:p>
        </w:tc>
        <w:tc>
          <w:tcPr>
            <w:tcW w:w="1800" w:type="dxa"/>
          </w:tcPr>
          <w:p w14:paraId="1B2963CB" w14:textId="77777777" w:rsidR="001813B5" w:rsidRDefault="005D7429">
            <w:pPr>
              <w:jc w:val="right"/>
            </w:pPr>
            <w:r>
              <w:t>1</w:t>
            </w:r>
          </w:p>
        </w:tc>
      </w:tr>
      <w:tr w:rsidR="001813B5" w14:paraId="469E9C01" w14:textId="77777777">
        <w:tc>
          <w:tcPr>
            <w:tcW w:w="1800" w:type="dxa"/>
          </w:tcPr>
          <w:p w14:paraId="1F625535" w14:textId="77777777" w:rsidR="001813B5" w:rsidRDefault="005D7429">
            <w:r>
              <w:lastRenderedPageBreak/>
              <w:t>LL-03- Laborers</w:t>
            </w:r>
          </w:p>
        </w:tc>
        <w:tc>
          <w:tcPr>
            <w:tcW w:w="1800" w:type="dxa"/>
          </w:tcPr>
          <w:p w14:paraId="1A6BA042" w14:textId="77777777" w:rsidR="001813B5" w:rsidRDefault="005D7429">
            <w:r>
              <w:t>CS - Cost</w:t>
            </w:r>
          </w:p>
        </w:tc>
        <w:tc>
          <w:tcPr>
            <w:tcW w:w="1800" w:type="dxa"/>
          </w:tcPr>
          <w:p w14:paraId="2DEFBAD3" w14:textId="77777777" w:rsidR="001813B5" w:rsidRDefault="005D7429">
            <w:r>
              <w:t>LR - Labor Regular Time</w:t>
            </w:r>
          </w:p>
        </w:tc>
        <w:tc>
          <w:tcPr>
            <w:tcW w:w="1800" w:type="dxa"/>
          </w:tcPr>
          <w:p w14:paraId="60DF08FE" w14:textId="77777777" w:rsidR="001813B5" w:rsidRDefault="005D7429">
            <w:pPr>
              <w:jc w:val="right"/>
            </w:pPr>
            <w:r>
              <w:t>1</w:t>
            </w:r>
          </w:p>
        </w:tc>
        <w:tc>
          <w:tcPr>
            <w:tcW w:w="1800" w:type="dxa"/>
          </w:tcPr>
          <w:p w14:paraId="6768D808" w14:textId="77777777" w:rsidR="001813B5" w:rsidRDefault="005D7429">
            <w:r>
              <w:t>OHL NA</w:t>
            </w:r>
          </w:p>
        </w:tc>
        <w:tc>
          <w:tcPr>
            <w:tcW w:w="1800" w:type="dxa"/>
          </w:tcPr>
          <w:p w14:paraId="3C3489FE" w14:textId="77777777" w:rsidR="001813B5" w:rsidRDefault="005D7429">
            <w:pPr>
              <w:jc w:val="right"/>
            </w:pPr>
            <w:r>
              <w:t>8</w:t>
            </w:r>
          </w:p>
        </w:tc>
      </w:tr>
      <w:tr w:rsidR="001813B5" w14:paraId="0BE13E66" w14:textId="77777777">
        <w:tc>
          <w:tcPr>
            <w:tcW w:w="1800" w:type="dxa"/>
          </w:tcPr>
          <w:p w14:paraId="4DD3BE2F" w14:textId="77777777" w:rsidR="001813B5" w:rsidRDefault="005D7429">
            <w:r>
              <w:t>LL-03- Laborers</w:t>
            </w:r>
          </w:p>
        </w:tc>
        <w:tc>
          <w:tcPr>
            <w:tcW w:w="1800" w:type="dxa"/>
          </w:tcPr>
          <w:p w14:paraId="4F33F986" w14:textId="77777777" w:rsidR="001813B5" w:rsidRDefault="005D7429">
            <w:r>
              <w:t>CS - Cost</w:t>
            </w:r>
          </w:p>
        </w:tc>
        <w:tc>
          <w:tcPr>
            <w:tcW w:w="1800" w:type="dxa"/>
          </w:tcPr>
          <w:p w14:paraId="17F86B77" w14:textId="77777777" w:rsidR="001813B5" w:rsidRDefault="005D7429">
            <w:r>
              <w:t>LO - Labor Overtime</w:t>
            </w:r>
          </w:p>
        </w:tc>
        <w:tc>
          <w:tcPr>
            <w:tcW w:w="1800" w:type="dxa"/>
          </w:tcPr>
          <w:p w14:paraId="303F6948" w14:textId="77777777" w:rsidR="001813B5" w:rsidRDefault="005D7429">
            <w:pPr>
              <w:jc w:val="right"/>
            </w:pPr>
            <w:r>
              <w:t>1</w:t>
            </w:r>
          </w:p>
        </w:tc>
        <w:tc>
          <w:tcPr>
            <w:tcW w:w="1800" w:type="dxa"/>
          </w:tcPr>
          <w:p w14:paraId="0BB6B9B7" w14:textId="77777777" w:rsidR="001813B5" w:rsidRDefault="005D7429">
            <w:r>
              <w:t>OHL NA</w:t>
            </w:r>
          </w:p>
        </w:tc>
        <w:tc>
          <w:tcPr>
            <w:tcW w:w="1800" w:type="dxa"/>
          </w:tcPr>
          <w:p w14:paraId="7BFF4AB0" w14:textId="77777777" w:rsidR="001813B5" w:rsidRDefault="005D7429">
            <w:pPr>
              <w:jc w:val="right"/>
            </w:pPr>
            <w:r>
              <w:t>3.5</w:t>
            </w:r>
          </w:p>
        </w:tc>
      </w:tr>
      <w:tr w:rsidR="001813B5" w14:paraId="02250091" w14:textId="77777777">
        <w:tc>
          <w:tcPr>
            <w:tcW w:w="1800" w:type="dxa"/>
          </w:tcPr>
          <w:p w14:paraId="5B23774A" w14:textId="77777777" w:rsidR="001813B5" w:rsidRDefault="005D7429">
            <w:r>
              <w:t>LL-11- Teamster</w:t>
            </w:r>
          </w:p>
        </w:tc>
        <w:tc>
          <w:tcPr>
            <w:tcW w:w="1800" w:type="dxa"/>
          </w:tcPr>
          <w:p w14:paraId="7AA44079" w14:textId="77777777" w:rsidR="001813B5" w:rsidRDefault="005D7429">
            <w:r>
              <w:t>CS - Cost</w:t>
            </w:r>
          </w:p>
        </w:tc>
        <w:tc>
          <w:tcPr>
            <w:tcW w:w="1800" w:type="dxa"/>
          </w:tcPr>
          <w:p w14:paraId="0A4A660F" w14:textId="77777777" w:rsidR="001813B5" w:rsidRDefault="005D7429">
            <w:r>
              <w:t>LR - Labor Regular Time</w:t>
            </w:r>
          </w:p>
        </w:tc>
        <w:tc>
          <w:tcPr>
            <w:tcW w:w="1800" w:type="dxa"/>
          </w:tcPr>
          <w:p w14:paraId="633A09EA" w14:textId="77777777" w:rsidR="001813B5" w:rsidRDefault="005D7429">
            <w:pPr>
              <w:jc w:val="right"/>
            </w:pPr>
            <w:r>
              <w:t>1</w:t>
            </w:r>
          </w:p>
        </w:tc>
        <w:tc>
          <w:tcPr>
            <w:tcW w:w="1800" w:type="dxa"/>
          </w:tcPr>
          <w:p w14:paraId="449B4640" w14:textId="77777777" w:rsidR="001813B5" w:rsidRDefault="005D7429">
            <w:r>
              <w:t>OHL NA</w:t>
            </w:r>
          </w:p>
        </w:tc>
        <w:tc>
          <w:tcPr>
            <w:tcW w:w="1800" w:type="dxa"/>
          </w:tcPr>
          <w:p w14:paraId="13E2E2D7" w14:textId="77777777" w:rsidR="001813B5" w:rsidRDefault="005D7429">
            <w:pPr>
              <w:jc w:val="right"/>
            </w:pPr>
            <w:r>
              <w:t>8</w:t>
            </w:r>
          </w:p>
        </w:tc>
      </w:tr>
      <w:tr w:rsidR="001813B5" w14:paraId="68FAB910" w14:textId="77777777">
        <w:tc>
          <w:tcPr>
            <w:tcW w:w="1800" w:type="dxa"/>
          </w:tcPr>
          <w:p w14:paraId="60935F77" w14:textId="77777777" w:rsidR="001813B5" w:rsidRDefault="005D7429">
            <w:r>
              <w:t>LL-11- Teamster</w:t>
            </w:r>
          </w:p>
        </w:tc>
        <w:tc>
          <w:tcPr>
            <w:tcW w:w="1800" w:type="dxa"/>
          </w:tcPr>
          <w:p w14:paraId="10C23931" w14:textId="77777777" w:rsidR="001813B5" w:rsidRDefault="005D7429">
            <w:r>
              <w:t>CS - Cost</w:t>
            </w:r>
          </w:p>
        </w:tc>
        <w:tc>
          <w:tcPr>
            <w:tcW w:w="1800" w:type="dxa"/>
          </w:tcPr>
          <w:p w14:paraId="0618D8EF" w14:textId="77777777" w:rsidR="001813B5" w:rsidRDefault="005D7429">
            <w:r>
              <w:t>LO - Labor Overtime</w:t>
            </w:r>
          </w:p>
        </w:tc>
        <w:tc>
          <w:tcPr>
            <w:tcW w:w="1800" w:type="dxa"/>
          </w:tcPr>
          <w:p w14:paraId="0246EAEC" w14:textId="77777777" w:rsidR="001813B5" w:rsidRDefault="005D7429">
            <w:pPr>
              <w:jc w:val="right"/>
            </w:pPr>
            <w:r>
              <w:t>1</w:t>
            </w:r>
          </w:p>
        </w:tc>
        <w:tc>
          <w:tcPr>
            <w:tcW w:w="1800" w:type="dxa"/>
          </w:tcPr>
          <w:p w14:paraId="75AF05A5" w14:textId="77777777" w:rsidR="001813B5" w:rsidRDefault="005D7429">
            <w:r>
              <w:t>OHL NA</w:t>
            </w:r>
          </w:p>
        </w:tc>
        <w:tc>
          <w:tcPr>
            <w:tcW w:w="1800" w:type="dxa"/>
          </w:tcPr>
          <w:p w14:paraId="567887B3" w14:textId="77777777" w:rsidR="001813B5" w:rsidRDefault="005D7429">
            <w:pPr>
              <w:jc w:val="right"/>
            </w:pPr>
            <w:r>
              <w:t>1</w:t>
            </w:r>
          </w:p>
        </w:tc>
      </w:tr>
      <w:tr w:rsidR="001813B5" w14:paraId="09DA6AE9" w14:textId="77777777">
        <w:tc>
          <w:tcPr>
            <w:tcW w:w="1800" w:type="dxa"/>
          </w:tcPr>
          <w:p w14:paraId="759A8F40" w14:textId="77777777" w:rsidR="001813B5" w:rsidRDefault="005D7429">
            <w:r>
              <w:t>LL-03- Laborers</w:t>
            </w:r>
          </w:p>
        </w:tc>
        <w:tc>
          <w:tcPr>
            <w:tcW w:w="1800" w:type="dxa"/>
          </w:tcPr>
          <w:p w14:paraId="45766E6E" w14:textId="77777777" w:rsidR="001813B5" w:rsidRDefault="005D7429">
            <w:r>
              <w:t>CS - Cost</w:t>
            </w:r>
          </w:p>
        </w:tc>
        <w:tc>
          <w:tcPr>
            <w:tcW w:w="1800" w:type="dxa"/>
          </w:tcPr>
          <w:p w14:paraId="6B774641" w14:textId="77777777" w:rsidR="001813B5" w:rsidRDefault="005D7429">
            <w:r>
              <w:t>LR - Labor Regular Time</w:t>
            </w:r>
          </w:p>
        </w:tc>
        <w:tc>
          <w:tcPr>
            <w:tcW w:w="1800" w:type="dxa"/>
          </w:tcPr>
          <w:p w14:paraId="59CF12B7" w14:textId="77777777" w:rsidR="001813B5" w:rsidRDefault="005D7429">
            <w:pPr>
              <w:jc w:val="right"/>
            </w:pPr>
            <w:r>
              <w:t>1</w:t>
            </w:r>
          </w:p>
        </w:tc>
        <w:tc>
          <w:tcPr>
            <w:tcW w:w="1800" w:type="dxa"/>
          </w:tcPr>
          <w:p w14:paraId="780DCDEB" w14:textId="77777777" w:rsidR="001813B5" w:rsidRDefault="005D7429">
            <w:r>
              <w:t>OHL NA</w:t>
            </w:r>
          </w:p>
        </w:tc>
        <w:tc>
          <w:tcPr>
            <w:tcW w:w="1800" w:type="dxa"/>
          </w:tcPr>
          <w:p w14:paraId="44A1AF99" w14:textId="77777777" w:rsidR="001813B5" w:rsidRDefault="005D7429">
            <w:pPr>
              <w:jc w:val="right"/>
            </w:pPr>
            <w:r>
              <w:t>8</w:t>
            </w:r>
          </w:p>
        </w:tc>
      </w:tr>
      <w:tr w:rsidR="001813B5" w14:paraId="0E39876D" w14:textId="77777777">
        <w:tc>
          <w:tcPr>
            <w:tcW w:w="1800" w:type="dxa"/>
          </w:tcPr>
          <w:p w14:paraId="1B441675" w14:textId="77777777" w:rsidR="001813B5" w:rsidRDefault="005D7429">
            <w:r>
              <w:t>LL-03- Laborers</w:t>
            </w:r>
          </w:p>
        </w:tc>
        <w:tc>
          <w:tcPr>
            <w:tcW w:w="1800" w:type="dxa"/>
          </w:tcPr>
          <w:p w14:paraId="1E1E479E" w14:textId="77777777" w:rsidR="001813B5" w:rsidRDefault="005D7429">
            <w:r>
              <w:t>CS - Cost</w:t>
            </w:r>
          </w:p>
        </w:tc>
        <w:tc>
          <w:tcPr>
            <w:tcW w:w="1800" w:type="dxa"/>
          </w:tcPr>
          <w:p w14:paraId="0AAE4C52" w14:textId="77777777" w:rsidR="001813B5" w:rsidRDefault="005D7429">
            <w:r>
              <w:t>LO - Labor Overtime</w:t>
            </w:r>
          </w:p>
        </w:tc>
        <w:tc>
          <w:tcPr>
            <w:tcW w:w="1800" w:type="dxa"/>
          </w:tcPr>
          <w:p w14:paraId="5BB2AA0C" w14:textId="77777777" w:rsidR="001813B5" w:rsidRDefault="005D7429">
            <w:pPr>
              <w:jc w:val="right"/>
            </w:pPr>
            <w:r>
              <w:t>1</w:t>
            </w:r>
          </w:p>
        </w:tc>
        <w:tc>
          <w:tcPr>
            <w:tcW w:w="1800" w:type="dxa"/>
          </w:tcPr>
          <w:p w14:paraId="70327A67" w14:textId="77777777" w:rsidR="001813B5" w:rsidRDefault="005D7429">
            <w:r>
              <w:t>OHL NA</w:t>
            </w:r>
          </w:p>
        </w:tc>
        <w:tc>
          <w:tcPr>
            <w:tcW w:w="1800" w:type="dxa"/>
          </w:tcPr>
          <w:p w14:paraId="5B8EBEC6" w14:textId="77777777" w:rsidR="001813B5" w:rsidRDefault="005D7429">
            <w:pPr>
              <w:jc w:val="right"/>
            </w:pPr>
            <w:r>
              <w:t>3</w:t>
            </w:r>
          </w:p>
        </w:tc>
      </w:tr>
      <w:tr w:rsidR="001813B5" w14:paraId="34BD4207" w14:textId="77777777">
        <w:tc>
          <w:tcPr>
            <w:tcW w:w="1800" w:type="dxa"/>
          </w:tcPr>
          <w:p w14:paraId="500D1DBD" w14:textId="77777777" w:rsidR="001813B5" w:rsidRDefault="005D7429">
            <w:r>
              <w:t>LL-04- Operator</w:t>
            </w:r>
          </w:p>
        </w:tc>
        <w:tc>
          <w:tcPr>
            <w:tcW w:w="1800" w:type="dxa"/>
          </w:tcPr>
          <w:p w14:paraId="223ABDE5" w14:textId="77777777" w:rsidR="001813B5" w:rsidRDefault="005D7429">
            <w:r>
              <w:t>CS - Cost</w:t>
            </w:r>
          </w:p>
        </w:tc>
        <w:tc>
          <w:tcPr>
            <w:tcW w:w="1800" w:type="dxa"/>
          </w:tcPr>
          <w:p w14:paraId="4293B2B0" w14:textId="77777777" w:rsidR="001813B5" w:rsidRDefault="005D7429">
            <w:r>
              <w:t>LR - Labor Regular Time</w:t>
            </w:r>
          </w:p>
        </w:tc>
        <w:tc>
          <w:tcPr>
            <w:tcW w:w="1800" w:type="dxa"/>
          </w:tcPr>
          <w:p w14:paraId="373AE221" w14:textId="77777777" w:rsidR="001813B5" w:rsidRDefault="005D7429">
            <w:pPr>
              <w:jc w:val="right"/>
            </w:pPr>
            <w:r>
              <w:t>1</w:t>
            </w:r>
          </w:p>
        </w:tc>
        <w:tc>
          <w:tcPr>
            <w:tcW w:w="1800" w:type="dxa"/>
          </w:tcPr>
          <w:p w14:paraId="6901DDCF" w14:textId="77777777" w:rsidR="001813B5" w:rsidRDefault="005D7429">
            <w:r>
              <w:t>OHL NA</w:t>
            </w:r>
          </w:p>
        </w:tc>
        <w:tc>
          <w:tcPr>
            <w:tcW w:w="1800" w:type="dxa"/>
          </w:tcPr>
          <w:p w14:paraId="07A73587" w14:textId="77777777" w:rsidR="001813B5" w:rsidRDefault="005D7429">
            <w:pPr>
              <w:jc w:val="right"/>
            </w:pPr>
            <w:r>
              <w:t>8</w:t>
            </w:r>
          </w:p>
        </w:tc>
      </w:tr>
      <w:tr w:rsidR="001813B5" w14:paraId="0ABEF653" w14:textId="77777777">
        <w:tc>
          <w:tcPr>
            <w:tcW w:w="1800" w:type="dxa"/>
          </w:tcPr>
          <w:p w14:paraId="5B9AD30B" w14:textId="77777777" w:rsidR="001813B5" w:rsidRDefault="005D7429">
            <w:r>
              <w:t>LL-03- Laborers</w:t>
            </w:r>
          </w:p>
        </w:tc>
        <w:tc>
          <w:tcPr>
            <w:tcW w:w="1800" w:type="dxa"/>
          </w:tcPr>
          <w:p w14:paraId="5D9F384B" w14:textId="77777777" w:rsidR="001813B5" w:rsidRDefault="005D7429">
            <w:r>
              <w:t>CS - Cost</w:t>
            </w:r>
          </w:p>
        </w:tc>
        <w:tc>
          <w:tcPr>
            <w:tcW w:w="1800" w:type="dxa"/>
          </w:tcPr>
          <w:p w14:paraId="403F7348" w14:textId="77777777" w:rsidR="001813B5" w:rsidRDefault="005D7429">
            <w:r>
              <w:t>LR - Labor Regular Time</w:t>
            </w:r>
          </w:p>
        </w:tc>
        <w:tc>
          <w:tcPr>
            <w:tcW w:w="1800" w:type="dxa"/>
          </w:tcPr>
          <w:p w14:paraId="5D36696C" w14:textId="77777777" w:rsidR="001813B5" w:rsidRDefault="005D7429">
            <w:pPr>
              <w:jc w:val="right"/>
            </w:pPr>
            <w:r>
              <w:t>1</w:t>
            </w:r>
          </w:p>
        </w:tc>
        <w:tc>
          <w:tcPr>
            <w:tcW w:w="1800" w:type="dxa"/>
          </w:tcPr>
          <w:p w14:paraId="0B772D07" w14:textId="77777777" w:rsidR="001813B5" w:rsidRDefault="005D7429">
            <w:r>
              <w:t>OHL NA</w:t>
            </w:r>
          </w:p>
        </w:tc>
        <w:tc>
          <w:tcPr>
            <w:tcW w:w="1800" w:type="dxa"/>
          </w:tcPr>
          <w:p w14:paraId="76072262" w14:textId="77777777" w:rsidR="001813B5" w:rsidRDefault="005D7429">
            <w:pPr>
              <w:jc w:val="right"/>
            </w:pPr>
            <w:r>
              <w:t>8</w:t>
            </w:r>
          </w:p>
        </w:tc>
      </w:tr>
      <w:tr w:rsidR="001813B5" w14:paraId="53CE8D52" w14:textId="77777777">
        <w:tc>
          <w:tcPr>
            <w:tcW w:w="1800" w:type="dxa"/>
          </w:tcPr>
          <w:p w14:paraId="5AFC9735" w14:textId="77777777" w:rsidR="001813B5" w:rsidRDefault="005D7429">
            <w:r>
              <w:t>LL-03- Laborers</w:t>
            </w:r>
          </w:p>
        </w:tc>
        <w:tc>
          <w:tcPr>
            <w:tcW w:w="1800" w:type="dxa"/>
          </w:tcPr>
          <w:p w14:paraId="2741A9EB" w14:textId="77777777" w:rsidR="001813B5" w:rsidRDefault="005D7429">
            <w:r>
              <w:t>CS - Cost</w:t>
            </w:r>
          </w:p>
        </w:tc>
        <w:tc>
          <w:tcPr>
            <w:tcW w:w="1800" w:type="dxa"/>
          </w:tcPr>
          <w:p w14:paraId="1D2051CC" w14:textId="77777777" w:rsidR="001813B5" w:rsidRDefault="005D7429">
            <w:r>
              <w:t>LO - Labor Overtime</w:t>
            </w:r>
          </w:p>
        </w:tc>
        <w:tc>
          <w:tcPr>
            <w:tcW w:w="1800" w:type="dxa"/>
          </w:tcPr>
          <w:p w14:paraId="7BEEC623" w14:textId="77777777" w:rsidR="001813B5" w:rsidRDefault="005D7429">
            <w:pPr>
              <w:jc w:val="right"/>
            </w:pPr>
            <w:r>
              <w:t>1</w:t>
            </w:r>
          </w:p>
        </w:tc>
        <w:tc>
          <w:tcPr>
            <w:tcW w:w="1800" w:type="dxa"/>
          </w:tcPr>
          <w:p w14:paraId="1234346A" w14:textId="77777777" w:rsidR="001813B5" w:rsidRDefault="005D7429">
            <w:r>
              <w:t>OHL NA</w:t>
            </w:r>
          </w:p>
        </w:tc>
        <w:tc>
          <w:tcPr>
            <w:tcW w:w="1800" w:type="dxa"/>
          </w:tcPr>
          <w:p w14:paraId="77CB782F" w14:textId="77777777" w:rsidR="001813B5" w:rsidRDefault="005D7429">
            <w:pPr>
              <w:jc w:val="right"/>
            </w:pPr>
            <w:r>
              <w:t>1</w:t>
            </w:r>
          </w:p>
        </w:tc>
      </w:tr>
      <w:tr w:rsidR="001813B5" w14:paraId="0DFF1113" w14:textId="77777777">
        <w:tc>
          <w:tcPr>
            <w:tcW w:w="1800" w:type="dxa"/>
          </w:tcPr>
          <w:p w14:paraId="36107282" w14:textId="77777777" w:rsidR="001813B5" w:rsidRDefault="005D7429">
            <w:r>
              <w:t>LL-03- Laborers</w:t>
            </w:r>
          </w:p>
        </w:tc>
        <w:tc>
          <w:tcPr>
            <w:tcW w:w="1800" w:type="dxa"/>
          </w:tcPr>
          <w:p w14:paraId="3005B866" w14:textId="77777777" w:rsidR="001813B5" w:rsidRDefault="005D7429">
            <w:r>
              <w:t>CS - Cost</w:t>
            </w:r>
          </w:p>
        </w:tc>
        <w:tc>
          <w:tcPr>
            <w:tcW w:w="1800" w:type="dxa"/>
          </w:tcPr>
          <w:p w14:paraId="667FEC5B" w14:textId="77777777" w:rsidR="001813B5" w:rsidRDefault="005D7429">
            <w:r>
              <w:t>LR - Labor Regular Time</w:t>
            </w:r>
          </w:p>
        </w:tc>
        <w:tc>
          <w:tcPr>
            <w:tcW w:w="1800" w:type="dxa"/>
          </w:tcPr>
          <w:p w14:paraId="549B4DF4" w14:textId="77777777" w:rsidR="001813B5" w:rsidRDefault="005D7429">
            <w:pPr>
              <w:jc w:val="right"/>
            </w:pPr>
            <w:r>
              <w:t>1</w:t>
            </w:r>
          </w:p>
        </w:tc>
        <w:tc>
          <w:tcPr>
            <w:tcW w:w="1800" w:type="dxa"/>
          </w:tcPr>
          <w:p w14:paraId="650A5CE2" w14:textId="77777777" w:rsidR="001813B5" w:rsidRDefault="005D7429">
            <w:r>
              <w:t>OHL NA</w:t>
            </w:r>
          </w:p>
        </w:tc>
        <w:tc>
          <w:tcPr>
            <w:tcW w:w="1800" w:type="dxa"/>
          </w:tcPr>
          <w:p w14:paraId="599A42BC" w14:textId="77777777" w:rsidR="001813B5" w:rsidRDefault="005D7429">
            <w:pPr>
              <w:jc w:val="right"/>
            </w:pPr>
            <w:r>
              <w:t>8</w:t>
            </w:r>
          </w:p>
        </w:tc>
      </w:tr>
      <w:tr w:rsidR="001813B5" w14:paraId="0F830FCB" w14:textId="77777777">
        <w:tc>
          <w:tcPr>
            <w:tcW w:w="1800" w:type="dxa"/>
          </w:tcPr>
          <w:p w14:paraId="0D3EB32A" w14:textId="77777777" w:rsidR="001813B5" w:rsidRDefault="005D7429">
            <w:r>
              <w:t>LL-03- Laborers</w:t>
            </w:r>
          </w:p>
        </w:tc>
        <w:tc>
          <w:tcPr>
            <w:tcW w:w="1800" w:type="dxa"/>
          </w:tcPr>
          <w:p w14:paraId="396BFAA5" w14:textId="77777777" w:rsidR="001813B5" w:rsidRDefault="005D7429">
            <w:r>
              <w:t>CS - Cost</w:t>
            </w:r>
          </w:p>
        </w:tc>
        <w:tc>
          <w:tcPr>
            <w:tcW w:w="1800" w:type="dxa"/>
          </w:tcPr>
          <w:p w14:paraId="7E7B621B" w14:textId="77777777" w:rsidR="001813B5" w:rsidRDefault="005D7429">
            <w:r>
              <w:t>LO - Labor Overtime</w:t>
            </w:r>
          </w:p>
        </w:tc>
        <w:tc>
          <w:tcPr>
            <w:tcW w:w="1800" w:type="dxa"/>
          </w:tcPr>
          <w:p w14:paraId="5E6FA1AA" w14:textId="77777777" w:rsidR="001813B5" w:rsidRDefault="005D7429">
            <w:pPr>
              <w:jc w:val="right"/>
            </w:pPr>
            <w:r>
              <w:t>1</w:t>
            </w:r>
          </w:p>
        </w:tc>
        <w:tc>
          <w:tcPr>
            <w:tcW w:w="1800" w:type="dxa"/>
          </w:tcPr>
          <w:p w14:paraId="7B99DA56" w14:textId="77777777" w:rsidR="001813B5" w:rsidRDefault="005D7429">
            <w:r>
              <w:t>OHL NA</w:t>
            </w:r>
          </w:p>
        </w:tc>
        <w:tc>
          <w:tcPr>
            <w:tcW w:w="1800" w:type="dxa"/>
          </w:tcPr>
          <w:p w14:paraId="5859FE71" w14:textId="77777777" w:rsidR="001813B5" w:rsidRDefault="005D7429">
            <w:pPr>
              <w:jc w:val="right"/>
            </w:pPr>
            <w:r>
              <w:t>3</w:t>
            </w:r>
          </w:p>
        </w:tc>
      </w:tr>
      <w:tr w:rsidR="001813B5" w14:paraId="2B3D5B71" w14:textId="77777777">
        <w:tc>
          <w:tcPr>
            <w:tcW w:w="1800" w:type="dxa"/>
          </w:tcPr>
          <w:p w14:paraId="320190F3" w14:textId="77777777" w:rsidR="001813B5" w:rsidRDefault="005D7429">
            <w:r>
              <w:t>LE-51- Pickup Truck</w:t>
            </w:r>
          </w:p>
        </w:tc>
        <w:tc>
          <w:tcPr>
            <w:tcW w:w="1800" w:type="dxa"/>
          </w:tcPr>
          <w:p w14:paraId="01228895" w14:textId="77777777" w:rsidR="001813B5" w:rsidRDefault="005D7429">
            <w:r>
              <w:t>CS - Cost</w:t>
            </w:r>
          </w:p>
        </w:tc>
        <w:tc>
          <w:tcPr>
            <w:tcW w:w="1800" w:type="dxa"/>
          </w:tcPr>
          <w:p w14:paraId="24DE687D" w14:textId="77777777" w:rsidR="001813B5" w:rsidRDefault="005D7429">
            <w:r>
              <w:t>LR - Labor Regular Time</w:t>
            </w:r>
          </w:p>
        </w:tc>
        <w:tc>
          <w:tcPr>
            <w:tcW w:w="1800" w:type="dxa"/>
          </w:tcPr>
          <w:p w14:paraId="035B4B46" w14:textId="77777777" w:rsidR="001813B5" w:rsidRDefault="005D7429">
            <w:pPr>
              <w:jc w:val="right"/>
            </w:pPr>
            <w:r>
              <w:t>1</w:t>
            </w:r>
          </w:p>
        </w:tc>
        <w:tc>
          <w:tcPr>
            <w:tcW w:w="1800" w:type="dxa"/>
          </w:tcPr>
          <w:p w14:paraId="60635C76" w14:textId="77777777" w:rsidR="001813B5" w:rsidRDefault="005D7429">
            <w:r>
              <w:t>OHL NA</w:t>
            </w:r>
          </w:p>
        </w:tc>
        <w:tc>
          <w:tcPr>
            <w:tcW w:w="1800" w:type="dxa"/>
          </w:tcPr>
          <w:p w14:paraId="5EDEFA83" w14:textId="77777777" w:rsidR="001813B5" w:rsidRDefault="005D7429">
            <w:pPr>
              <w:jc w:val="right"/>
            </w:pPr>
            <w:r>
              <w:t>8</w:t>
            </w:r>
          </w:p>
        </w:tc>
      </w:tr>
      <w:tr w:rsidR="001813B5" w14:paraId="56DC9DD4" w14:textId="77777777">
        <w:tc>
          <w:tcPr>
            <w:tcW w:w="1800" w:type="dxa"/>
          </w:tcPr>
          <w:p w14:paraId="6BE9CE72" w14:textId="77777777" w:rsidR="001813B5" w:rsidRDefault="005D7429">
            <w:r>
              <w:t>LE-109- Excavator</w:t>
            </w:r>
          </w:p>
        </w:tc>
        <w:tc>
          <w:tcPr>
            <w:tcW w:w="1800" w:type="dxa"/>
          </w:tcPr>
          <w:p w14:paraId="03A1E7CD" w14:textId="77777777" w:rsidR="001813B5" w:rsidRDefault="005D7429">
            <w:r>
              <w:t>CS - Cost</w:t>
            </w:r>
          </w:p>
        </w:tc>
        <w:tc>
          <w:tcPr>
            <w:tcW w:w="1800" w:type="dxa"/>
          </w:tcPr>
          <w:p w14:paraId="754644AA" w14:textId="77777777" w:rsidR="001813B5" w:rsidRDefault="005D7429">
            <w:r>
              <w:t>LR - Labor Regular Time</w:t>
            </w:r>
          </w:p>
        </w:tc>
        <w:tc>
          <w:tcPr>
            <w:tcW w:w="1800" w:type="dxa"/>
          </w:tcPr>
          <w:p w14:paraId="23C51982" w14:textId="77777777" w:rsidR="001813B5" w:rsidRDefault="005D7429">
            <w:pPr>
              <w:jc w:val="right"/>
            </w:pPr>
            <w:r>
              <w:t>1</w:t>
            </w:r>
          </w:p>
        </w:tc>
        <w:tc>
          <w:tcPr>
            <w:tcW w:w="1800" w:type="dxa"/>
          </w:tcPr>
          <w:p w14:paraId="5B704B7E" w14:textId="77777777" w:rsidR="001813B5" w:rsidRDefault="005D7429">
            <w:r>
              <w:t>Herc</w:t>
            </w:r>
          </w:p>
        </w:tc>
        <w:tc>
          <w:tcPr>
            <w:tcW w:w="1800" w:type="dxa"/>
          </w:tcPr>
          <w:p w14:paraId="7E0D149C" w14:textId="77777777" w:rsidR="001813B5" w:rsidRDefault="005D7429">
            <w:pPr>
              <w:jc w:val="right"/>
            </w:pPr>
            <w:r>
              <w:t>8</w:t>
            </w:r>
          </w:p>
        </w:tc>
      </w:tr>
      <w:tr w:rsidR="001813B5" w14:paraId="4C40F509" w14:textId="77777777">
        <w:tc>
          <w:tcPr>
            <w:tcW w:w="1800" w:type="dxa"/>
          </w:tcPr>
          <w:p w14:paraId="689FC347" w14:textId="77777777" w:rsidR="001813B5" w:rsidRDefault="005D7429">
            <w:r>
              <w:t>LE-51- Pickup Truck</w:t>
            </w:r>
          </w:p>
        </w:tc>
        <w:tc>
          <w:tcPr>
            <w:tcW w:w="1800" w:type="dxa"/>
          </w:tcPr>
          <w:p w14:paraId="54135EE5" w14:textId="77777777" w:rsidR="001813B5" w:rsidRDefault="005D7429">
            <w:r>
              <w:t>CS - Cost</w:t>
            </w:r>
          </w:p>
        </w:tc>
        <w:tc>
          <w:tcPr>
            <w:tcW w:w="1800" w:type="dxa"/>
          </w:tcPr>
          <w:p w14:paraId="062C6ACF" w14:textId="77777777" w:rsidR="001813B5" w:rsidRDefault="005D7429">
            <w:r>
              <w:t>LR - Labor Regular Time</w:t>
            </w:r>
          </w:p>
        </w:tc>
        <w:tc>
          <w:tcPr>
            <w:tcW w:w="1800" w:type="dxa"/>
          </w:tcPr>
          <w:p w14:paraId="710A4516" w14:textId="77777777" w:rsidR="001813B5" w:rsidRDefault="005D7429">
            <w:pPr>
              <w:jc w:val="right"/>
            </w:pPr>
            <w:r>
              <w:t>1</w:t>
            </w:r>
          </w:p>
        </w:tc>
        <w:tc>
          <w:tcPr>
            <w:tcW w:w="1800" w:type="dxa"/>
          </w:tcPr>
          <w:p w14:paraId="32095E8B" w14:textId="77777777" w:rsidR="001813B5" w:rsidRDefault="005D7429">
            <w:r>
              <w:t>OHL NA</w:t>
            </w:r>
          </w:p>
        </w:tc>
        <w:tc>
          <w:tcPr>
            <w:tcW w:w="1800" w:type="dxa"/>
          </w:tcPr>
          <w:p w14:paraId="2C7CD696" w14:textId="77777777" w:rsidR="001813B5" w:rsidRDefault="005D7429">
            <w:pPr>
              <w:jc w:val="right"/>
            </w:pPr>
            <w:r>
              <w:t>8</w:t>
            </w:r>
          </w:p>
        </w:tc>
      </w:tr>
    </w:tbl>
    <w:p w14:paraId="73052B1D" w14:textId="77777777" w:rsidR="00F83BF5" w:rsidRDefault="00F83BF5"/>
    <w:sectPr w:rsidR="00F83BF5"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921646">
    <w:abstractNumId w:val="8"/>
  </w:num>
  <w:num w:numId="2" w16cid:durableId="1001466623">
    <w:abstractNumId w:val="6"/>
  </w:num>
  <w:num w:numId="3" w16cid:durableId="940145695">
    <w:abstractNumId w:val="5"/>
  </w:num>
  <w:num w:numId="4" w16cid:durableId="2129616923">
    <w:abstractNumId w:val="4"/>
  </w:num>
  <w:num w:numId="5" w16cid:durableId="1567766251">
    <w:abstractNumId w:val="7"/>
  </w:num>
  <w:num w:numId="6" w16cid:durableId="595482976">
    <w:abstractNumId w:val="3"/>
  </w:num>
  <w:num w:numId="7" w16cid:durableId="2104451059">
    <w:abstractNumId w:val="2"/>
  </w:num>
  <w:num w:numId="8" w16cid:durableId="1523202037">
    <w:abstractNumId w:val="1"/>
  </w:num>
  <w:num w:numId="9" w16cid:durableId="54683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3B5"/>
    <w:rsid w:val="0029639D"/>
    <w:rsid w:val="00326F90"/>
    <w:rsid w:val="005D7429"/>
    <w:rsid w:val="00717EA5"/>
    <w:rsid w:val="00AA1D8D"/>
    <w:rsid w:val="00B47730"/>
    <w:rsid w:val="00BC4DE7"/>
    <w:rsid w:val="00CB0664"/>
    <w:rsid w:val="00F83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1478E"/>
  <w14:defaultImageDpi w14:val="300"/>
  <w15:docId w15:val="{888AF9B8-9379-4376-9AB8-48A085B5A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4</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Terry West</cp:lastModifiedBy>
  <cp:revision>1</cp:revision>
  <dcterms:created xsi:type="dcterms:W3CDTF">2013-12-23T23:15:00Z</dcterms:created>
  <dcterms:modified xsi:type="dcterms:W3CDTF">2026-04-20T17:10:00Z</dcterms:modified>
  <cp:category/>
</cp:coreProperties>
</file>