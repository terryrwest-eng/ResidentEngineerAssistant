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4FBD" w14:textId="29C50A1E" w:rsidR="009C5EAC" w:rsidRDefault="0092071D">
      <w:pPr>
        <w:jc w:val="center"/>
      </w:pPr>
      <w:proofErr w:type="spellStart"/>
      <w:r>
        <w:rPr>
          <w:b/>
          <w:sz w:val="28"/>
        </w:rPr>
        <w:t>z</w:t>
      </w:r>
      <w:r>
        <w:rPr>
          <w:b/>
          <w:sz w:val="28"/>
        </w:rPr>
        <w:t>DAILY</w:t>
      </w:r>
      <w:proofErr w:type="spellEnd"/>
      <w:r>
        <w:rPr>
          <w:b/>
          <w:sz w:val="28"/>
        </w:rPr>
        <w:t xml:space="preserve"> FIELD REPORT - 06-10-2026</w:t>
      </w:r>
    </w:p>
    <w:p w14:paraId="6869B53D" w14:textId="77777777" w:rsidR="009C5EAC" w:rsidRDefault="0092071D">
      <w:pPr>
        <w:spacing w:after="240"/>
      </w:pPr>
      <w:r>
        <w:rPr>
          <w:b/>
        </w:rPr>
        <w:t>Project: Morena Conveyance Northern</w:t>
      </w:r>
      <w:r>
        <w:rPr>
          <w:b/>
        </w:rPr>
        <w:br/>
      </w:r>
      <w:r>
        <w:t>Resident Engineer: Terry West</w:t>
      </w:r>
      <w:r>
        <w:br/>
        <w:t>Weather: High: 68°F, Low: 63°F, Wind: 5-9 MPH, Partly Cloudy, Overcast</w:t>
      </w:r>
      <w:r>
        <w:br/>
        <w:t>Hours: 6:30 AM - 3:00 PM</w:t>
      </w:r>
    </w:p>
    <w:p w14:paraId="3A5ACC1D" w14:textId="77777777" w:rsidR="009C5EAC" w:rsidRDefault="0092071D">
      <w:pPr>
        <w:pStyle w:val="Heading2"/>
      </w:pPr>
      <w:r>
        <w:t>Activities Detail</w:t>
      </w:r>
    </w:p>
    <w:p w14:paraId="48553E0A" w14:textId="77777777" w:rsidR="009C5EAC" w:rsidRDefault="0092071D">
      <w:pPr>
        <w:spacing w:before="160" w:after="40"/>
      </w:pPr>
      <w:r>
        <w:rPr>
          <w:b/>
          <w:color w:val="003264"/>
          <w:u w:val="single"/>
        </w:rPr>
        <w:t xml:space="preserve">SD MORENA CONVEYANCE - PAVE CREW / SD </w:t>
      </w:r>
      <w:r>
        <w:rPr>
          <w:b/>
          <w:color w:val="003264"/>
          <w:u w:val="single"/>
        </w:rPr>
        <w:t>MORENA CONVEYANCE - POTHOLE CREW — GENESSEE AVE / CENTURION SQ - UTC</w:t>
      </w:r>
    </w:p>
    <w:p w14:paraId="0939E6BE" w14:textId="77777777" w:rsidR="009C5EAC" w:rsidRDefault="0092071D">
      <w:pPr>
        <w:spacing w:after="20"/>
        <w:ind w:left="360"/>
      </w:pPr>
      <w:r>
        <w:t>• Digout Schedule — Wednesday, June 10, 2026:</w:t>
      </w:r>
    </w:p>
    <w:p w14:paraId="0D55CA16" w14:textId="77777777" w:rsidR="009C5EAC" w:rsidRDefault="0092071D">
      <w:pPr>
        <w:spacing w:after="20"/>
        <w:ind w:left="360"/>
      </w:pPr>
      <w:r>
        <w:t>- DO #2 NB#2 — 1' depth × 160W × 11L = 1,760 SF (132 tons)</w:t>
      </w:r>
    </w:p>
    <w:p w14:paraId="2F367746" w14:textId="77777777" w:rsidR="009C5EAC" w:rsidRDefault="0092071D">
      <w:pPr>
        <w:spacing w:after="20"/>
        <w:ind w:left="360"/>
      </w:pPr>
      <w:r>
        <w:t>- DO #3 NB#2 — 1' depth × 184W × 14L = 2,576 SF (193.2 tons)</w:t>
      </w:r>
    </w:p>
    <w:p w14:paraId="578A84A1" w14:textId="77777777" w:rsidR="009C5EAC" w:rsidRDefault="0092071D">
      <w:pPr>
        <w:spacing w:after="20"/>
        <w:ind w:left="360"/>
      </w:pPr>
      <w:r>
        <w:t>- DO #4 NB#2 — 1' depth × 58W × 13L = 754 SF (56.55 tons)</w:t>
      </w:r>
    </w:p>
    <w:p w14:paraId="780F0A46" w14:textId="77777777" w:rsidR="009C5EAC" w:rsidRDefault="0092071D">
      <w:pPr>
        <w:spacing w:after="20"/>
        <w:ind w:left="360"/>
      </w:pPr>
      <w:r>
        <w:t>- DO #Centurion NB/SB Inside lanes — 0.5' depth × 0W × 0L = 2,181 SF (81.788 tons)</w:t>
      </w:r>
    </w:p>
    <w:p w14:paraId="740A0DF2" w14:textId="77777777" w:rsidR="009C5EAC" w:rsidRDefault="0092071D">
      <w:pPr>
        <w:spacing w:after="20"/>
      </w:pPr>
      <w:r>
        <w:t>Total: 7,271 SF / 463.538 Tons</w:t>
      </w:r>
    </w:p>
    <w:p w14:paraId="40C5FA1F" w14:textId="77777777" w:rsidR="009C5EAC" w:rsidRDefault="0092071D">
      <w:pPr>
        <w:spacing w:after="20"/>
        <w:ind w:left="360"/>
      </w:pPr>
      <w:r>
        <w:t>• Material: 460 TN 3/4" HMA</w:t>
      </w:r>
    </w:p>
    <w:p w14:paraId="06193ED2" w14:textId="77777777" w:rsidR="009C5EAC" w:rsidRDefault="0092071D">
      <w:pPr>
        <w:spacing w:after="20"/>
        <w:ind w:left="360"/>
      </w:pPr>
      <w:r>
        <w:t>• Plant: MM MIRAMAR</w:t>
      </w:r>
    </w:p>
    <w:p w14:paraId="118BC3AD" w14:textId="77777777" w:rsidR="009C5EAC" w:rsidRDefault="0092071D">
      <w:pPr>
        <w:spacing w:after="80"/>
      </w:pPr>
      <w:r>
        <w:rPr>
          <w:i/>
          <w:color w:val="505050"/>
          <w:sz w:val="18"/>
        </w:rPr>
        <w:t>Hours: 7:30 PM - 5:00 AM</w:t>
      </w:r>
    </w:p>
    <w:p w14:paraId="39DE7EF7" w14:textId="77777777" w:rsidR="009C5EAC" w:rsidRDefault="0092071D">
      <w:pPr>
        <w:spacing w:before="80" w:after="0"/>
      </w:pPr>
      <w:r>
        <w:rPr>
          <w:b/>
          <w:sz w:val="18"/>
        </w:rPr>
        <w:t>Manpower:</w:t>
      </w:r>
    </w:p>
    <w:p w14:paraId="27B9AFA2" w14:textId="77777777" w:rsidR="009C5EAC" w:rsidRDefault="0092071D">
      <w:pPr>
        <w:spacing w:after="20"/>
        <w:ind w:left="360"/>
      </w:pPr>
      <w:r>
        <w:t>LL-02- Foreman - QTY 1 - 9.5 HRS EA - RJ NOBLE - SOUTH</w:t>
      </w:r>
    </w:p>
    <w:p w14:paraId="1993B4E4" w14:textId="77777777" w:rsidR="009C5EAC" w:rsidRDefault="0092071D">
      <w:pPr>
        <w:spacing w:after="20"/>
        <w:ind w:left="360"/>
      </w:pPr>
      <w:r>
        <w:t>LL-04- Operator - QTY 1 - 9.5 HRS EA - RJ NOBLE - SOUTH</w:t>
      </w:r>
    </w:p>
    <w:p w14:paraId="528F5CE7" w14:textId="77777777" w:rsidR="009C5EAC" w:rsidRDefault="0092071D">
      <w:pPr>
        <w:spacing w:after="20"/>
        <w:ind w:left="360"/>
      </w:pPr>
      <w:r>
        <w:t>LL-04- Operator - QTY 1 - 8.5 HRS EA - DIII</w:t>
      </w:r>
    </w:p>
    <w:p w14:paraId="60EBEE18" w14:textId="77777777" w:rsidR="009C5EAC" w:rsidRDefault="0092071D">
      <w:pPr>
        <w:spacing w:after="20"/>
        <w:ind w:left="360"/>
      </w:pPr>
      <w:r>
        <w:t>LL-03- Laborers - QTY 1 - 9.5 HRS EA - RJ NOBLE - SOUTH</w:t>
      </w:r>
    </w:p>
    <w:p w14:paraId="561A094D" w14:textId="77777777" w:rsidR="009C5EAC" w:rsidRDefault="0092071D">
      <w:pPr>
        <w:spacing w:after="20"/>
        <w:ind w:left="360"/>
      </w:pPr>
      <w:r>
        <w:t>LL-03- Laborers - QTY 1 - 5 HRS EA - RJ NOBLE - SOUTH</w:t>
      </w:r>
    </w:p>
    <w:p w14:paraId="3FE3AF1B" w14:textId="77777777" w:rsidR="009C5EAC" w:rsidRDefault="0092071D">
      <w:pPr>
        <w:spacing w:after="20"/>
        <w:ind w:left="360"/>
      </w:pPr>
      <w:r>
        <w:t>LL-04- Operator - QTY 11 - 5 HRS EA - DIII</w:t>
      </w:r>
    </w:p>
    <w:p w14:paraId="1CC17A60" w14:textId="77777777" w:rsidR="009C5EAC" w:rsidRDefault="0092071D">
      <w:pPr>
        <w:spacing w:after="20"/>
        <w:ind w:left="360"/>
      </w:pPr>
      <w:r>
        <w:t>LL-04- Operator - QTY 1 - 5 HRS EA - PRSI</w:t>
      </w:r>
    </w:p>
    <w:p w14:paraId="45806701" w14:textId="77777777" w:rsidR="009C5EAC" w:rsidRDefault="0092071D">
      <w:pPr>
        <w:spacing w:after="20"/>
        <w:ind w:left="360"/>
      </w:pPr>
      <w:r>
        <w:t>LL-03- Laborers - QTY 1 - 9.5 HRS EA - HUDSON</w:t>
      </w:r>
    </w:p>
    <w:p w14:paraId="69FC58B1" w14:textId="77777777" w:rsidR="009C5EAC" w:rsidRDefault="0092071D">
      <w:pPr>
        <w:spacing w:before="80" w:after="0"/>
      </w:pPr>
      <w:r>
        <w:rPr>
          <w:b/>
          <w:sz w:val="18"/>
        </w:rPr>
        <w:t>Equipment:</w:t>
      </w:r>
    </w:p>
    <w:p w14:paraId="10E37B82" w14:textId="77777777" w:rsidR="009C5EAC" w:rsidRDefault="0092071D">
      <w:pPr>
        <w:spacing w:after="20"/>
        <w:ind w:left="360"/>
      </w:pPr>
      <w:r>
        <w:t>LE-13- Roller H222 - QTY 1 - 9.5 HRS EA - RJ NOBLE - SOUTH</w:t>
      </w:r>
    </w:p>
    <w:p w14:paraId="0205F1B6" w14:textId="77777777" w:rsidR="009C5EAC" w:rsidRDefault="0092071D">
      <w:pPr>
        <w:spacing w:after="20"/>
        <w:ind w:left="360"/>
      </w:pPr>
      <w:r>
        <w:t>LE-09- Skip Loader - QTY 1 - 9.5 HRS EA - RJ NOBLE - SOUTH</w:t>
      </w:r>
    </w:p>
    <w:p w14:paraId="39169189" w14:textId="77777777" w:rsidR="009C5EAC" w:rsidRDefault="0092071D">
      <w:pPr>
        <w:spacing w:after="20"/>
        <w:ind w:left="360"/>
      </w:pPr>
      <w:r>
        <w:t>LE-125- Skid Steer - QTY 1 - 9.5 HRS EA - RJ NOBLE - SOUTH</w:t>
      </w:r>
    </w:p>
    <w:p w14:paraId="31D9F403" w14:textId="77777777" w:rsidR="009C5EAC" w:rsidRDefault="0092071D">
      <w:pPr>
        <w:spacing w:after="20"/>
        <w:ind w:left="360"/>
      </w:pPr>
      <w:r>
        <w:t>LE-63- Asphalt Paver - QTY 1 - 9.5 HRS EA - RJ NOBLE - SOUTH</w:t>
      </w:r>
    </w:p>
    <w:p w14:paraId="1172ED43" w14:textId="77777777" w:rsidR="009C5EAC" w:rsidRDefault="0092071D">
      <w:pPr>
        <w:spacing w:after="20"/>
        <w:ind w:left="360"/>
      </w:pPr>
      <w:r>
        <w:t>LE-51- Pickup Truck - QTY 1 - 9.5 HRS EA - RJ NOBLE - SOUTH</w:t>
      </w:r>
    </w:p>
    <w:p w14:paraId="0104D279" w14:textId="77777777" w:rsidR="009C5EAC" w:rsidRDefault="0092071D">
      <w:pPr>
        <w:spacing w:after="20"/>
        <w:ind w:left="360"/>
      </w:pPr>
      <w:r>
        <w:t>LE-01- Crew Truck - QTY 1 - 9.5 HRS EA - RJ NOBLE - SOUTH</w:t>
      </w:r>
    </w:p>
    <w:p w14:paraId="310B291A" w14:textId="77777777" w:rsidR="009C5EAC" w:rsidRDefault="0092071D">
      <w:pPr>
        <w:spacing w:after="20"/>
        <w:ind w:left="360"/>
      </w:pPr>
      <w:r>
        <w:t>LE-141- End Dump - QTY 1 - 8.5 HRS EA - DIII</w:t>
      </w:r>
    </w:p>
    <w:p w14:paraId="14348651" w14:textId="77777777" w:rsidR="009C5EAC" w:rsidRDefault="0092071D">
      <w:pPr>
        <w:spacing w:after="20"/>
        <w:ind w:left="360"/>
      </w:pPr>
      <w:r>
        <w:t>LE-42- Utility Truck - QTY 1 - 9.5 HRS EA - RJ NOBLE - SOUTH</w:t>
      </w:r>
    </w:p>
    <w:p w14:paraId="3E11956C" w14:textId="77777777" w:rsidR="009C5EAC" w:rsidRDefault="0092071D">
      <w:pPr>
        <w:spacing w:after="20"/>
        <w:ind w:left="360"/>
      </w:pPr>
      <w:r>
        <w:t>LE-19- Street sweeper - QTY 1 - 9.5 HRS EA - RJ NOBLE - SOUTH</w:t>
      </w:r>
    </w:p>
    <w:p w14:paraId="439E3713" w14:textId="77777777" w:rsidR="009C5EAC" w:rsidRDefault="0092071D">
      <w:pPr>
        <w:spacing w:after="20"/>
        <w:ind w:left="360"/>
      </w:pPr>
      <w:r>
        <w:t>LE-141- End Dump - QTY 11 - 5 HRS EA - DIII</w:t>
      </w:r>
    </w:p>
    <w:p w14:paraId="27B3A62D" w14:textId="77777777" w:rsidR="009C5EAC" w:rsidRDefault="0092071D">
      <w:pPr>
        <w:spacing w:after="20"/>
        <w:ind w:left="360"/>
      </w:pPr>
      <w:r>
        <w:t>LE-71- Pavement Grinder - QTY 1 - 5 HRS EA - PRSI</w:t>
      </w:r>
    </w:p>
    <w:p w14:paraId="31FAD0C2" w14:textId="77777777" w:rsidR="009C5EAC" w:rsidRDefault="0092071D">
      <w:pPr>
        <w:spacing w:after="20"/>
        <w:ind w:left="360"/>
      </w:pPr>
      <w:r>
        <w:t>LL-08- PM - QTY 1 - 9.5 HRS EA - RJ NOBLE - SOUTH - RENTAL</w:t>
      </w:r>
    </w:p>
    <w:p w14:paraId="7E277618" w14:textId="77777777" w:rsidR="009C5EAC" w:rsidRDefault="0092071D">
      <w:pPr>
        <w:spacing w:before="80" w:after="0"/>
      </w:pPr>
      <w:r>
        <w:rPr>
          <w:b/>
          <w:sz w:val="18"/>
        </w:rPr>
        <w:t>Extra Work Manpower:</w:t>
      </w:r>
    </w:p>
    <w:p w14:paraId="4AEA6BD5" w14:textId="77777777" w:rsidR="009C5EAC" w:rsidRDefault="0092071D">
      <w:pPr>
        <w:spacing w:after="20"/>
        <w:ind w:left="360"/>
      </w:pPr>
      <w:r>
        <w:t>LL-03- Laborers - QTY 1 - 9.5 HRS EA - RJ NOBLE - SOUTH</w:t>
      </w:r>
    </w:p>
    <w:p w14:paraId="1E37A0A0" w14:textId="77777777" w:rsidR="009C5EAC" w:rsidRDefault="0092071D">
      <w:pPr>
        <w:spacing w:before="80" w:after="0"/>
      </w:pPr>
      <w:r>
        <w:rPr>
          <w:b/>
          <w:sz w:val="18"/>
        </w:rPr>
        <w:t>Extra Work Equipment:</w:t>
      </w:r>
    </w:p>
    <w:p w14:paraId="5719D039" w14:textId="77777777" w:rsidR="009C5EAC" w:rsidRDefault="0092071D">
      <w:pPr>
        <w:spacing w:after="20"/>
        <w:ind w:left="360"/>
      </w:pPr>
      <w:r>
        <w:t>LE-01- Crew Truck - QTY 1 - 9.5 HRS EA - RJ NOBLE - SOUTH</w:t>
      </w:r>
    </w:p>
    <w:p w14:paraId="1455FA18" w14:textId="77777777" w:rsidR="009C5EAC" w:rsidRDefault="0092071D">
      <w:pPr>
        <w:spacing w:after="20"/>
        <w:ind w:left="360"/>
      </w:pPr>
      <w:r>
        <w:t>LE-157- Tack Truck - QTY 1 - 9.5 HRS EA - RJ NOBLE - SOUTH</w:t>
      </w:r>
    </w:p>
    <w:p w14:paraId="416826F6" w14:textId="77777777" w:rsidR="009C5EAC" w:rsidRDefault="0092071D">
      <w:r>
        <w:br w:type="page"/>
      </w:r>
    </w:p>
    <w:p w14:paraId="53AB86B4" w14:textId="77777777" w:rsidR="009C5EAC" w:rsidRDefault="0092071D">
      <w:pPr>
        <w:pStyle w:val="Heading2"/>
      </w:pPr>
      <w:r>
        <w:lastRenderedPageBreak/>
        <w:t>Consolidated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9C5EAC" w14:paraId="22310BB3" w14:textId="77777777">
        <w:tc>
          <w:tcPr>
            <w:tcW w:w="1800" w:type="dxa"/>
          </w:tcPr>
          <w:p w14:paraId="765B9156" w14:textId="77777777" w:rsidR="009C5EAC" w:rsidRDefault="0092071D">
            <w:r>
              <w:rPr>
                <w:b/>
              </w:rPr>
              <w:t>Resource</w:t>
            </w:r>
          </w:p>
        </w:tc>
        <w:tc>
          <w:tcPr>
            <w:tcW w:w="1800" w:type="dxa"/>
          </w:tcPr>
          <w:p w14:paraId="31E38A4D" w14:textId="77777777" w:rsidR="009C5EAC" w:rsidRDefault="0092071D">
            <w:r>
              <w:rPr>
                <w:b/>
              </w:rPr>
              <w:t>Pay Type</w:t>
            </w:r>
          </w:p>
        </w:tc>
        <w:tc>
          <w:tcPr>
            <w:tcW w:w="1800" w:type="dxa"/>
          </w:tcPr>
          <w:p w14:paraId="013D81C5" w14:textId="77777777" w:rsidR="009C5EAC" w:rsidRDefault="0092071D">
            <w:r>
              <w:rPr>
                <w:b/>
              </w:rPr>
              <w:t>Class</w:t>
            </w:r>
          </w:p>
        </w:tc>
        <w:tc>
          <w:tcPr>
            <w:tcW w:w="1800" w:type="dxa"/>
          </w:tcPr>
          <w:p w14:paraId="2FA81538" w14:textId="77777777" w:rsidR="009C5EAC" w:rsidRDefault="0092071D">
            <w:r>
              <w:rPr>
                <w:b/>
              </w:rPr>
              <w:t>Qty</w:t>
            </w:r>
          </w:p>
        </w:tc>
        <w:tc>
          <w:tcPr>
            <w:tcW w:w="1800" w:type="dxa"/>
          </w:tcPr>
          <w:p w14:paraId="5E42D717" w14:textId="77777777" w:rsidR="009C5EAC" w:rsidRDefault="0092071D">
            <w:r>
              <w:rPr>
                <w:b/>
              </w:rPr>
              <w:t>Company</w:t>
            </w:r>
          </w:p>
        </w:tc>
        <w:tc>
          <w:tcPr>
            <w:tcW w:w="1800" w:type="dxa"/>
          </w:tcPr>
          <w:p w14:paraId="45427937" w14:textId="77777777" w:rsidR="009C5EAC" w:rsidRDefault="0092071D">
            <w:r>
              <w:rPr>
                <w:b/>
              </w:rPr>
              <w:t>Total Hours</w:t>
            </w:r>
          </w:p>
        </w:tc>
      </w:tr>
      <w:tr w:rsidR="009C5EAC" w14:paraId="6FFFE6C9" w14:textId="77777777">
        <w:tc>
          <w:tcPr>
            <w:tcW w:w="1800" w:type="dxa"/>
          </w:tcPr>
          <w:p w14:paraId="4E9A87E6" w14:textId="77777777" w:rsidR="009C5EAC" w:rsidRDefault="0092071D">
            <w:r>
              <w:t>LL-02- Foreman</w:t>
            </w:r>
          </w:p>
        </w:tc>
        <w:tc>
          <w:tcPr>
            <w:tcW w:w="1800" w:type="dxa"/>
          </w:tcPr>
          <w:p w14:paraId="195C7366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0AC3D8AA" w14:textId="77777777" w:rsidR="009C5EAC" w:rsidRDefault="0092071D">
            <w:r>
              <w:t>LR - Labor Regular Time</w:t>
            </w:r>
          </w:p>
        </w:tc>
        <w:tc>
          <w:tcPr>
            <w:tcW w:w="1800" w:type="dxa"/>
          </w:tcPr>
          <w:p w14:paraId="165BA59C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4ED1FD2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27EAA670" w14:textId="77777777" w:rsidR="009C5EAC" w:rsidRDefault="0092071D">
            <w:pPr>
              <w:jc w:val="right"/>
            </w:pPr>
            <w:r>
              <w:t>8</w:t>
            </w:r>
          </w:p>
        </w:tc>
      </w:tr>
      <w:tr w:rsidR="009C5EAC" w14:paraId="49B2C17A" w14:textId="77777777">
        <w:tc>
          <w:tcPr>
            <w:tcW w:w="1800" w:type="dxa"/>
          </w:tcPr>
          <w:p w14:paraId="47458D87" w14:textId="77777777" w:rsidR="009C5EAC" w:rsidRDefault="0092071D">
            <w:r>
              <w:t>LL-02- Foreman</w:t>
            </w:r>
          </w:p>
        </w:tc>
        <w:tc>
          <w:tcPr>
            <w:tcW w:w="1800" w:type="dxa"/>
          </w:tcPr>
          <w:p w14:paraId="52534C15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609AABE0" w14:textId="77777777" w:rsidR="009C5EAC" w:rsidRDefault="0092071D">
            <w:r>
              <w:t>LO - Labor Overtime</w:t>
            </w:r>
          </w:p>
        </w:tc>
        <w:tc>
          <w:tcPr>
            <w:tcW w:w="1800" w:type="dxa"/>
          </w:tcPr>
          <w:p w14:paraId="28C09FF2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0C4CC27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18D8A15A" w14:textId="77777777" w:rsidR="009C5EAC" w:rsidRDefault="0092071D">
            <w:pPr>
              <w:jc w:val="right"/>
            </w:pPr>
            <w:r>
              <w:t>1.5</w:t>
            </w:r>
          </w:p>
        </w:tc>
      </w:tr>
      <w:tr w:rsidR="009C5EAC" w14:paraId="1511BB33" w14:textId="77777777">
        <w:tc>
          <w:tcPr>
            <w:tcW w:w="1800" w:type="dxa"/>
          </w:tcPr>
          <w:p w14:paraId="69B54B1C" w14:textId="77777777" w:rsidR="009C5EAC" w:rsidRDefault="0092071D">
            <w:r>
              <w:t>LL-04- Operator</w:t>
            </w:r>
          </w:p>
        </w:tc>
        <w:tc>
          <w:tcPr>
            <w:tcW w:w="1800" w:type="dxa"/>
          </w:tcPr>
          <w:p w14:paraId="6B0F54F9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463BD290" w14:textId="77777777" w:rsidR="009C5EAC" w:rsidRDefault="0092071D">
            <w:r>
              <w:t xml:space="preserve">LR - </w:t>
            </w:r>
            <w:r>
              <w:t>Labor Regular Time</w:t>
            </w:r>
          </w:p>
        </w:tc>
        <w:tc>
          <w:tcPr>
            <w:tcW w:w="1800" w:type="dxa"/>
          </w:tcPr>
          <w:p w14:paraId="0009ACC4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E359580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38B50F1E" w14:textId="77777777" w:rsidR="009C5EAC" w:rsidRDefault="0092071D">
            <w:pPr>
              <w:jc w:val="right"/>
            </w:pPr>
            <w:r>
              <w:t>8</w:t>
            </w:r>
          </w:p>
        </w:tc>
      </w:tr>
      <w:tr w:rsidR="009C5EAC" w14:paraId="3D3BAA2C" w14:textId="77777777">
        <w:tc>
          <w:tcPr>
            <w:tcW w:w="1800" w:type="dxa"/>
          </w:tcPr>
          <w:p w14:paraId="644757DC" w14:textId="77777777" w:rsidR="009C5EAC" w:rsidRDefault="0092071D">
            <w:r>
              <w:t>LL-04- Operator</w:t>
            </w:r>
          </w:p>
        </w:tc>
        <w:tc>
          <w:tcPr>
            <w:tcW w:w="1800" w:type="dxa"/>
          </w:tcPr>
          <w:p w14:paraId="200285F0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1BD91B10" w14:textId="77777777" w:rsidR="009C5EAC" w:rsidRDefault="0092071D">
            <w:r>
              <w:t>LO - Labor Overtime</w:t>
            </w:r>
          </w:p>
        </w:tc>
        <w:tc>
          <w:tcPr>
            <w:tcW w:w="1800" w:type="dxa"/>
          </w:tcPr>
          <w:p w14:paraId="72EFE43D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813F789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310C3AE1" w14:textId="77777777" w:rsidR="009C5EAC" w:rsidRDefault="0092071D">
            <w:pPr>
              <w:jc w:val="right"/>
            </w:pPr>
            <w:r>
              <w:t>1.5</w:t>
            </w:r>
          </w:p>
        </w:tc>
      </w:tr>
      <w:tr w:rsidR="009C5EAC" w14:paraId="12B2C166" w14:textId="77777777">
        <w:tc>
          <w:tcPr>
            <w:tcW w:w="1800" w:type="dxa"/>
          </w:tcPr>
          <w:p w14:paraId="34FC2B0F" w14:textId="77777777" w:rsidR="009C5EAC" w:rsidRDefault="0092071D">
            <w:r>
              <w:t>LL-04- Operator</w:t>
            </w:r>
          </w:p>
        </w:tc>
        <w:tc>
          <w:tcPr>
            <w:tcW w:w="1800" w:type="dxa"/>
          </w:tcPr>
          <w:p w14:paraId="490CA675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055A9F57" w14:textId="77777777" w:rsidR="009C5EAC" w:rsidRDefault="0092071D">
            <w:r>
              <w:t>LR - Labor Regular Time</w:t>
            </w:r>
          </w:p>
        </w:tc>
        <w:tc>
          <w:tcPr>
            <w:tcW w:w="1800" w:type="dxa"/>
          </w:tcPr>
          <w:p w14:paraId="009F6F00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F7214C9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56944F4B" w14:textId="77777777" w:rsidR="009C5EAC" w:rsidRDefault="0092071D">
            <w:pPr>
              <w:jc w:val="right"/>
            </w:pPr>
            <w:r>
              <w:t>8</w:t>
            </w:r>
          </w:p>
        </w:tc>
      </w:tr>
      <w:tr w:rsidR="009C5EAC" w14:paraId="237E0780" w14:textId="77777777">
        <w:tc>
          <w:tcPr>
            <w:tcW w:w="1800" w:type="dxa"/>
          </w:tcPr>
          <w:p w14:paraId="6EB20EAA" w14:textId="77777777" w:rsidR="009C5EAC" w:rsidRDefault="0092071D">
            <w:r>
              <w:t>LL-04- Operator</w:t>
            </w:r>
          </w:p>
        </w:tc>
        <w:tc>
          <w:tcPr>
            <w:tcW w:w="1800" w:type="dxa"/>
          </w:tcPr>
          <w:p w14:paraId="3FE97AD5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7B1A0695" w14:textId="77777777" w:rsidR="009C5EAC" w:rsidRDefault="0092071D">
            <w:r>
              <w:t>LO - Labor Overtime</w:t>
            </w:r>
          </w:p>
        </w:tc>
        <w:tc>
          <w:tcPr>
            <w:tcW w:w="1800" w:type="dxa"/>
          </w:tcPr>
          <w:p w14:paraId="307B6DBA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A2D4C1E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06CDE2AF" w14:textId="77777777" w:rsidR="009C5EAC" w:rsidRDefault="0092071D">
            <w:pPr>
              <w:jc w:val="right"/>
            </w:pPr>
            <w:r>
              <w:t>1.5</w:t>
            </w:r>
          </w:p>
        </w:tc>
      </w:tr>
      <w:tr w:rsidR="009C5EAC" w14:paraId="73983BE6" w14:textId="77777777">
        <w:tc>
          <w:tcPr>
            <w:tcW w:w="1800" w:type="dxa"/>
          </w:tcPr>
          <w:p w14:paraId="34F28E9F" w14:textId="77777777" w:rsidR="009C5EAC" w:rsidRDefault="0092071D">
            <w:r>
              <w:t>LL-04- Operator</w:t>
            </w:r>
          </w:p>
        </w:tc>
        <w:tc>
          <w:tcPr>
            <w:tcW w:w="1800" w:type="dxa"/>
          </w:tcPr>
          <w:p w14:paraId="58562A6C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7CA66811" w14:textId="77777777" w:rsidR="009C5EAC" w:rsidRDefault="0092071D">
            <w:r>
              <w:t>LR - Labor Regular Time</w:t>
            </w:r>
          </w:p>
        </w:tc>
        <w:tc>
          <w:tcPr>
            <w:tcW w:w="1800" w:type="dxa"/>
          </w:tcPr>
          <w:p w14:paraId="16F35787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071998E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711CA94F" w14:textId="77777777" w:rsidR="009C5EAC" w:rsidRDefault="0092071D">
            <w:pPr>
              <w:jc w:val="right"/>
            </w:pPr>
            <w:r>
              <w:t>8</w:t>
            </w:r>
          </w:p>
        </w:tc>
      </w:tr>
      <w:tr w:rsidR="009C5EAC" w14:paraId="05E4636B" w14:textId="77777777">
        <w:tc>
          <w:tcPr>
            <w:tcW w:w="1800" w:type="dxa"/>
          </w:tcPr>
          <w:p w14:paraId="323EDEAA" w14:textId="77777777" w:rsidR="009C5EAC" w:rsidRDefault="0092071D">
            <w:r>
              <w:t>LL-04- Operator</w:t>
            </w:r>
          </w:p>
        </w:tc>
        <w:tc>
          <w:tcPr>
            <w:tcW w:w="1800" w:type="dxa"/>
          </w:tcPr>
          <w:p w14:paraId="30F10031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28A128E0" w14:textId="77777777" w:rsidR="009C5EAC" w:rsidRDefault="0092071D">
            <w:r>
              <w:t>LO - Labor Overtime</w:t>
            </w:r>
          </w:p>
        </w:tc>
        <w:tc>
          <w:tcPr>
            <w:tcW w:w="1800" w:type="dxa"/>
          </w:tcPr>
          <w:p w14:paraId="49A9E161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538356F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2866AC15" w14:textId="77777777" w:rsidR="009C5EAC" w:rsidRDefault="0092071D">
            <w:pPr>
              <w:jc w:val="right"/>
            </w:pPr>
            <w:r>
              <w:t>1.5</w:t>
            </w:r>
          </w:p>
        </w:tc>
      </w:tr>
      <w:tr w:rsidR="009C5EAC" w14:paraId="2D2361CE" w14:textId="77777777">
        <w:tc>
          <w:tcPr>
            <w:tcW w:w="1800" w:type="dxa"/>
          </w:tcPr>
          <w:p w14:paraId="25C6C5C8" w14:textId="77777777" w:rsidR="009C5EAC" w:rsidRDefault="0092071D">
            <w:r>
              <w:t>LL-04- Operator</w:t>
            </w:r>
          </w:p>
        </w:tc>
        <w:tc>
          <w:tcPr>
            <w:tcW w:w="1800" w:type="dxa"/>
          </w:tcPr>
          <w:p w14:paraId="559E4F30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3550D3DB" w14:textId="77777777" w:rsidR="009C5EAC" w:rsidRDefault="0092071D">
            <w:r>
              <w:t>LR - Labor Regular Time</w:t>
            </w:r>
          </w:p>
        </w:tc>
        <w:tc>
          <w:tcPr>
            <w:tcW w:w="1800" w:type="dxa"/>
          </w:tcPr>
          <w:p w14:paraId="78DC5637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7E47E22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53C7A575" w14:textId="77777777" w:rsidR="009C5EAC" w:rsidRDefault="0092071D">
            <w:pPr>
              <w:jc w:val="right"/>
            </w:pPr>
            <w:r>
              <w:t>8</w:t>
            </w:r>
          </w:p>
        </w:tc>
      </w:tr>
      <w:tr w:rsidR="009C5EAC" w14:paraId="4F5F89C8" w14:textId="77777777">
        <w:tc>
          <w:tcPr>
            <w:tcW w:w="1800" w:type="dxa"/>
          </w:tcPr>
          <w:p w14:paraId="416BEFAE" w14:textId="77777777" w:rsidR="009C5EAC" w:rsidRDefault="0092071D">
            <w:r>
              <w:t>LL-04- Operator</w:t>
            </w:r>
          </w:p>
        </w:tc>
        <w:tc>
          <w:tcPr>
            <w:tcW w:w="1800" w:type="dxa"/>
          </w:tcPr>
          <w:p w14:paraId="64D6C9DD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1F0B1375" w14:textId="77777777" w:rsidR="009C5EAC" w:rsidRDefault="0092071D">
            <w:r>
              <w:t xml:space="preserve">LO - Labor </w:t>
            </w:r>
            <w:r>
              <w:t>Overtime</w:t>
            </w:r>
          </w:p>
        </w:tc>
        <w:tc>
          <w:tcPr>
            <w:tcW w:w="1800" w:type="dxa"/>
          </w:tcPr>
          <w:p w14:paraId="06F61FC3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B2D2E6B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7F5A89A5" w14:textId="77777777" w:rsidR="009C5EAC" w:rsidRDefault="0092071D">
            <w:pPr>
              <w:jc w:val="right"/>
            </w:pPr>
            <w:r>
              <w:t>1.5</w:t>
            </w:r>
          </w:p>
        </w:tc>
      </w:tr>
      <w:tr w:rsidR="009C5EAC" w14:paraId="724B919E" w14:textId="77777777">
        <w:tc>
          <w:tcPr>
            <w:tcW w:w="1800" w:type="dxa"/>
          </w:tcPr>
          <w:p w14:paraId="1F35ADD4" w14:textId="77777777" w:rsidR="009C5EAC" w:rsidRDefault="0092071D">
            <w:r>
              <w:t>LL-04- Operator</w:t>
            </w:r>
          </w:p>
        </w:tc>
        <w:tc>
          <w:tcPr>
            <w:tcW w:w="1800" w:type="dxa"/>
          </w:tcPr>
          <w:p w14:paraId="695A4E44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48798602" w14:textId="77777777" w:rsidR="009C5EAC" w:rsidRDefault="0092071D">
            <w:r>
              <w:t>LR - Labor Regular Time</w:t>
            </w:r>
          </w:p>
        </w:tc>
        <w:tc>
          <w:tcPr>
            <w:tcW w:w="1800" w:type="dxa"/>
          </w:tcPr>
          <w:p w14:paraId="7916C580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9A3CA57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1B965BC7" w14:textId="77777777" w:rsidR="009C5EAC" w:rsidRDefault="0092071D">
            <w:pPr>
              <w:jc w:val="right"/>
            </w:pPr>
            <w:r>
              <w:t>8</w:t>
            </w:r>
          </w:p>
        </w:tc>
      </w:tr>
      <w:tr w:rsidR="009C5EAC" w14:paraId="1A4037B0" w14:textId="77777777">
        <w:tc>
          <w:tcPr>
            <w:tcW w:w="1800" w:type="dxa"/>
          </w:tcPr>
          <w:p w14:paraId="581E60AB" w14:textId="77777777" w:rsidR="009C5EAC" w:rsidRDefault="0092071D">
            <w:r>
              <w:t>LL-04- Operator</w:t>
            </w:r>
          </w:p>
        </w:tc>
        <w:tc>
          <w:tcPr>
            <w:tcW w:w="1800" w:type="dxa"/>
          </w:tcPr>
          <w:p w14:paraId="206F6D25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6DBAE2EE" w14:textId="77777777" w:rsidR="009C5EAC" w:rsidRDefault="0092071D">
            <w:r>
              <w:t>LO - Labor Overtime</w:t>
            </w:r>
          </w:p>
        </w:tc>
        <w:tc>
          <w:tcPr>
            <w:tcW w:w="1800" w:type="dxa"/>
          </w:tcPr>
          <w:p w14:paraId="35A0B108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0B46163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5308F8DE" w14:textId="77777777" w:rsidR="009C5EAC" w:rsidRDefault="0092071D">
            <w:pPr>
              <w:jc w:val="right"/>
            </w:pPr>
            <w:r>
              <w:t>1.5</w:t>
            </w:r>
          </w:p>
        </w:tc>
      </w:tr>
      <w:tr w:rsidR="009C5EAC" w14:paraId="34C67152" w14:textId="77777777">
        <w:tc>
          <w:tcPr>
            <w:tcW w:w="1800" w:type="dxa"/>
          </w:tcPr>
          <w:p w14:paraId="2CA52904" w14:textId="77777777" w:rsidR="009C5EAC" w:rsidRDefault="0092071D">
            <w:r>
              <w:t>LL-04- Operator</w:t>
            </w:r>
          </w:p>
        </w:tc>
        <w:tc>
          <w:tcPr>
            <w:tcW w:w="1800" w:type="dxa"/>
          </w:tcPr>
          <w:p w14:paraId="57233C45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7DCBF748" w14:textId="77777777" w:rsidR="009C5EAC" w:rsidRDefault="0092071D">
            <w:r>
              <w:t>LR - Labor Regular Time</w:t>
            </w:r>
          </w:p>
        </w:tc>
        <w:tc>
          <w:tcPr>
            <w:tcW w:w="1800" w:type="dxa"/>
          </w:tcPr>
          <w:p w14:paraId="14DA8BA8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F2C614F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049DCCCC" w14:textId="77777777" w:rsidR="009C5EAC" w:rsidRDefault="0092071D">
            <w:pPr>
              <w:jc w:val="right"/>
            </w:pPr>
            <w:r>
              <w:t>8</w:t>
            </w:r>
          </w:p>
        </w:tc>
      </w:tr>
      <w:tr w:rsidR="009C5EAC" w14:paraId="50C7F2F8" w14:textId="77777777">
        <w:tc>
          <w:tcPr>
            <w:tcW w:w="1800" w:type="dxa"/>
          </w:tcPr>
          <w:p w14:paraId="3BF62E02" w14:textId="77777777" w:rsidR="009C5EAC" w:rsidRDefault="0092071D">
            <w:r>
              <w:t>LL-04- Operator</w:t>
            </w:r>
          </w:p>
        </w:tc>
        <w:tc>
          <w:tcPr>
            <w:tcW w:w="1800" w:type="dxa"/>
          </w:tcPr>
          <w:p w14:paraId="6E4FC6AF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05861E1D" w14:textId="77777777" w:rsidR="009C5EAC" w:rsidRDefault="0092071D">
            <w:r>
              <w:t>LO - Labor Overtime</w:t>
            </w:r>
          </w:p>
        </w:tc>
        <w:tc>
          <w:tcPr>
            <w:tcW w:w="1800" w:type="dxa"/>
          </w:tcPr>
          <w:p w14:paraId="053DFFCD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68B16F7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10FCE41D" w14:textId="77777777" w:rsidR="009C5EAC" w:rsidRDefault="0092071D">
            <w:pPr>
              <w:jc w:val="right"/>
            </w:pPr>
            <w:r>
              <w:t>1.5</w:t>
            </w:r>
          </w:p>
        </w:tc>
      </w:tr>
      <w:tr w:rsidR="009C5EAC" w14:paraId="56C0B066" w14:textId="77777777">
        <w:tc>
          <w:tcPr>
            <w:tcW w:w="1800" w:type="dxa"/>
          </w:tcPr>
          <w:p w14:paraId="21C0E40B" w14:textId="77777777" w:rsidR="009C5EAC" w:rsidRDefault="0092071D">
            <w:r>
              <w:t>LL-04- Operator</w:t>
            </w:r>
          </w:p>
        </w:tc>
        <w:tc>
          <w:tcPr>
            <w:tcW w:w="1800" w:type="dxa"/>
          </w:tcPr>
          <w:p w14:paraId="7FF94C90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19FB36F6" w14:textId="77777777" w:rsidR="009C5EAC" w:rsidRDefault="0092071D">
            <w:r>
              <w:t>LR - Labor Regular Time</w:t>
            </w:r>
          </w:p>
        </w:tc>
        <w:tc>
          <w:tcPr>
            <w:tcW w:w="1800" w:type="dxa"/>
          </w:tcPr>
          <w:p w14:paraId="55783E94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1058AFC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4CB1A982" w14:textId="77777777" w:rsidR="009C5EAC" w:rsidRDefault="0092071D">
            <w:pPr>
              <w:jc w:val="right"/>
            </w:pPr>
            <w:r>
              <w:t>8</w:t>
            </w:r>
          </w:p>
        </w:tc>
      </w:tr>
      <w:tr w:rsidR="009C5EAC" w14:paraId="5D71E552" w14:textId="77777777">
        <w:tc>
          <w:tcPr>
            <w:tcW w:w="1800" w:type="dxa"/>
          </w:tcPr>
          <w:p w14:paraId="393C2BFF" w14:textId="77777777" w:rsidR="009C5EAC" w:rsidRDefault="0092071D">
            <w:r>
              <w:t>LL-04- Operator</w:t>
            </w:r>
          </w:p>
        </w:tc>
        <w:tc>
          <w:tcPr>
            <w:tcW w:w="1800" w:type="dxa"/>
          </w:tcPr>
          <w:p w14:paraId="5470A18A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7FF2050B" w14:textId="77777777" w:rsidR="009C5EAC" w:rsidRDefault="0092071D">
            <w:r>
              <w:t>LO - Labor Overtime</w:t>
            </w:r>
          </w:p>
        </w:tc>
        <w:tc>
          <w:tcPr>
            <w:tcW w:w="1800" w:type="dxa"/>
          </w:tcPr>
          <w:p w14:paraId="02B87601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993B357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32540C8A" w14:textId="77777777" w:rsidR="009C5EAC" w:rsidRDefault="0092071D">
            <w:pPr>
              <w:jc w:val="right"/>
            </w:pPr>
            <w:r>
              <w:t>1.5</w:t>
            </w:r>
          </w:p>
        </w:tc>
      </w:tr>
      <w:tr w:rsidR="009C5EAC" w14:paraId="466F71E9" w14:textId="77777777">
        <w:tc>
          <w:tcPr>
            <w:tcW w:w="1800" w:type="dxa"/>
          </w:tcPr>
          <w:p w14:paraId="757756CC" w14:textId="77777777" w:rsidR="009C5EAC" w:rsidRDefault="0092071D">
            <w:r>
              <w:t>LL-04- Operator</w:t>
            </w:r>
          </w:p>
        </w:tc>
        <w:tc>
          <w:tcPr>
            <w:tcW w:w="1800" w:type="dxa"/>
          </w:tcPr>
          <w:p w14:paraId="7E49D268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7119DB2F" w14:textId="77777777" w:rsidR="009C5EAC" w:rsidRDefault="0092071D">
            <w:r>
              <w:t xml:space="preserve">LR - Labor </w:t>
            </w:r>
            <w:r>
              <w:t>Regular Time</w:t>
            </w:r>
          </w:p>
        </w:tc>
        <w:tc>
          <w:tcPr>
            <w:tcW w:w="1800" w:type="dxa"/>
          </w:tcPr>
          <w:p w14:paraId="07FAA093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4EEDCAD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4A94B84E" w14:textId="77777777" w:rsidR="009C5EAC" w:rsidRDefault="0092071D">
            <w:pPr>
              <w:jc w:val="right"/>
            </w:pPr>
            <w:r>
              <w:t>8</w:t>
            </w:r>
          </w:p>
        </w:tc>
      </w:tr>
      <w:tr w:rsidR="009C5EAC" w14:paraId="539CE21D" w14:textId="77777777">
        <w:tc>
          <w:tcPr>
            <w:tcW w:w="1800" w:type="dxa"/>
          </w:tcPr>
          <w:p w14:paraId="3C71CEDD" w14:textId="77777777" w:rsidR="009C5EAC" w:rsidRDefault="0092071D">
            <w:r>
              <w:t>LL-04- Operator</w:t>
            </w:r>
          </w:p>
        </w:tc>
        <w:tc>
          <w:tcPr>
            <w:tcW w:w="1800" w:type="dxa"/>
          </w:tcPr>
          <w:p w14:paraId="7519B83E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76BE190F" w14:textId="77777777" w:rsidR="009C5EAC" w:rsidRDefault="0092071D">
            <w:r>
              <w:t>LO - Labor Overtime</w:t>
            </w:r>
          </w:p>
        </w:tc>
        <w:tc>
          <w:tcPr>
            <w:tcW w:w="1800" w:type="dxa"/>
          </w:tcPr>
          <w:p w14:paraId="75D43C12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A1186D5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3D6E82CE" w14:textId="77777777" w:rsidR="009C5EAC" w:rsidRDefault="0092071D">
            <w:pPr>
              <w:jc w:val="right"/>
            </w:pPr>
            <w:r>
              <w:t>1.5</w:t>
            </w:r>
          </w:p>
        </w:tc>
      </w:tr>
      <w:tr w:rsidR="009C5EAC" w14:paraId="63AB3097" w14:textId="77777777">
        <w:tc>
          <w:tcPr>
            <w:tcW w:w="1800" w:type="dxa"/>
          </w:tcPr>
          <w:p w14:paraId="449B651A" w14:textId="77777777" w:rsidR="009C5EAC" w:rsidRDefault="0092071D">
            <w:r>
              <w:t>LL-04- Operator</w:t>
            </w:r>
          </w:p>
        </w:tc>
        <w:tc>
          <w:tcPr>
            <w:tcW w:w="1800" w:type="dxa"/>
          </w:tcPr>
          <w:p w14:paraId="188265DF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5D8AE42B" w14:textId="77777777" w:rsidR="009C5EAC" w:rsidRDefault="0092071D">
            <w:r>
              <w:t>LR - Labor Regular Time</w:t>
            </w:r>
          </w:p>
        </w:tc>
        <w:tc>
          <w:tcPr>
            <w:tcW w:w="1800" w:type="dxa"/>
          </w:tcPr>
          <w:p w14:paraId="34601C64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62DE8D7" w14:textId="77777777" w:rsidR="009C5EAC" w:rsidRDefault="0092071D">
            <w:r>
              <w:t>DIII</w:t>
            </w:r>
          </w:p>
        </w:tc>
        <w:tc>
          <w:tcPr>
            <w:tcW w:w="1800" w:type="dxa"/>
          </w:tcPr>
          <w:p w14:paraId="0A4A6902" w14:textId="77777777" w:rsidR="009C5EAC" w:rsidRDefault="0092071D">
            <w:pPr>
              <w:jc w:val="right"/>
            </w:pPr>
            <w:r>
              <w:t>8</w:t>
            </w:r>
          </w:p>
        </w:tc>
      </w:tr>
      <w:tr w:rsidR="009C5EAC" w14:paraId="56C9B2B9" w14:textId="77777777">
        <w:tc>
          <w:tcPr>
            <w:tcW w:w="1800" w:type="dxa"/>
          </w:tcPr>
          <w:p w14:paraId="3973F9E8" w14:textId="77777777" w:rsidR="009C5EAC" w:rsidRDefault="0092071D">
            <w:r>
              <w:t>LL-04- Operator</w:t>
            </w:r>
          </w:p>
        </w:tc>
        <w:tc>
          <w:tcPr>
            <w:tcW w:w="1800" w:type="dxa"/>
          </w:tcPr>
          <w:p w14:paraId="31470615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0CC13471" w14:textId="77777777" w:rsidR="009C5EAC" w:rsidRDefault="0092071D">
            <w:r>
              <w:t>LO - Labor Overtime</w:t>
            </w:r>
          </w:p>
        </w:tc>
        <w:tc>
          <w:tcPr>
            <w:tcW w:w="1800" w:type="dxa"/>
          </w:tcPr>
          <w:p w14:paraId="6B057A3C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C2F4FED" w14:textId="77777777" w:rsidR="009C5EAC" w:rsidRDefault="0092071D">
            <w:r>
              <w:t>DIII</w:t>
            </w:r>
          </w:p>
        </w:tc>
        <w:tc>
          <w:tcPr>
            <w:tcW w:w="1800" w:type="dxa"/>
          </w:tcPr>
          <w:p w14:paraId="4E1A01F3" w14:textId="77777777" w:rsidR="009C5EAC" w:rsidRDefault="0092071D">
            <w:pPr>
              <w:jc w:val="right"/>
            </w:pPr>
            <w:r>
              <w:t>0.5</w:t>
            </w:r>
          </w:p>
        </w:tc>
      </w:tr>
      <w:tr w:rsidR="009C5EAC" w14:paraId="759663CB" w14:textId="77777777">
        <w:tc>
          <w:tcPr>
            <w:tcW w:w="1800" w:type="dxa"/>
          </w:tcPr>
          <w:p w14:paraId="12DA4F2F" w14:textId="77777777" w:rsidR="009C5EAC" w:rsidRDefault="0092071D">
            <w:r>
              <w:t>LL-02- Foreman</w:t>
            </w:r>
          </w:p>
        </w:tc>
        <w:tc>
          <w:tcPr>
            <w:tcW w:w="1800" w:type="dxa"/>
          </w:tcPr>
          <w:p w14:paraId="5C1C67BC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48C470D6" w14:textId="77777777" w:rsidR="009C5EAC" w:rsidRDefault="0092071D">
            <w:r>
              <w:t xml:space="preserve">LR - </w:t>
            </w:r>
            <w:r>
              <w:t>Labor Regular Time</w:t>
            </w:r>
          </w:p>
        </w:tc>
        <w:tc>
          <w:tcPr>
            <w:tcW w:w="1800" w:type="dxa"/>
          </w:tcPr>
          <w:p w14:paraId="33299DE8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E9B90CA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110E887A" w14:textId="77777777" w:rsidR="009C5EAC" w:rsidRDefault="0092071D">
            <w:pPr>
              <w:jc w:val="right"/>
            </w:pPr>
            <w:r>
              <w:t>8</w:t>
            </w:r>
          </w:p>
        </w:tc>
      </w:tr>
      <w:tr w:rsidR="009C5EAC" w14:paraId="792820B6" w14:textId="77777777">
        <w:tc>
          <w:tcPr>
            <w:tcW w:w="1800" w:type="dxa"/>
          </w:tcPr>
          <w:p w14:paraId="257F5AC8" w14:textId="77777777" w:rsidR="009C5EAC" w:rsidRDefault="0092071D">
            <w:r>
              <w:t>LL-02- Foreman</w:t>
            </w:r>
          </w:p>
        </w:tc>
        <w:tc>
          <w:tcPr>
            <w:tcW w:w="1800" w:type="dxa"/>
          </w:tcPr>
          <w:p w14:paraId="21CA8433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713E4E53" w14:textId="77777777" w:rsidR="009C5EAC" w:rsidRDefault="0092071D">
            <w:r>
              <w:t>LO - Labor Overtime</w:t>
            </w:r>
          </w:p>
        </w:tc>
        <w:tc>
          <w:tcPr>
            <w:tcW w:w="1800" w:type="dxa"/>
          </w:tcPr>
          <w:p w14:paraId="7E4FB006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220C958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4ED915DA" w14:textId="77777777" w:rsidR="009C5EAC" w:rsidRDefault="0092071D">
            <w:pPr>
              <w:jc w:val="right"/>
            </w:pPr>
            <w:r>
              <w:t>1.5</w:t>
            </w:r>
          </w:p>
        </w:tc>
      </w:tr>
      <w:tr w:rsidR="009C5EAC" w14:paraId="08CBCA68" w14:textId="77777777">
        <w:tc>
          <w:tcPr>
            <w:tcW w:w="1800" w:type="dxa"/>
          </w:tcPr>
          <w:p w14:paraId="137BE220" w14:textId="77777777" w:rsidR="009C5EAC" w:rsidRDefault="0092071D">
            <w:r>
              <w:t>LL-04- Operator</w:t>
            </w:r>
          </w:p>
        </w:tc>
        <w:tc>
          <w:tcPr>
            <w:tcW w:w="1800" w:type="dxa"/>
          </w:tcPr>
          <w:p w14:paraId="129EB0C8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6CF0A33F" w14:textId="77777777" w:rsidR="009C5EAC" w:rsidRDefault="0092071D">
            <w:r>
              <w:t>LR - Labor Regular Time</w:t>
            </w:r>
          </w:p>
        </w:tc>
        <w:tc>
          <w:tcPr>
            <w:tcW w:w="1800" w:type="dxa"/>
          </w:tcPr>
          <w:p w14:paraId="66B3A9BC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5838943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72357B65" w14:textId="77777777" w:rsidR="009C5EAC" w:rsidRDefault="0092071D">
            <w:pPr>
              <w:jc w:val="right"/>
            </w:pPr>
            <w:r>
              <w:t>8</w:t>
            </w:r>
          </w:p>
        </w:tc>
      </w:tr>
      <w:tr w:rsidR="009C5EAC" w14:paraId="40E34409" w14:textId="77777777">
        <w:tc>
          <w:tcPr>
            <w:tcW w:w="1800" w:type="dxa"/>
          </w:tcPr>
          <w:p w14:paraId="0D209CE0" w14:textId="77777777" w:rsidR="009C5EAC" w:rsidRDefault="0092071D">
            <w:r>
              <w:t>LL-04- Operator</w:t>
            </w:r>
          </w:p>
        </w:tc>
        <w:tc>
          <w:tcPr>
            <w:tcW w:w="1800" w:type="dxa"/>
          </w:tcPr>
          <w:p w14:paraId="372EED7B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1E5952B0" w14:textId="77777777" w:rsidR="009C5EAC" w:rsidRDefault="0092071D">
            <w:r>
              <w:t>LO - Labor Overtime</w:t>
            </w:r>
          </w:p>
        </w:tc>
        <w:tc>
          <w:tcPr>
            <w:tcW w:w="1800" w:type="dxa"/>
          </w:tcPr>
          <w:p w14:paraId="63C5FCF5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D8626BC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5E88CB11" w14:textId="77777777" w:rsidR="009C5EAC" w:rsidRDefault="0092071D">
            <w:pPr>
              <w:jc w:val="right"/>
            </w:pPr>
            <w:r>
              <w:t>1.5</w:t>
            </w:r>
          </w:p>
        </w:tc>
      </w:tr>
      <w:tr w:rsidR="009C5EAC" w14:paraId="0CC91556" w14:textId="77777777">
        <w:tc>
          <w:tcPr>
            <w:tcW w:w="1800" w:type="dxa"/>
          </w:tcPr>
          <w:p w14:paraId="69B5E695" w14:textId="77777777" w:rsidR="009C5EAC" w:rsidRDefault="0092071D">
            <w:r>
              <w:t>LL-04- Operator</w:t>
            </w:r>
          </w:p>
        </w:tc>
        <w:tc>
          <w:tcPr>
            <w:tcW w:w="1800" w:type="dxa"/>
          </w:tcPr>
          <w:p w14:paraId="025BCFC1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173DC8A0" w14:textId="77777777" w:rsidR="009C5EAC" w:rsidRDefault="0092071D">
            <w:r>
              <w:t>LR - Labor Regular Time</w:t>
            </w:r>
          </w:p>
        </w:tc>
        <w:tc>
          <w:tcPr>
            <w:tcW w:w="1800" w:type="dxa"/>
          </w:tcPr>
          <w:p w14:paraId="38466DBB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0EC73FB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0A2A1DE2" w14:textId="77777777" w:rsidR="009C5EAC" w:rsidRDefault="0092071D">
            <w:pPr>
              <w:jc w:val="right"/>
            </w:pPr>
            <w:r>
              <w:t>8</w:t>
            </w:r>
          </w:p>
        </w:tc>
      </w:tr>
      <w:tr w:rsidR="009C5EAC" w14:paraId="7BF11EBD" w14:textId="77777777">
        <w:tc>
          <w:tcPr>
            <w:tcW w:w="1800" w:type="dxa"/>
          </w:tcPr>
          <w:p w14:paraId="194445FF" w14:textId="77777777" w:rsidR="009C5EAC" w:rsidRDefault="0092071D">
            <w:r>
              <w:t>LL-04- Operator</w:t>
            </w:r>
          </w:p>
        </w:tc>
        <w:tc>
          <w:tcPr>
            <w:tcW w:w="1800" w:type="dxa"/>
          </w:tcPr>
          <w:p w14:paraId="6B3DF6E0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4334F084" w14:textId="77777777" w:rsidR="009C5EAC" w:rsidRDefault="0092071D">
            <w:r>
              <w:t>LO - Labor Overtime</w:t>
            </w:r>
          </w:p>
        </w:tc>
        <w:tc>
          <w:tcPr>
            <w:tcW w:w="1800" w:type="dxa"/>
          </w:tcPr>
          <w:p w14:paraId="60FBC0DB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52287A6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08BAA8F9" w14:textId="77777777" w:rsidR="009C5EAC" w:rsidRDefault="0092071D">
            <w:pPr>
              <w:jc w:val="right"/>
            </w:pPr>
            <w:r>
              <w:t>1.5</w:t>
            </w:r>
          </w:p>
        </w:tc>
      </w:tr>
      <w:tr w:rsidR="009C5EAC" w14:paraId="0D4A8EFD" w14:textId="77777777">
        <w:tc>
          <w:tcPr>
            <w:tcW w:w="1800" w:type="dxa"/>
          </w:tcPr>
          <w:p w14:paraId="6C352108" w14:textId="77777777" w:rsidR="009C5EAC" w:rsidRDefault="0092071D">
            <w:r>
              <w:t>LL-03- Laborers</w:t>
            </w:r>
          </w:p>
        </w:tc>
        <w:tc>
          <w:tcPr>
            <w:tcW w:w="1800" w:type="dxa"/>
          </w:tcPr>
          <w:p w14:paraId="4D413128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5907B21B" w14:textId="77777777" w:rsidR="009C5EAC" w:rsidRDefault="0092071D">
            <w:r>
              <w:t>LR - Labor Regular Time</w:t>
            </w:r>
          </w:p>
        </w:tc>
        <w:tc>
          <w:tcPr>
            <w:tcW w:w="1800" w:type="dxa"/>
          </w:tcPr>
          <w:p w14:paraId="1748A933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98FD8E0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7E7FF0EC" w14:textId="77777777" w:rsidR="009C5EAC" w:rsidRDefault="0092071D">
            <w:pPr>
              <w:jc w:val="right"/>
            </w:pPr>
            <w:r>
              <w:t>8</w:t>
            </w:r>
          </w:p>
        </w:tc>
      </w:tr>
      <w:tr w:rsidR="009C5EAC" w14:paraId="6D538E4D" w14:textId="77777777">
        <w:tc>
          <w:tcPr>
            <w:tcW w:w="1800" w:type="dxa"/>
          </w:tcPr>
          <w:p w14:paraId="005C4021" w14:textId="77777777" w:rsidR="009C5EAC" w:rsidRDefault="0092071D">
            <w:r>
              <w:t>LL-03- Laborers</w:t>
            </w:r>
          </w:p>
        </w:tc>
        <w:tc>
          <w:tcPr>
            <w:tcW w:w="1800" w:type="dxa"/>
          </w:tcPr>
          <w:p w14:paraId="6E14D8A6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30C84E05" w14:textId="77777777" w:rsidR="009C5EAC" w:rsidRDefault="0092071D">
            <w:r>
              <w:t xml:space="preserve">LO - Labor </w:t>
            </w:r>
            <w:r>
              <w:t>Overtime</w:t>
            </w:r>
          </w:p>
        </w:tc>
        <w:tc>
          <w:tcPr>
            <w:tcW w:w="1800" w:type="dxa"/>
          </w:tcPr>
          <w:p w14:paraId="0F65E578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320E34A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2FBC7EA7" w14:textId="77777777" w:rsidR="009C5EAC" w:rsidRDefault="0092071D">
            <w:pPr>
              <w:jc w:val="right"/>
            </w:pPr>
            <w:r>
              <w:t>1.5</w:t>
            </w:r>
          </w:p>
        </w:tc>
      </w:tr>
      <w:tr w:rsidR="009C5EAC" w14:paraId="371472B5" w14:textId="77777777">
        <w:tc>
          <w:tcPr>
            <w:tcW w:w="1800" w:type="dxa"/>
          </w:tcPr>
          <w:p w14:paraId="398724AC" w14:textId="77777777" w:rsidR="009C5EAC" w:rsidRDefault="0092071D">
            <w:r>
              <w:t>LL-03- Laborers</w:t>
            </w:r>
          </w:p>
        </w:tc>
        <w:tc>
          <w:tcPr>
            <w:tcW w:w="1800" w:type="dxa"/>
          </w:tcPr>
          <w:p w14:paraId="1096A857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7EC4BA83" w14:textId="77777777" w:rsidR="009C5EAC" w:rsidRDefault="0092071D">
            <w:r>
              <w:t>LR - Labor Regular Time</w:t>
            </w:r>
          </w:p>
        </w:tc>
        <w:tc>
          <w:tcPr>
            <w:tcW w:w="1800" w:type="dxa"/>
          </w:tcPr>
          <w:p w14:paraId="5C343A89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AB678DA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2547304B" w14:textId="77777777" w:rsidR="009C5EAC" w:rsidRDefault="0092071D">
            <w:pPr>
              <w:jc w:val="right"/>
            </w:pPr>
            <w:r>
              <w:t>8</w:t>
            </w:r>
          </w:p>
        </w:tc>
      </w:tr>
      <w:tr w:rsidR="009C5EAC" w14:paraId="04A75121" w14:textId="77777777">
        <w:tc>
          <w:tcPr>
            <w:tcW w:w="1800" w:type="dxa"/>
          </w:tcPr>
          <w:p w14:paraId="26814BD8" w14:textId="77777777" w:rsidR="009C5EAC" w:rsidRDefault="0092071D">
            <w:r>
              <w:t>LL-03- Laborers</w:t>
            </w:r>
          </w:p>
        </w:tc>
        <w:tc>
          <w:tcPr>
            <w:tcW w:w="1800" w:type="dxa"/>
          </w:tcPr>
          <w:p w14:paraId="494758E3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5129D7E0" w14:textId="77777777" w:rsidR="009C5EAC" w:rsidRDefault="0092071D">
            <w:r>
              <w:t>LO - Labor Overtime</w:t>
            </w:r>
          </w:p>
        </w:tc>
        <w:tc>
          <w:tcPr>
            <w:tcW w:w="1800" w:type="dxa"/>
          </w:tcPr>
          <w:p w14:paraId="4D4B9D4B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8DE15D1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2AF7EF62" w14:textId="77777777" w:rsidR="009C5EAC" w:rsidRDefault="0092071D">
            <w:pPr>
              <w:jc w:val="right"/>
            </w:pPr>
            <w:r>
              <w:t>1.5</w:t>
            </w:r>
          </w:p>
        </w:tc>
      </w:tr>
      <w:tr w:rsidR="009C5EAC" w14:paraId="6C72A249" w14:textId="77777777">
        <w:tc>
          <w:tcPr>
            <w:tcW w:w="1800" w:type="dxa"/>
          </w:tcPr>
          <w:p w14:paraId="21E02041" w14:textId="77777777" w:rsidR="009C5EAC" w:rsidRDefault="0092071D">
            <w:r>
              <w:t>LL-03- Laborers</w:t>
            </w:r>
          </w:p>
        </w:tc>
        <w:tc>
          <w:tcPr>
            <w:tcW w:w="1800" w:type="dxa"/>
          </w:tcPr>
          <w:p w14:paraId="2E42191C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38CA0331" w14:textId="77777777" w:rsidR="009C5EAC" w:rsidRDefault="0092071D">
            <w:r>
              <w:t>LR - Labor Regular Time</w:t>
            </w:r>
          </w:p>
        </w:tc>
        <w:tc>
          <w:tcPr>
            <w:tcW w:w="1800" w:type="dxa"/>
          </w:tcPr>
          <w:p w14:paraId="38E9353C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5AC0EBE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14BE87F6" w14:textId="77777777" w:rsidR="009C5EAC" w:rsidRDefault="0092071D">
            <w:pPr>
              <w:jc w:val="right"/>
            </w:pPr>
            <w:r>
              <w:t>5</w:t>
            </w:r>
          </w:p>
        </w:tc>
      </w:tr>
      <w:tr w:rsidR="009C5EAC" w14:paraId="58B2B583" w14:textId="77777777">
        <w:tc>
          <w:tcPr>
            <w:tcW w:w="1800" w:type="dxa"/>
          </w:tcPr>
          <w:p w14:paraId="04C8B406" w14:textId="77777777" w:rsidR="009C5EAC" w:rsidRDefault="0092071D">
            <w:r>
              <w:t>LL-03- Laborers</w:t>
            </w:r>
          </w:p>
        </w:tc>
        <w:tc>
          <w:tcPr>
            <w:tcW w:w="1800" w:type="dxa"/>
          </w:tcPr>
          <w:p w14:paraId="22AEF411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2CD5F842" w14:textId="77777777" w:rsidR="009C5EAC" w:rsidRDefault="0092071D">
            <w:r>
              <w:t>LR - Labor Regular Time</w:t>
            </w:r>
          </w:p>
        </w:tc>
        <w:tc>
          <w:tcPr>
            <w:tcW w:w="1800" w:type="dxa"/>
          </w:tcPr>
          <w:p w14:paraId="27A1CBC7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51355EE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51D44D9F" w14:textId="77777777" w:rsidR="009C5EAC" w:rsidRDefault="0092071D">
            <w:pPr>
              <w:jc w:val="right"/>
            </w:pPr>
            <w:r>
              <w:t>5</w:t>
            </w:r>
          </w:p>
        </w:tc>
      </w:tr>
      <w:tr w:rsidR="009C5EAC" w14:paraId="1230C9BD" w14:textId="77777777">
        <w:tc>
          <w:tcPr>
            <w:tcW w:w="1800" w:type="dxa"/>
          </w:tcPr>
          <w:p w14:paraId="5AEA39E1" w14:textId="77777777" w:rsidR="009C5EAC" w:rsidRDefault="0092071D">
            <w:r>
              <w:t>LL-04- Operator</w:t>
            </w:r>
          </w:p>
        </w:tc>
        <w:tc>
          <w:tcPr>
            <w:tcW w:w="1800" w:type="dxa"/>
          </w:tcPr>
          <w:p w14:paraId="66BB5E07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3D1324F5" w14:textId="77777777" w:rsidR="009C5EAC" w:rsidRDefault="0092071D">
            <w:r>
              <w:t>LR - Labor Regular Time</w:t>
            </w:r>
          </w:p>
        </w:tc>
        <w:tc>
          <w:tcPr>
            <w:tcW w:w="1800" w:type="dxa"/>
          </w:tcPr>
          <w:p w14:paraId="227DB2DB" w14:textId="77777777" w:rsidR="009C5EAC" w:rsidRDefault="0092071D">
            <w:pPr>
              <w:jc w:val="right"/>
            </w:pPr>
            <w:r>
              <w:t>11</w:t>
            </w:r>
          </w:p>
        </w:tc>
        <w:tc>
          <w:tcPr>
            <w:tcW w:w="1800" w:type="dxa"/>
          </w:tcPr>
          <w:p w14:paraId="4B434BF5" w14:textId="77777777" w:rsidR="009C5EAC" w:rsidRDefault="0092071D">
            <w:r>
              <w:t>DIII</w:t>
            </w:r>
          </w:p>
        </w:tc>
        <w:tc>
          <w:tcPr>
            <w:tcW w:w="1800" w:type="dxa"/>
          </w:tcPr>
          <w:p w14:paraId="6FC5CC05" w14:textId="77777777" w:rsidR="009C5EAC" w:rsidRDefault="0092071D">
            <w:pPr>
              <w:jc w:val="right"/>
            </w:pPr>
            <w:r>
              <w:t>55</w:t>
            </w:r>
          </w:p>
        </w:tc>
      </w:tr>
      <w:tr w:rsidR="009C5EAC" w14:paraId="38BD6279" w14:textId="77777777">
        <w:tc>
          <w:tcPr>
            <w:tcW w:w="1800" w:type="dxa"/>
          </w:tcPr>
          <w:p w14:paraId="74B81D1E" w14:textId="77777777" w:rsidR="009C5EAC" w:rsidRDefault="0092071D">
            <w:r>
              <w:t>LL-04- Operator</w:t>
            </w:r>
          </w:p>
        </w:tc>
        <w:tc>
          <w:tcPr>
            <w:tcW w:w="1800" w:type="dxa"/>
          </w:tcPr>
          <w:p w14:paraId="5641F059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3AAE6844" w14:textId="77777777" w:rsidR="009C5EAC" w:rsidRDefault="0092071D">
            <w:r>
              <w:t>LR - Labor Regular Time</w:t>
            </w:r>
          </w:p>
        </w:tc>
        <w:tc>
          <w:tcPr>
            <w:tcW w:w="1800" w:type="dxa"/>
          </w:tcPr>
          <w:p w14:paraId="4FE2BBB0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847379D" w14:textId="77777777" w:rsidR="009C5EAC" w:rsidRDefault="0092071D">
            <w:r>
              <w:t>PRSI</w:t>
            </w:r>
          </w:p>
        </w:tc>
        <w:tc>
          <w:tcPr>
            <w:tcW w:w="1800" w:type="dxa"/>
          </w:tcPr>
          <w:p w14:paraId="6F2D525B" w14:textId="77777777" w:rsidR="009C5EAC" w:rsidRDefault="0092071D">
            <w:pPr>
              <w:jc w:val="right"/>
            </w:pPr>
            <w:r>
              <w:t>5</w:t>
            </w:r>
          </w:p>
        </w:tc>
      </w:tr>
      <w:tr w:rsidR="009C5EAC" w14:paraId="14F54C22" w14:textId="77777777">
        <w:tc>
          <w:tcPr>
            <w:tcW w:w="1800" w:type="dxa"/>
          </w:tcPr>
          <w:p w14:paraId="547787B5" w14:textId="77777777" w:rsidR="009C5EAC" w:rsidRDefault="0092071D">
            <w:r>
              <w:t>LL-03- Laborers</w:t>
            </w:r>
          </w:p>
        </w:tc>
        <w:tc>
          <w:tcPr>
            <w:tcW w:w="1800" w:type="dxa"/>
          </w:tcPr>
          <w:p w14:paraId="089E1D19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34CF029A" w14:textId="77777777" w:rsidR="009C5EAC" w:rsidRDefault="0092071D">
            <w:r>
              <w:t>LR - Labor Regular Time</w:t>
            </w:r>
          </w:p>
        </w:tc>
        <w:tc>
          <w:tcPr>
            <w:tcW w:w="1800" w:type="dxa"/>
          </w:tcPr>
          <w:p w14:paraId="04A3A278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49C84E0" w14:textId="77777777" w:rsidR="009C5EAC" w:rsidRDefault="0092071D">
            <w:r>
              <w:t>HUDSON</w:t>
            </w:r>
          </w:p>
        </w:tc>
        <w:tc>
          <w:tcPr>
            <w:tcW w:w="1800" w:type="dxa"/>
          </w:tcPr>
          <w:p w14:paraId="53A25074" w14:textId="77777777" w:rsidR="009C5EAC" w:rsidRDefault="0092071D">
            <w:pPr>
              <w:jc w:val="right"/>
            </w:pPr>
            <w:r>
              <w:t>8</w:t>
            </w:r>
          </w:p>
        </w:tc>
      </w:tr>
      <w:tr w:rsidR="009C5EAC" w14:paraId="0B21463B" w14:textId="77777777">
        <w:tc>
          <w:tcPr>
            <w:tcW w:w="1800" w:type="dxa"/>
          </w:tcPr>
          <w:p w14:paraId="21766D99" w14:textId="77777777" w:rsidR="009C5EAC" w:rsidRDefault="0092071D">
            <w:r>
              <w:t>LL-03- Laborers</w:t>
            </w:r>
          </w:p>
        </w:tc>
        <w:tc>
          <w:tcPr>
            <w:tcW w:w="1800" w:type="dxa"/>
          </w:tcPr>
          <w:p w14:paraId="575757BA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4CCD6FE8" w14:textId="77777777" w:rsidR="009C5EAC" w:rsidRDefault="0092071D">
            <w:r>
              <w:t>LO - Labor Overtime</w:t>
            </w:r>
          </w:p>
        </w:tc>
        <w:tc>
          <w:tcPr>
            <w:tcW w:w="1800" w:type="dxa"/>
          </w:tcPr>
          <w:p w14:paraId="004B025C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8A62630" w14:textId="77777777" w:rsidR="009C5EAC" w:rsidRDefault="0092071D">
            <w:r>
              <w:t>HUDSON</w:t>
            </w:r>
          </w:p>
        </w:tc>
        <w:tc>
          <w:tcPr>
            <w:tcW w:w="1800" w:type="dxa"/>
          </w:tcPr>
          <w:p w14:paraId="7913E411" w14:textId="77777777" w:rsidR="009C5EAC" w:rsidRDefault="0092071D">
            <w:pPr>
              <w:jc w:val="right"/>
            </w:pPr>
            <w:r>
              <w:t>1.5</w:t>
            </w:r>
          </w:p>
        </w:tc>
      </w:tr>
      <w:tr w:rsidR="009C5EAC" w14:paraId="6BB8A661" w14:textId="77777777">
        <w:tc>
          <w:tcPr>
            <w:tcW w:w="1800" w:type="dxa"/>
          </w:tcPr>
          <w:p w14:paraId="16900833" w14:textId="77777777" w:rsidR="009C5EAC" w:rsidRDefault="0092071D">
            <w:r>
              <w:t>LE-13- Roller H222</w:t>
            </w:r>
          </w:p>
        </w:tc>
        <w:tc>
          <w:tcPr>
            <w:tcW w:w="1800" w:type="dxa"/>
          </w:tcPr>
          <w:p w14:paraId="2E9739EF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7A966282" w14:textId="77777777" w:rsidR="009C5EAC" w:rsidRDefault="0092071D">
            <w:r>
              <w:t>LR - Labor Regular Time</w:t>
            </w:r>
          </w:p>
        </w:tc>
        <w:tc>
          <w:tcPr>
            <w:tcW w:w="1800" w:type="dxa"/>
          </w:tcPr>
          <w:p w14:paraId="764E0983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ACFE332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044BD1B4" w14:textId="77777777" w:rsidR="009C5EAC" w:rsidRDefault="0092071D">
            <w:pPr>
              <w:jc w:val="right"/>
            </w:pPr>
            <w:r>
              <w:t>9.5</w:t>
            </w:r>
          </w:p>
        </w:tc>
      </w:tr>
      <w:tr w:rsidR="009C5EAC" w14:paraId="64305FAE" w14:textId="77777777">
        <w:tc>
          <w:tcPr>
            <w:tcW w:w="1800" w:type="dxa"/>
          </w:tcPr>
          <w:p w14:paraId="25D3B5BA" w14:textId="77777777" w:rsidR="009C5EAC" w:rsidRDefault="0092071D">
            <w:r>
              <w:lastRenderedPageBreak/>
              <w:t>LE-09- Skip Loader</w:t>
            </w:r>
          </w:p>
        </w:tc>
        <w:tc>
          <w:tcPr>
            <w:tcW w:w="1800" w:type="dxa"/>
          </w:tcPr>
          <w:p w14:paraId="45EF55FF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09C2DEAC" w14:textId="77777777" w:rsidR="009C5EAC" w:rsidRDefault="0092071D">
            <w:r>
              <w:t>LR - Labor Regular Time</w:t>
            </w:r>
          </w:p>
        </w:tc>
        <w:tc>
          <w:tcPr>
            <w:tcW w:w="1800" w:type="dxa"/>
          </w:tcPr>
          <w:p w14:paraId="13E52775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927651B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575EA016" w14:textId="77777777" w:rsidR="009C5EAC" w:rsidRDefault="0092071D">
            <w:pPr>
              <w:jc w:val="right"/>
            </w:pPr>
            <w:r>
              <w:t>9.5</w:t>
            </w:r>
          </w:p>
        </w:tc>
      </w:tr>
      <w:tr w:rsidR="009C5EAC" w14:paraId="53CA13AC" w14:textId="77777777">
        <w:tc>
          <w:tcPr>
            <w:tcW w:w="1800" w:type="dxa"/>
          </w:tcPr>
          <w:p w14:paraId="2ED3816F" w14:textId="77777777" w:rsidR="009C5EAC" w:rsidRDefault="0092071D">
            <w:r>
              <w:t>LE-125- Skid Steer</w:t>
            </w:r>
          </w:p>
        </w:tc>
        <w:tc>
          <w:tcPr>
            <w:tcW w:w="1800" w:type="dxa"/>
          </w:tcPr>
          <w:p w14:paraId="03195665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7E1416B6" w14:textId="77777777" w:rsidR="009C5EAC" w:rsidRDefault="0092071D">
            <w:r>
              <w:t>LR - Labor Regular Time</w:t>
            </w:r>
          </w:p>
        </w:tc>
        <w:tc>
          <w:tcPr>
            <w:tcW w:w="1800" w:type="dxa"/>
          </w:tcPr>
          <w:p w14:paraId="63B842E5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EEB48FF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135C3781" w14:textId="77777777" w:rsidR="009C5EAC" w:rsidRDefault="0092071D">
            <w:pPr>
              <w:jc w:val="right"/>
            </w:pPr>
            <w:r>
              <w:t>9.5</w:t>
            </w:r>
          </w:p>
        </w:tc>
      </w:tr>
      <w:tr w:rsidR="009C5EAC" w14:paraId="04A9F7AC" w14:textId="77777777">
        <w:tc>
          <w:tcPr>
            <w:tcW w:w="1800" w:type="dxa"/>
          </w:tcPr>
          <w:p w14:paraId="0A619616" w14:textId="77777777" w:rsidR="009C5EAC" w:rsidRDefault="0092071D">
            <w:r>
              <w:t>LE-13- Roller H222</w:t>
            </w:r>
          </w:p>
        </w:tc>
        <w:tc>
          <w:tcPr>
            <w:tcW w:w="1800" w:type="dxa"/>
          </w:tcPr>
          <w:p w14:paraId="5CC79358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6F6C9080" w14:textId="77777777" w:rsidR="009C5EAC" w:rsidRDefault="0092071D">
            <w:r>
              <w:t>LR - Labor Regular Time</w:t>
            </w:r>
          </w:p>
        </w:tc>
        <w:tc>
          <w:tcPr>
            <w:tcW w:w="1800" w:type="dxa"/>
          </w:tcPr>
          <w:p w14:paraId="32F0702B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D0BEA3A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5D258D48" w14:textId="77777777" w:rsidR="009C5EAC" w:rsidRDefault="0092071D">
            <w:pPr>
              <w:jc w:val="right"/>
            </w:pPr>
            <w:r>
              <w:t>9.5</w:t>
            </w:r>
          </w:p>
        </w:tc>
      </w:tr>
      <w:tr w:rsidR="009C5EAC" w14:paraId="5F5E77F2" w14:textId="77777777">
        <w:tc>
          <w:tcPr>
            <w:tcW w:w="1800" w:type="dxa"/>
          </w:tcPr>
          <w:p w14:paraId="078F4646" w14:textId="77777777" w:rsidR="009C5EAC" w:rsidRDefault="0092071D">
            <w:r>
              <w:t>LE-63- Asphalt Paver</w:t>
            </w:r>
          </w:p>
        </w:tc>
        <w:tc>
          <w:tcPr>
            <w:tcW w:w="1800" w:type="dxa"/>
          </w:tcPr>
          <w:p w14:paraId="1E87952B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52724CC4" w14:textId="77777777" w:rsidR="009C5EAC" w:rsidRDefault="0092071D">
            <w:r>
              <w:t>LR - Labor Regular Time</w:t>
            </w:r>
          </w:p>
        </w:tc>
        <w:tc>
          <w:tcPr>
            <w:tcW w:w="1800" w:type="dxa"/>
          </w:tcPr>
          <w:p w14:paraId="05F7D33F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F6FDBC6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514F0422" w14:textId="77777777" w:rsidR="009C5EAC" w:rsidRDefault="0092071D">
            <w:pPr>
              <w:jc w:val="right"/>
            </w:pPr>
            <w:r>
              <w:t>9.5</w:t>
            </w:r>
          </w:p>
        </w:tc>
      </w:tr>
      <w:tr w:rsidR="009C5EAC" w14:paraId="3D3AC534" w14:textId="77777777">
        <w:tc>
          <w:tcPr>
            <w:tcW w:w="1800" w:type="dxa"/>
          </w:tcPr>
          <w:p w14:paraId="462C78D3" w14:textId="77777777" w:rsidR="009C5EAC" w:rsidRDefault="0092071D">
            <w:r>
              <w:t>LE-13- Roller H222</w:t>
            </w:r>
          </w:p>
        </w:tc>
        <w:tc>
          <w:tcPr>
            <w:tcW w:w="1800" w:type="dxa"/>
          </w:tcPr>
          <w:p w14:paraId="3323FE6F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06E4C29E" w14:textId="77777777" w:rsidR="009C5EAC" w:rsidRDefault="0092071D">
            <w:r>
              <w:t xml:space="preserve">LR - Labor </w:t>
            </w:r>
            <w:r>
              <w:t>Regular Time</w:t>
            </w:r>
          </w:p>
        </w:tc>
        <w:tc>
          <w:tcPr>
            <w:tcW w:w="1800" w:type="dxa"/>
          </w:tcPr>
          <w:p w14:paraId="110AD628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7C67D31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44BDB7A3" w14:textId="77777777" w:rsidR="009C5EAC" w:rsidRDefault="0092071D">
            <w:pPr>
              <w:jc w:val="right"/>
            </w:pPr>
            <w:r>
              <w:t>9.5</w:t>
            </w:r>
          </w:p>
        </w:tc>
      </w:tr>
      <w:tr w:rsidR="009C5EAC" w14:paraId="1DD52979" w14:textId="77777777">
        <w:tc>
          <w:tcPr>
            <w:tcW w:w="1800" w:type="dxa"/>
          </w:tcPr>
          <w:p w14:paraId="12AC1F54" w14:textId="77777777" w:rsidR="009C5EAC" w:rsidRDefault="0092071D">
            <w:r>
              <w:t>LE-63- Asphalt Paver</w:t>
            </w:r>
          </w:p>
        </w:tc>
        <w:tc>
          <w:tcPr>
            <w:tcW w:w="1800" w:type="dxa"/>
          </w:tcPr>
          <w:p w14:paraId="703A9F45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13FD1E65" w14:textId="77777777" w:rsidR="009C5EAC" w:rsidRDefault="0092071D">
            <w:r>
              <w:t>LR - Labor Regular Time</w:t>
            </w:r>
          </w:p>
        </w:tc>
        <w:tc>
          <w:tcPr>
            <w:tcW w:w="1800" w:type="dxa"/>
          </w:tcPr>
          <w:p w14:paraId="7083B3C6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7949DC8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6B75B607" w14:textId="77777777" w:rsidR="009C5EAC" w:rsidRDefault="0092071D">
            <w:pPr>
              <w:jc w:val="right"/>
            </w:pPr>
            <w:r>
              <w:t>9.5</w:t>
            </w:r>
          </w:p>
        </w:tc>
      </w:tr>
      <w:tr w:rsidR="009C5EAC" w14:paraId="0888F4E5" w14:textId="77777777">
        <w:tc>
          <w:tcPr>
            <w:tcW w:w="1800" w:type="dxa"/>
          </w:tcPr>
          <w:p w14:paraId="15A4D569" w14:textId="77777777" w:rsidR="009C5EAC" w:rsidRDefault="0092071D">
            <w:r>
              <w:t>LE-13- Roller H222</w:t>
            </w:r>
          </w:p>
        </w:tc>
        <w:tc>
          <w:tcPr>
            <w:tcW w:w="1800" w:type="dxa"/>
          </w:tcPr>
          <w:p w14:paraId="6F9BD770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48A4C9AA" w14:textId="77777777" w:rsidR="009C5EAC" w:rsidRDefault="0092071D">
            <w:r>
              <w:t>LR - Labor Regular Time</w:t>
            </w:r>
          </w:p>
        </w:tc>
        <w:tc>
          <w:tcPr>
            <w:tcW w:w="1800" w:type="dxa"/>
          </w:tcPr>
          <w:p w14:paraId="74D960D6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264E907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044C91FB" w14:textId="77777777" w:rsidR="009C5EAC" w:rsidRDefault="0092071D">
            <w:pPr>
              <w:jc w:val="right"/>
            </w:pPr>
            <w:r>
              <w:t>9.5</w:t>
            </w:r>
          </w:p>
        </w:tc>
      </w:tr>
      <w:tr w:rsidR="009C5EAC" w14:paraId="6ACA1B44" w14:textId="77777777">
        <w:tc>
          <w:tcPr>
            <w:tcW w:w="1800" w:type="dxa"/>
          </w:tcPr>
          <w:p w14:paraId="0927BD33" w14:textId="77777777" w:rsidR="009C5EAC" w:rsidRDefault="0092071D">
            <w:r>
              <w:t>LE-51- Pickup Truck</w:t>
            </w:r>
          </w:p>
        </w:tc>
        <w:tc>
          <w:tcPr>
            <w:tcW w:w="1800" w:type="dxa"/>
          </w:tcPr>
          <w:p w14:paraId="5492165B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0370902E" w14:textId="77777777" w:rsidR="009C5EAC" w:rsidRDefault="0092071D">
            <w:r>
              <w:t>LR - Labor Regular Time</w:t>
            </w:r>
          </w:p>
        </w:tc>
        <w:tc>
          <w:tcPr>
            <w:tcW w:w="1800" w:type="dxa"/>
          </w:tcPr>
          <w:p w14:paraId="1057F680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9985269" w14:textId="77777777" w:rsidR="009C5EAC" w:rsidRDefault="0092071D">
            <w:r>
              <w:t xml:space="preserve">RJ </w:t>
            </w:r>
            <w:r>
              <w:t>NOBLE - SOUTH</w:t>
            </w:r>
          </w:p>
        </w:tc>
        <w:tc>
          <w:tcPr>
            <w:tcW w:w="1800" w:type="dxa"/>
          </w:tcPr>
          <w:p w14:paraId="039E4BAF" w14:textId="77777777" w:rsidR="009C5EAC" w:rsidRDefault="0092071D">
            <w:pPr>
              <w:jc w:val="right"/>
            </w:pPr>
            <w:r>
              <w:t>9.5</w:t>
            </w:r>
          </w:p>
        </w:tc>
      </w:tr>
      <w:tr w:rsidR="009C5EAC" w14:paraId="7EB30482" w14:textId="77777777">
        <w:tc>
          <w:tcPr>
            <w:tcW w:w="1800" w:type="dxa"/>
          </w:tcPr>
          <w:p w14:paraId="6684DD5D" w14:textId="77777777" w:rsidR="009C5EAC" w:rsidRDefault="0092071D">
            <w:r>
              <w:t>LE-51- Pickup Truck</w:t>
            </w:r>
          </w:p>
        </w:tc>
        <w:tc>
          <w:tcPr>
            <w:tcW w:w="1800" w:type="dxa"/>
          </w:tcPr>
          <w:p w14:paraId="122D14BA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6680D22C" w14:textId="77777777" w:rsidR="009C5EAC" w:rsidRDefault="0092071D">
            <w:r>
              <w:t>LR - Labor Regular Time</w:t>
            </w:r>
          </w:p>
        </w:tc>
        <w:tc>
          <w:tcPr>
            <w:tcW w:w="1800" w:type="dxa"/>
          </w:tcPr>
          <w:p w14:paraId="770BE16F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DD45E68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773671A7" w14:textId="77777777" w:rsidR="009C5EAC" w:rsidRDefault="0092071D">
            <w:pPr>
              <w:jc w:val="right"/>
            </w:pPr>
            <w:r>
              <w:t>9.5</w:t>
            </w:r>
          </w:p>
        </w:tc>
      </w:tr>
      <w:tr w:rsidR="009C5EAC" w14:paraId="4B44E9AD" w14:textId="77777777">
        <w:tc>
          <w:tcPr>
            <w:tcW w:w="1800" w:type="dxa"/>
          </w:tcPr>
          <w:p w14:paraId="34C0DE59" w14:textId="77777777" w:rsidR="009C5EAC" w:rsidRDefault="0092071D">
            <w:r>
              <w:t>LE-01- Crew Truck</w:t>
            </w:r>
          </w:p>
        </w:tc>
        <w:tc>
          <w:tcPr>
            <w:tcW w:w="1800" w:type="dxa"/>
          </w:tcPr>
          <w:p w14:paraId="661EBE31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4473510A" w14:textId="77777777" w:rsidR="009C5EAC" w:rsidRDefault="0092071D">
            <w:r>
              <w:t>LR - Labor Regular Time</w:t>
            </w:r>
          </w:p>
        </w:tc>
        <w:tc>
          <w:tcPr>
            <w:tcW w:w="1800" w:type="dxa"/>
          </w:tcPr>
          <w:p w14:paraId="16F8D469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2F98993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1A1FA68B" w14:textId="77777777" w:rsidR="009C5EAC" w:rsidRDefault="0092071D">
            <w:pPr>
              <w:jc w:val="right"/>
            </w:pPr>
            <w:r>
              <w:t>9.5</w:t>
            </w:r>
          </w:p>
        </w:tc>
      </w:tr>
      <w:tr w:rsidR="009C5EAC" w14:paraId="40F174C2" w14:textId="77777777">
        <w:tc>
          <w:tcPr>
            <w:tcW w:w="1800" w:type="dxa"/>
          </w:tcPr>
          <w:p w14:paraId="2DC5811E" w14:textId="77777777" w:rsidR="009C5EAC" w:rsidRDefault="0092071D">
            <w:r>
              <w:t>LE-141- End Dump</w:t>
            </w:r>
          </w:p>
        </w:tc>
        <w:tc>
          <w:tcPr>
            <w:tcW w:w="1800" w:type="dxa"/>
          </w:tcPr>
          <w:p w14:paraId="0CF72BA0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015156CC" w14:textId="77777777" w:rsidR="009C5EAC" w:rsidRDefault="0092071D">
            <w:r>
              <w:t>LR - Labor Regular Time</w:t>
            </w:r>
          </w:p>
        </w:tc>
        <w:tc>
          <w:tcPr>
            <w:tcW w:w="1800" w:type="dxa"/>
          </w:tcPr>
          <w:p w14:paraId="287B7008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285A4EC" w14:textId="77777777" w:rsidR="009C5EAC" w:rsidRDefault="0092071D">
            <w:r>
              <w:t>DIII</w:t>
            </w:r>
          </w:p>
        </w:tc>
        <w:tc>
          <w:tcPr>
            <w:tcW w:w="1800" w:type="dxa"/>
          </w:tcPr>
          <w:p w14:paraId="7C14B1AF" w14:textId="77777777" w:rsidR="009C5EAC" w:rsidRDefault="0092071D">
            <w:pPr>
              <w:jc w:val="right"/>
            </w:pPr>
            <w:r>
              <w:t>8.5</w:t>
            </w:r>
          </w:p>
        </w:tc>
      </w:tr>
      <w:tr w:rsidR="009C5EAC" w14:paraId="73FB9974" w14:textId="77777777">
        <w:tc>
          <w:tcPr>
            <w:tcW w:w="1800" w:type="dxa"/>
          </w:tcPr>
          <w:p w14:paraId="0A19012F" w14:textId="77777777" w:rsidR="009C5EAC" w:rsidRDefault="0092071D">
            <w:r>
              <w:t xml:space="preserve">LE-42- </w:t>
            </w:r>
            <w:r>
              <w:t>Utility Truck</w:t>
            </w:r>
          </w:p>
        </w:tc>
        <w:tc>
          <w:tcPr>
            <w:tcW w:w="1800" w:type="dxa"/>
          </w:tcPr>
          <w:p w14:paraId="7C4F1F38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026D9B90" w14:textId="77777777" w:rsidR="009C5EAC" w:rsidRDefault="0092071D">
            <w:r>
              <w:t>LR - Labor Regular Time</w:t>
            </w:r>
          </w:p>
        </w:tc>
        <w:tc>
          <w:tcPr>
            <w:tcW w:w="1800" w:type="dxa"/>
          </w:tcPr>
          <w:p w14:paraId="41F58C4C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414272B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142F41CA" w14:textId="77777777" w:rsidR="009C5EAC" w:rsidRDefault="0092071D">
            <w:pPr>
              <w:jc w:val="right"/>
            </w:pPr>
            <w:r>
              <w:t>9.5</w:t>
            </w:r>
          </w:p>
        </w:tc>
      </w:tr>
      <w:tr w:rsidR="009C5EAC" w14:paraId="552DAEB8" w14:textId="77777777">
        <w:tc>
          <w:tcPr>
            <w:tcW w:w="1800" w:type="dxa"/>
          </w:tcPr>
          <w:p w14:paraId="163AE464" w14:textId="77777777" w:rsidR="009C5EAC" w:rsidRDefault="0092071D">
            <w:r>
              <w:t>LE-19- Street sweeper</w:t>
            </w:r>
          </w:p>
        </w:tc>
        <w:tc>
          <w:tcPr>
            <w:tcW w:w="1800" w:type="dxa"/>
          </w:tcPr>
          <w:p w14:paraId="6C587D82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19D3D260" w14:textId="77777777" w:rsidR="009C5EAC" w:rsidRDefault="0092071D">
            <w:r>
              <w:t>LR - Labor Regular Time</w:t>
            </w:r>
          </w:p>
        </w:tc>
        <w:tc>
          <w:tcPr>
            <w:tcW w:w="1800" w:type="dxa"/>
          </w:tcPr>
          <w:p w14:paraId="6E3A60F3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0A62D55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1225F4D1" w14:textId="77777777" w:rsidR="009C5EAC" w:rsidRDefault="0092071D">
            <w:pPr>
              <w:jc w:val="right"/>
            </w:pPr>
            <w:r>
              <w:t>9.5</w:t>
            </w:r>
          </w:p>
        </w:tc>
      </w:tr>
      <w:tr w:rsidR="009C5EAC" w14:paraId="71CED165" w14:textId="77777777">
        <w:tc>
          <w:tcPr>
            <w:tcW w:w="1800" w:type="dxa"/>
          </w:tcPr>
          <w:p w14:paraId="5494BCE8" w14:textId="77777777" w:rsidR="009C5EAC" w:rsidRDefault="0092071D">
            <w:r>
              <w:t>LE-42- Utility Truck</w:t>
            </w:r>
          </w:p>
        </w:tc>
        <w:tc>
          <w:tcPr>
            <w:tcW w:w="1800" w:type="dxa"/>
          </w:tcPr>
          <w:p w14:paraId="691FF7FB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0A794103" w14:textId="77777777" w:rsidR="009C5EAC" w:rsidRDefault="0092071D">
            <w:r>
              <w:t>LR - Labor Regular Time</w:t>
            </w:r>
          </w:p>
        </w:tc>
        <w:tc>
          <w:tcPr>
            <w:tcW w:w="1800" w:type="dxa"/>
          </w:tcPr>
          <w:p w14:paraId="68BFC7FC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067FBB8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50308E45" w14:textId="77777777" w:rsidR="009C5EAC" w:rsidRDefault="0092071D">
            <w:pPr>
              <w:jc w:val="right"/>
            </w:pPr>
            <w:r>
              <w:t>9.5</w:t>
            </w:r>
          </w:p>
        </w:tc>
      </w:tr>
      <w:tr w:rsidR="009C5EAC" w14:paraId="38A72D7C" w14:textId="77777777">
        <w:tc>
          <w:tcPr>
            <w:tcW w:w="1800" w:type="dxa"/>
          </w:tcPr>
          <w:p w14:paraId="2643F1D9" w14:textId="77777777" w:rsidR="009C5EAC" w:rsidRDefault="0092071D">
            <w:r>
              <w:t xml:space="preserve">LE-19- Street </w:t>
            </w:r>
            <w:r>
              <w:t>sweeper</w:t>
            </w:r>
          </w:p>
        </w:tc>
        <w:tc>
          <w:tcPr>
            <w:tcW w:w="1800" w:type="dxa"/>
          </w:tcPr>
          <w:p w14:paraId="17A1E9E0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3995FA43" w14:textId="77777777" w:rsidR="009C5EAC" w:rsidRDefault="0092071D">
            <w:r>
              <w:t>LR - Labor Regular Time</w:t>
            </w:r>
          </w:p>
        </w:tc>
        <w:tc>
          <w:tcPr>
            <w:tcW w:w="1800" w:type="dxa"/>
          </w:tcPr>
          <w:p w14:paraId="49AEA58B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C11B118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5DC3B943" w14:textId="77777777" w:rsidR="009C5EAC" w:rsidRDefault="0092071D">
            <w:pPr>
              <w:jc w:val="right"/>
            </w:pPr>
            <w:r>
              <w:t>9.5</w:t>
            </w:r>
          </w:p>
        </w:tc>
      </w:tr>
      <w:tr w:rsidR="009C5EAC" w14:paraId="7E216097" w14:textId="77777777">
        <w:tc>
          <w:tcPr>
            <w:tcW w:w="1800" w:type="dxa"/>
          </w:tcPr>
          <w:p w14:paraId="0088C857" w14:textId="77777777" w:rsidR="009C5EAC" w:rsidRDefault="0092071D">
            <w:r>
              <w:t>LE-51- Pickup Truck</w:t>
            </w:r>
          </w:p>
        </w:tc>
        <w:tc>
          <w:tcPr>
            <w:tcW w:w="1800" w:type="dxa"/>
          </w:tcPr>
          <w:p w14:paraId="1A7A605D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63CF9073" w14:textId="77777777" w:rsidR="009C5EAC" w:rsidRDefault="0092071D">
            <w:r>
              <w:t>LR - Labor Regular Time</w:t>
            </w:r>
          </w:p>
        </w:tc>
        <w:tc>
          <w:tcPr>
            <w:tcW w:w="1800" w:type="dxa"/>
          </w:tcPr>
          <w:p w14:paraId="2CE567C1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7CA1C58" w14:textId="77777777" w:rsidR="009C5EAC" w:rsidRDefault="0092071D">
            <w:r>
              <w:t>RJ NOBLE - SOUTH</w:t>
            </w:r>
          </w:p>
        </w:tc>
        <w:tc>
          <w:tcPr>
            <w:tcW w:w="1800" w:type="dxa"/>
          </w:tcPr>
          <w:p w14:paraId="1FAE55E1" w14:textId="77777777" w:rsidR="009C5EAC" w:rsidRDefault="0092071D">
            <w:pPr>
              <w:jc w:val="right"/>
            </w:pPr>
            <w:r>
              <w:t>9.5</w:t>
            </w:r>
          </w:p>
        </w:tc>
      </w:tr>
      <w:tr w:rsidR="009C5EAC" w14:paraId="3524A7D1" w14:textId="77777777">
        <w:tc>
          <w:tcPr>
            <w:tcW w:w="1800" w:type="dxa"/>
          </w:tcPr>
          <w:p w14:paraId="61838879" w14:textId="77777777" w:rsidR="009C5EAC" w:rsidRDefault="0092071D">
            <w:r>
              <w:t>LE-141- End Dump</w:t>
            </w:r>
          </w:p>
        </w:tc>
        <w:tc>
          <w:tcPr>
            <w:tcW w:w="1800" w:type="dxa"/>
          </w:tcPr>
          <w:p w14:paraId="0E178179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36CEA792" w14:textId="77777777" w:rsidR="009C5EAC" w:rsidRDefault="0092071D">
            <w:r>
              <w:t>LR - Labor Regular Time</w:t>
            </w:r>
          </w:p>
        </w:tc>
        <w:tc>
          <w:tcPr>
            <w:tcW w:w="1800" w:type="dxa"/>
          </w:tcPr>
          <w:p w14:paraId="30FF50C0" w14:textId="77777777" w:rsidR="009C5EAC" w:rsidRDefault="0092071D">
            <w:pPr>
              <w:jc w:val="right"/>
            </w:pPr>
            <w:r>
              <w:t>11</w:t>
            </w:r>
          </w:p>
        </w:tc>
        <w:tc>
          <w:tcPr>
            <w:tcW w:w="1800" w:type="dxa"/>
          </w:tcPr>
          <w:p w14:paraId="4DC99EE1" w14:textId="77777777" w:rsidR="009C5EAC" w:rsidRDefault="0092071D">
            <w:r>
              <w:t>DIII</w:t>
            </w:r>
          </w:p>
        </w:tc>
        <w:tc>
          <w:tcPr>
            <w:tcW w:w="1800" w:type="dxa"/>
          </w:tcPr>
          <w:p w14:paraId="4AE1025E" w14:textId="77777777" w:rsidR="009C5EAC" w:rsidRDefault="0092071D">
            <w:pPr>
              <w:jc w:val="right"/>
            </w:pPr>
            <w:r>
              <w:t>55</w:t>
            </w:r>
          </w:p>
        </w:tc>
      </w:tr>
      <w:tr w:rsidR="009C5EAC" w14:paraId="09237B44" w14:textId="77777777">
        <w:tc>
          <w:tcPr>
            <w:tcW w:w="1800" w:type="dxa"/>
          </w:tcPr>
          <w:p w14:paraId="5A46C455" w14:textId="77777777" w:rsidR="009C5EAC" w:rsidRDefault="0092071D">
            <w:r>
              <w:t>LE-71- Pavement Grinder</w:t>
            </w:r>
          </w:p>
        </w:tc>
        <w:tc>
          <w:tcPr>
            <w:tcW w:w="1800" w:type="dxa"/>
          </w:tcPr>
          <w:p w14:paraId="67E6CEB0" w14:textId="77777777" w:rsidR="009C5EAC" w:rsidRDefault="0092071D">
            <w:r>
              <w:t>CS - Cost</w:t>
            </w:r>
          </w:p>
        </w:tc>
        <w:tc>
          <w:tcPr>
            <w:tcW w:w="1800" w:type="dxa"/>
          </w:tcPr>
          <w:p w14:paraId="1C941FAA" w14:textId="77777777" w:rsidR="009C5EAC" w:rsidRDefault="0092071D">
            <w:r>
              <w:t xml:space="preserve">LR - Labor </w:t>
            </w:r>
            <w:r>
              <w:t>Regular Time</w:t>
            </w:r>
          </w:p>
        </w:tc>
        <w:tc>
          <w:tcPr>
            <w:tcW w:w="1800" w:type="dxa"/>
          </w:tcPr>
          <w:p w14:paraId="798F7B8B" w14:textId="77777777" w:rsidR="009C5EAC" w:rsidRDefault="0092071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0838BF2" w14:textId="77777777" w:rsidR="009C5EAC" w:rsidRDefault="0092071D">
            <w:r>
              <w:t>PRSI</w:t>
            </w:r>
          </w:p>
        </w:tc>
        <w:tc>
          <w:tcPr>
            <w:tcW w:w="1800" w:type="dxa"/>
          </w:tcPr>
          <w:p w14:paraId="219C6D8D" w14:textId="77777777" w:rsidR="009C5EAC" w:rsidRDefault="0092071D">
            <w:pPr>
              <w:jc w:val="right"/>
            </w:pPr>
            <w:r>
              <w:t>5</w:t>
            </w:r>
          </w:p>
        </w:tc>
      </w:tr>
      <w:tr w:rsidR="009C5EAC" w14:paraId="2293FD60" w14:textId="77777777">
        <w:tc>
          <w:tcPr>
            <w:tcW w:w="1800" w:type="dxa"/>
          </w:tcPr>
          <w:p w14:paraId="313C864B" w14:textId="77777777" w:rsidR="009C5EAC" w:rsidRDefault="0092071D">
            <w:r>
              <w:rPr>
                <w:b/>
              </w:rPr>
              <w:t>LL-03- Laborers</w:t>
            </w:r>
          </w:p>
        </w:tc>
        <w:tc>
          <w:tcPr>
            <w:tcW w:w="1800" w:type="dxa"/>
          </w:tcPr>
          <w:p w14:paraId="79F8B3A0" w14:textId="77777777" w:rsidR="009C5EAC" w:rsidRDefault="0092071D"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550FECCC" w14:textId="77777777" w:rsidR="009C5EAC" w:rsidRDefault="0092071D"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5EFC28B2" w14:textId="77777777" w:rsidR="009C5EAC" w:rsidRDefault="0092071D">
            <w:pPr>
              <w:jc w:val="right"/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0AB225A9" w14:textId="77777777" w:rsidR="009C5EAC" w:rsidRDefault="0092071D">
            <w:r>
              <w:rPr>
                <w:b/>
              </w:rPr>
              <w:t>RJ NOBLE - SOUTH</w:t>
            </w:r>
          </w:p>
        </w:tc>
        <w:tc>
          <w:tcPr>
            <w:tcW w:w="1800" w:type="dxa"/>
          </w:tcPr>
          <w:p w14:paraId="6F5B7492" w14:textId="77777777" w:rsidR="009C5EAC" w:rsidRDefault="0092071D">
            <w:pPr>
              <w:jc w:val="right"/>
            </w:pPr>
            <w:r>
              <w:rPr>
                <w:b/>
              </w:rPr>
              <w:t>8</w:t>
            </w:r>
          </w:p>
        </w:tc>
      </w:tr>
      <w:tr w:rsidR="009C5EAC" w14:paraId="176E50E1" w14:textId="77777777">
        <w:tc>
          <w:tcPr>
            <w:tcW w:w="1800" w:type="dxa"/>
          </w:tcPr>
          <w:p w14:paraId="226C1AED" w14:textId="77777777" w:rsidR="009C5EAC" w:rsidRDefault="0092071D">
            <w:r>
              <w:rPr>
                <w:b/>
              </w:rPr>
              <w:t>LL-03- Laborers</w:t>
            </w:r>
          </w:p>
        </w:tc>
        <w:tc>
          <w:tcPr>
            <w:tcW w:w="1800" w:type="dxa"/>
          </w:tcPr>
          <w:p w14:paraId="2851C1C7" w14:textId="77777777" w:rsidR="009C5EAC" w:rsidRDefault="0092071D"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6383B44D" w14:textId="77777777" w:rsidR="009C5EAC" w:rsidRDefault="0092071D">
            <w:r>
              <w:rPr>
                <w:b/>
              </w:rPr>
              <w:t>LO - Labor Overtime</w:t>
            </w:r>
          </w:p>
        </w:tc>
        <w:tc>
          <w:tcPr>
            <w:tcW w:w="1800" w:type="dxa"/>
          </w:tcPr>
          <w:p w14:paraId="4EA8D2FA" w14:textId="77777777" w:rsidR="009C5EAC" w:rsidRDefault="0092071D">
            <w:pPr>
              <w:jc w:val="right"/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3DB294F7" w14:textId="77777777" w:rsidR="009C5EAC" w:rsidRDefault="0092071D">
            <w:r>
              <w:rPr>
                <w:b/>
              </w:rPr>
              <w:t>RJ NOBLE - SOUTH</w:t>
            </w:r>
          </w:p>
        </w:tc>
        <w:tc>
          <w:tcPr>
            <w:tcW w:w="1800" w:type="dxa"/>
          </w:tcPr>
          <w:p w14:paraId="0709A0E6" w14:textId="77777777" w:rsidR="009C5EAC" w:rsidRDefault="0092071D">
            <w:pPr>
              <w:jc w:val="right"/>
            </w:pPr>
            <w:r>
              <w:rPr>
                <w:b/>
              </w:rPr>
              <w:t>1.5</w:t>
            </w:r>
          </w:p>
        </w:tc>
      </w:tr>
      <w:tr w:rsidR="009C5EAC" w14:paraId="008B5470" w14:textId="77777777">
        <w:tc>
          <w:tcPr>
            <w:tcW w:w="1800" w:type="dxa"/>
          </w:tcPr>
          <w:p w14:paraId="7E21797D" w14:textId="77777777" w:rsidR="009C5EAC" w:rsidRDefault="0092071D">
            <w:r>
              <w:rPr>
                <w:b/>
              </w:rPr>
              <w:t>LL-03- Laborers</w:t>
            </w:r>
          </w:p>
        </w:tc>
        <w:tc>
          <w:tcPr>
            <w:tcW w:w="1800" w:type="dxa"/>
          </w:tcPr>
          <w:p w14:paraId="653EA1A0" w14:textId="77777777" w:rsidR="009C5EAC" w:rsidRDefault="0092071D"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2ECB62A6" w14:textId="77777777" w:rsidR="009C5EAC" w:rsidRDefault="0092071D"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4B9446E2" w14:textId="77777777" w:rsidR="009C5EAC" w:rsidRDefault="0092071D">
            <w:pPr>
              <w:jc w:val="right"/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12701802" w14:textId="77777777" w:rsidR="009C5EAC" w:rsidRDefault="0092071D">
            <w:r>
              <w:rPr>
                <w:b/>
              </w:rPr>
              <w:t>RJ NOBLE - SOUTH</w:t>
            </w:r>
          </w:p>
        </w:tc>
        <w:tc>
          <w:tcPr>
            <w:tcW w:w="1800" w:type="dxa"/>
          </w:tcPr>
          <w:p w14:paraId="7155B846" w14:textId="77777777" w:rsidR="009C5EAC" w:rsidRDefault="0092071D">
            <w:pPr>
              <w:jc w:val="right"/>
            </w:pPr>
            <w:r>
              <w:rPr>
                <w:b/>
              </w:rPr>
              <w:t>8</w:t>
            </w:r>
          </w:p>
        </w:tc>
      </w:tr>
      <w:tr w:rsidR="009C5EAC" w14:paraId="6EA991C6" w14:textId="77777777">
        <w:tc>
          <w:tcPr>
            <w:tcW w:w="1800" w:type="dxa"/>
          </w:tcPr>
          <w:p w14:paraId="7C32FBAA" w14:textId="77777777" w:rsidR="009C5EAC" w:rsidRDefault="0092071D">
            <w:r>
              <w:rPr>
                <w:b/>
              </w:rPr>
              <w:t>LL-03- Laborers</w:t>
            </w:r>
          </w:p>
        </w:tc>
        <w:tc>
          <w:tcPr>
            <w:tcW w:w="1800" w:type="dxa"/>
          </w:tcPr>
          <w:p w14:paraId="4AEDA4B1" w14:textId="77777777" w:rsidR="009C5EAC" w:rsidRDefault="0092071D"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19D3E9F4" w14:textId="77777777" w:rsidR="009C5EAC" w:rsidRDefault="0092071D">
            <w:r>
              <w:rPr>
                <w:b/>
              </w:rPr>
              <w:t>LO - Labor Overtime</w:t>
            </w:r>
          </w:p>
        </w:tc>
        <w:tc>
          <w:tcPr>
            <w:tcW w:w="1800" w:type="dxa"/>
          </w:tcPr>
          <w:p w14:paraId="71C2EC56" w14:textId="77777777" w:rsidR="009C5EAC" w:rsidRDefault="0092071D">
            <w:pPr>
              <w:jc w:val="right"/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5DF19002" w14:textId="77777777" w:rsidR="009C5EAC" w:rsidRDefault="0092071D">
            <w:r>
              <w:rPr>
                <w:b/>
              </w:rPr>
              <w:t>RJ NOBLE - SOUTH</w:t>
            </w:r>
          </w:p>
        </w:tc>
        <w:tc>
          <w:tcPr>
            <w:tcW w:w="1800" w:type="dxa"/>
          </w:tcPr>
          <w:p w14:paraId="172E84CE" w14:textId="77777777" w:rsidR="009C5EAC" w:rsidRDefault="0092071D">
            <w:pPr>
              <w:jc w:val="right"/>
            </w:pPr>
            <w:r>
              <w:rPr>
                <w:b/>
              </w:rPr>
              <w:t>1.5</w:t>
            </w:r>
          </w:p>
        </w:tc>
      </w:tr>
      <w:tr w:rsidR="009C5EAC" w14:paraId="61B0557A" w14:textId="77777777">
        <w:tc>
          <w:tcPr>
            <w:tcW w:w="1800" w:type="dxa"/>
          </w:tcPr>
          <w:p w14:paraId="7A4A48F2" w14:textId="77777777" w:rsidR="009C5EAC" w:rsidRDefault="0092071D">
            <w:r>
              <w:rPr>
                <w:b/>
              </w:rPr>
              <w:t>LE-01- Crew Truck</w:t>
            </w:r>
          </w:p>
        </w:tc>
        <w:tc>
          <w:tcPr>
            <w:tcW w:w="1800" w:type="dxa"/>
          </w:tcPr>
          <w:p w14:paraId="0EDD5B09" w14:textId="77777777" w:rsidR="009C5EAC" w:rsidRDefault="0092071D"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5CFA2A21" w14:textId="77777777" w:rsidR="009C5EAC" w:rsidRDefault="0092071D"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042F273B" w14:textId="77777777" w:rsidR="009C5EAC" w:rsidRDefault="0092071D">
            <w:pPr>
              <w:jc w:val="right"/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2000C3D9" w14:textId="77777777" w:rsidR="009C5EAC" w:rsidRDefault="0092071D">
            <w:r>
              <w:rPr>
                <w:b/>
              </w:rPr>
              <w:t>RJ NOBLE - SOUTH</w:t>
            </w:r>
          </w:p>
        </w:tc>
        <w:tc>
          <w:tcPr>
            <w:tcW w:w="1800" w:type="dxa"/>
          </w:tcPr>
          <w:p w14:paraId="58662543" w14:textId="77777777" w:rsidR="009C5EAC" w:rsidRDefault="0092071D">
            <w:pPr>
              <w:jc w:val="right"/>
            </w:pPr>
            <w:r>
              <w:rPr>
                <w:b/>
              </w:rPr>
              <w:t>9.5</w:t>
            </w:r>
          </w:p>
        </w:tc>
      </w:tr>
      <w:tr w:rsidR="009C5EAC" w14:paraId="573859A2" w14:textId="77777777">
        <w:tc>
          <w:tcPr>
            <w:tcW w:w="1800" w:type="dxa"/>
          </w:tcPr>
          <w:p w14:paraId="44CC16DE" w14:textId="77777777" w:rsidR="009C5EAC" w:rsidRDefault="0092071D">
            <w:r>
              <w:rPr>
                <w:b/>
              </w:rPr>
              <w:t>LE-157- Tack Truck</w:t>
            </w:r>
          </w:p>
        </w:tc>
        <w:tc>
          <w:tcPr>
            <w:tcW w:w="1800" w:type="dxa"/>
          </w:tcPr>
          <w:p w14:paraId="64960B8D" w14:textId="77777777" w:rsidR="009C5EAC" w:rsidRDefault="0092071D"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6B46164F" w14:textId="77777777" w:rsidR="009C5EAC" w:rsidRDefault="0092071D"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7AD2B8BA" w14:textId="77777777" w:rsidR="009C5EAC" w:rsidRDefault="0092071D">
            <w:pPr>
              <w:jc w:val="right"/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0105A44C" w14:textId="77777777" w:rsidR="009C5EAC" w:rsidRDefault="0092071D">
            <w:r>
              <w:rPr>
                <w:b/>
              </w:rPr>
              <w:t>RJ NOBLE - SOUTH</w:t>
            </w:r>
          </w:p>
        </w:tc>
        <w:tc>
          <w:tcPr>
            <w:tcW w:w="1800" w:type="dxa"/>
          </w:tcPr>
          <w:p w14:paraId="507C9A4D" w14:textId="77777777" w:rsidR="009C5EAC" w:rsidRDefault="0092071D">
            <w:pPr>
              <w:jc w:val="right"/>
            </w:pPr>
            <w:r>
              <w:rPr>
                <w:b/>
              </w:rPr>
              <w:t>9.5</w:t>
            </w:r>
          </w:p>
        </w:tc>
      </w:tr>
    </w:tbl>
    <w:p w14:paraId="27D3831B" w14:textId="77777777" w:rsidR="0092071D" w:rsidRDefault="0092071D"/>
    <w:sectPr w:rsidR="00000000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217671">
    <w:abstractNumId w:val="8"/>
  </w:num>
  <w:num w:numId="2" w16cid:durableId="1413357731">
    <w:abstractNumId w:val="6"/>
  </w:num>
  <w:num w:numId="3" w16cid:durableId="685251323">
    <w:abstractNumId w:val="5"/>
  </w:num>
  <w:num w:numId="4" w16cid:durableId="1136752331">
    <w:abstractNumId w:val="4"/>
  </w:num>
  <w:num w:numId="5" w16cid:durableId="5134497">
    <w:abstractNumId w:val="7"/>
  </w:num>
  <w:num w:numId="6" w16cid:durableId="1220701803">
    <w:abstractNumId w:val="3"/>
  </w:num>
  <w:num w:numId="7" w16cid:durableId="1840778732">
    <w:abstractNumId w:val="2"/>
  </w:num>
  <w:num w:numId="8" w16cid:durableId="534197087">
    <w:abstractNumId w:val="1"/>
  </w:num>
  <w:num w:numId="9" w16cid:durableId="1897080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071D"/>
    <w:rsid w:val="009C5EAC"/>
    <w:rsid w:val="00AA1D8D"/>
    <w:rsid w:val="00B47730"/>
    <w:rsid w:val="00CB0664"/>
    <w:rsid w:val="00E403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7FE45A"/>
  <w14:defaultImageDpi w14:val="300"/>
  <w15:docId w15:val="{E6F26FD0-86DD-4849-AF39-DD60239BD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973</Words>
  <Characters>5548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West, Terry</cp:lastModifiedBy>
  <cp:revision>2</cp:revision>
  <dcterms:created xsi:type="dcterms:W3CDTF">2026-06-16T22:13:00Z</dcterms:created>
  <dcterms:modified xsi:type="dcterms:W3CDTF">2026-06-16T22:13:00Z</dcterms:modified>
  <cp:category/>
</cp:coreProperties>
</file>