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D05D" w14:textId="77777777" w:rsidR="003834A3" w:rsidRDefault="001D1FE5">
      <w:pPr>
        <w:jc w:val="center"/>
      </w:pPr>
      <w:r>
        <w:rPr>
          <w:b/>
          <w:sz w:val="28"/>
        </w:rPr>
        <w:t>DAILY FIELD REPORT - 07-05-2026</w:t>
      </w:r>
    </w:p>
    <w:p w14:paraId="7FC62F70" w14:textId="77777777" w:rsidR="003834A3" w:rsidRDefault="001D1FE5">
      <w:pPr>
        <w:spacing w:after="240"/>
      </w:pPr>
      <w:r>
        <w:rPr>
          <w:b/>
        </w:rPr>
        <w:t>Project: Morena Conveyance Northern</w:t>
      </w:r>
      <w:r>
        <w:rPr>
          <w:b/>
        </w:rPr>
        <w:br/>
      </w:r>
      <w:r>
        <w:t>Resident Engineer: Terry West</w:t>
      </w:r>
      <w:r>
        <w:br/>
        <w:t>Weather: High: 74°F, Low: 64°F, Wind: 9 mph WNW, Overcast</w:t>
      </w:r>
      <w:r>
        <w:br/>
        <w:t>Hours: 06:30 - 15:00</w:t>
      </w:r>
    </w:p>
    <w:p w14:paraId="7116C99B" w14:textId="77777777" w:rsidR="003834A3" w:rsidRDefault="001D1FE5">
      <w:pPr>
        <w:spacing w:before="160" w:after="40"/>
      </w:pPr>
      <w:r>
        <w:rPr>
          <w:b/>
          <w:color w:val="003264"/>
        </w:rPr>
        <w:t>General Notes:</w:t>
      </w:r>
    </w:p>
    <w:p w14:paraId="12412B22" w14:textId="77777777" w:rsidR="003834A3" w:rsidRDefault="001D1FE5">
      <w:pPr>
        <w:spacing w:after="240"/>
      </w:pPr>
      <w:r>
        <w:t>RJ Noble will be continueing North on Town Centre and then east down executive. Lights were not on flash tonight, it looks like no request was sent. I sent a request for tomorrow night and will update the request for the rest of the week tomorrow after Fabian sends their schedule as it sits now.</w:t>
      </w:r>
    </w:p>
    <w:p w14:paraId="69207983" w14:textId="77777777" w:rsidR="003834A3" w:rsidRDefault="001D1FE5">
      <w:pPr>
        <w:pStyle w:val="Heading2"/>
      </w:pPr>
      <w:r>
        <w:t>Activities Detail</w:t>
      </w:r>
    </w:p>
    <w:p w14:paraId="1DE27F58" w14:textId="77777777" w:rsidR="003834A3" w:rsidRDefault="001D1FE5">
      <w:pPr>
        <w:spacing w:before="160" w:after="40"/>
      </w:pPr>
      <w:r>
        <w:rPr>
          <w:b/>
          <w:color w:val="003264"/>
          <w:u w:val="single"/>
        </w:rPr>
        <w:t>Town Centre and Executive - RJ Noble - Grind and Overlay —  527+21.38. to 556+47</w:t>
      </w:r>
    </w:p>
    <w:p w14:paraId="153C03E6" w14:textId="77777777" w:rsidR="003834A3" w:rsidRDefault="001D1FE5">
      <w:pPr>
        <w:spacing w:after="20"/>
        <w:ind w:left="360"/>
      </w:pPr>
      <w:r>
        <w:t>• Grind &amp; Overlay — Sunday, July 5, 2026:</w:t>
      </w:r>
    </w:p>
    <w:p w14:paraId="3A6E597C" w14:textId="77777777" w:rsidR="003834A3" w:rsidRDefault="001D1FE5">
      <w:pPr>
        <w:spacing w:after="20"/>
      </w:pPr>
      <w:r>
        <w:t>527+21.38. to 556+47</w:t>
      </w:r>
    </w:p>
    <w:p w14:paraId="366BB61A" w14:textId="77777777" w:rsidR="003834A3" w:rsidRDefault="001D1FE5">
      <w:pPr>
        <w:spacing w:after="20"/>
        <w:ind w:left="360"/>
      </w:pPr>
      <w:r>
        <w:t>- NB OUTSIDE TOWN CENTER — 43,518 SF (816 tons)</w:t>
      </w:r>
    </w:p>
    <w:p w14:paraId="5D35C4EE" w14:textId="77777777" w:rsidR="003834A3" w:rsidRDefault="001D1FE5">
      <w:pPr>
        <w:spacing w:after="20"/>
        <w:ind w:left="360"/>
      </w:pPr>
      <w:r>
        <w:t>- EB OUTSIDE EXECUTIVE — 19,068 SF (358 tons)</w:t>
      </w:r>
    </w:p>
    <w:p w14:paraId="72D0D538" w14:textId="77777777" w:rsidR="003834A3" w:rsidRDefault="001D1FE5">
      <w:pPr>
        <w:spacing w:after="20"/>
      </w:pPr>
      <w:r>
        <w:t>Total: 62,586 SF / 1,174 Tons</w:t>
      </w:r>
    </w:p>
    <w:p w14:paraId="5090C1B9" w14:textId="77777777" w:rsidR="003834A3" w:rsidRDefault="001D1FE5">
      <w:pPr>
        <w:spacing w:after="20"/>
        <w:ind w:left="360"/>
      </w:pPr>
      <w:r>
        <w:t>• Material: 1/2" FIBER MIX ID#21242163F</w:t>
      </w:r>
    </w:p>
    <w:p w14:paraId="5C64C420" w14:textId="77777777" w:rsidR="003834A3" w:rsidRDefault="001D1FE5">
      <w:pPr>
        <w:spacing w:after="20"/>
        <w:ind w:left="360"/>
      </w:pPr>
      <w:r>
        <w:t>• Plant: MM LAKESIDE</w:t>
      </w:r>
    </w:p>
    <w:p w14:paraId="20C4EB60" w14:textId="77777777" w:rsidR="003834A3" w:rsidRDefault="001D1FE5">
      <w:pPr>
        <w:spacing w:after="20"/>
        <w:ind w:left="360"/>
      </w:pPr>
      <w:r>
        <w:t>• Material: GRINDS TO MIRAMAR</w:t>
      </w:r>
    </w:p>
    <w:p w14:paraId="3D867CFE" w14:textId="77777777" w:rsidR="003834A3" w:rsidRDefault="001D1FE5">
      <w:pPr>
        <w:spacing w:after="20"/>
        <w:ind w:left="360"/>
      </w:pPr>
      <w:r>
        <w:t>• Asphalt Laid: 1220.29 tons</w:t>
      </w:r>
    </w:p>
    <w:p w14:paraId="6B76022C" w14:textId="77777777" w:rsidR="003834A3" w:rsidRDefault="001D1FE5">
      <w:pPr>
        <w:spacing w:after="20"/>
        <w:ind w:left="360"/>
      </w:pPr>
      <w:r>
        <w:t>• Traffic Control: Traffic control was setup from South of Town Centre Gateway going north up the outside Northbound lane of town centre, shifting traffic into the #1 lane all the way up to executive. At executive, the traffic control turned East and headed east towards judicial, still in the outside lane and shifting traffic into the #1 lane. No directions were completely closed at any intersections tonight. The lights were not set to flash tonight; I sent an email to request flash on Town Centre and La Jolla Village, Town Centre and Executive, and Executive and Judicial for Monday night.</w:t>
      </w:r>
    </w:p>
    <w:p w14:paraId="293E5363" w14:textId="77777777" w:rsidR="003834A3" w:rsidRDefault="001D1FE5">
      <w:pPr>
        <w:spacing w:after="20"/>
        <w:ind w:left="360"/>
      </w:pPr>
      <w:r>
        <w:t>• The Grind and overlay began where they left off Thursday night, in the outside NB lane of Town Centre at  527+21.38. They worked there way North up to Executive. On executive they continued in the outside lane progressing east down towards judicial. The picked up about 10 feet of judicial in the intersection South of executive, contnued through judicial and then stopped at 556+47 for a totla length of 2646.59</w:t>
      </w:r>
    </w:p>
    <w:p w14:paraId="5711CB1D" w14:textId="77777777" w:rsidR="003834A3" w:rsidRDefault="001D1FE5">
      <w:pPr>
        <w:spacing w:after="20"/>
      </w:pPr>
      <w:r>
        <w:t>The quality firm was on site testing compaction through the night.</w:t>
      </w:r>
    </w:p>
    <w:p w14:paraId="60AA02AE" w14:textId="0BB797F8" w:rsidR="003834A3" w:rsidRDefault="001D1FE5">
      <w:pPr>
        <w:spacing w:after="20"/>
      </w:pPr>
      <w:r>
        <w:t>concrete encountered  - 19848 SQ FT</w:t>
      </w:r>
    </w:p>
    <w:p w14:paraId="7535C3AB" w14:textId="77777777" w:rsidR="003834A3" w:rsidRDefault="001D1FE5">
      <w:pPr>
        <w:spacing w:after="80"/>
      </w:pPr>
      <w:r>
        <w:rPr>
          <w:i/>
          <w:color w:val="505050"/>
          <w:sz w:val="18"/>
        </w:rPr>
        <w:t>Hours: 8:00 AM - 5:00 AM</w:t>
      </w:r>
    </w:p>
    <w:p w14:paraId="2AA07DFE" w14:textId="77777777" w:rsidR="003834A3" w:rsidRDefault="001D1FE5">
      <w:pPr>
        <w:spacing w:before="80" w:after="0"/>
      </w:pPr>
      <w:r>
        <w:rPr>
          <w:b/>
          <w:sz w:val="18"/>
        </w:rPr>
        <w:t>Manpower:</w:t>
      </w:r>
    </w:p>
    <w:p w14:paraId="6A0E5150" w14:textId="77777777" w:rsidR="003834A3" w:rsidRDefault="001D1FE5">
      <w:pPr>
        <w:spacing w:after="20"/>
        <w:ind w:left="360"/>
      </w:pPr>
      <w:r>
        <w:t>LL-02- Foreman - QTY 1 - 9.5 HRS EA - OHLA</w:t>
      </w:r>
    </w:p>
    <w:p w14:paraId="42525450" w14:textId="77777777" w:rsidR="003834A3" w:rsidRDefault="001D1FE5">
      <w:pPr>
        <w:spacing w:after="20"/>
        <w:ind w:left="360"/>
      </w:pPr>
      <w:r>
        <w:t>LL-04- Operator - QTY 9 - 9.5 HRS EA - OHLA</w:t>
      </w:r>
    </w:p>
    <w:p w14:paraId="6B794A44" w14:textId="77777777" w:rsidR="003834A3" w:rsidRDefault="001D1FE5">
      <w:pPr>
        <w:spacing w:after="20"/>
        <w:ind w:left="360"/>
      </w:pPr>
      <w:r>
        <w:t>LL-04- Operator - QTY 1 - 10.5 HRS EA - OHLA</w:t>
      </w:r>
    </w:p>
    <w:p w14:paraId="2722FE4D" w14:textId="77777777" w:rsidR="003834A3" w:rsidRDefault="001D1FE5">
      <w:pPr>
        <w:spacing w:after="20"/>
        <w:ind w:left="360"/>
      </w:pPr>
      <w:r>
        <w:t>LL-03- Laborers - QTY 8 - 9.5 HRS EA - OHLA</w:t>
      </w:r>
    </w:p>
    <w:p w14:paraId="0482A386" w14:textId="77777777" w:rsidR="003834A3" w:rsidRDefault="001D1FE5">
      <w:pPr>
        <w:spacing w:after="20"/>
        <w:ind w:left="360"/>
      </w:pPr>
      <w:r>
        <w:t>LL-11- Teamster - QTY 8 - 8.8 HRS EA - DIII</w:t>
      </w:r>
    </w:p>
    <w:p w14:paraId="22C7ED1A" w14:textId="77777777" w:rsidR="003834A3" w:rsidRDefault="001D1FE5">
      <w:pPr>
        <w:spacing w:after="20"/>
        <w:ind w:left="360"/>
      </w:pPr>
      <w:r>
        <w:t>LL-03- Laborers - QTY 2 - 10 HRS EA - OHLA</w:t>
      </w:r>
    </w:p>
    <w:p w14:paraId="6ADFB25E" w14:textId="77777777" w:rsidR="003834A3" w:rsidRDefault="001D1FE5">
      <w:pPr>
        <w:spacing w:after="20"/>
        <w:ind w:left="360"/>
      </w:pPr>
      <w:r>
        <w:t>LL-11- Teamster - QTY 18 - 21 HRS EA - DIII</w:t>
      </w:r>
    </w:p>
    <w:p w14:paraId="22CABBA2" w14:textId="77777777" w:rsidR="003834A3" w:rsidRDefault="001D1FE5">
      <w:pPr>
        <w:spacing w:after="20"/>
        <w:ind w:left="360"/>
      </w:pPr>
      <w:r>
        <w:t>LL-04- Operator - QTY 2 - 9 HRS EA - PRSI</w:t>
      </w:r>
    </w:p>
    <w:p w14:paraId="568CF683" w14:textId="77777777" w:rsidR="003834A3" w:rsidRDefault="001D1FE5">
      <w:pPr>
        <w:spacing w:before="80" w:after="0"/>
      </w:pPr>
      <w:r>
        <w:rPr>
          <w:b/>
          <w:sz w:val="18"/>
        </w:rPr>
        <w:t>Equipment:</w:t>
      </w:r>
    </w:p>
    <w:p w14:paraId="78D9F66C" w14:textId="77777777" w:rsidR="003834A3" w:rsidRDefault="001D1FE5">
      <w:pPr>
        <w:spacing w:after="20"/>
        <w:ind w:left="360"/>
      </w:pPr>
      <w:r>
        <w:t>LE-13- Roller H222 - QTY 2 - 9.5 HRS EA - OHLA</w:t>
      </w:r>
    </w:p>
    <w:p w14:paraId="5CCF9095" w14:textId="77777777" w:rsidR="003834A3" w:rsidRDefault="001D1FE5">
      <w:pPr>
        <w:spacing w:after="20"/>
        <w:ind w:left="360"/>
      </w:pPr>
      <w:r>
        <w:t>LE-09- Skip Loader - QTY 1 - 9.5 HRS EA - OHLA</w:t>
      </w:r>
    </w:p>
    <w:p w14:paraId="21EA8E01" w14:textId="77777777" w:rsidR="003834A3" w:rsidRDefault="001D1FE5">
      <w:pPr>
        <w:spacing w:after="20"/>
        <w:ind w:left="360"/>
      </w:pPr>
      <w:r>
        <w:t>LE-125- Skid Steer - QTY 1 - 9.5 HRS EA - OHLA</w:t>
      </w:r>
    </w:p>
    <w:p w14:paraId="3E568917" w14:textId="77777777" w:rsidR="003834A3" w:rsidRDefault="001D1FE5">
      <w:pPr>
        <w:spacing w:after="20"/>
        <w:ind w:left="360"/>
      </w:pPr>
      <w:r>
        <w:t>LE-63- Asphalt Paver - QTY 2 - 9.5 HRS EA - OHLA</w:t>
      </w:r>
    </w:p>
    <w:p w14:paraId="18D61132" w14:textId="77777777" w:rsidR="003834A3" w:rsidRDefault="001D1FE5">
      <w:pPr>
        <w:spacing w:after="20"/>
        <w:ind w:left="360"/>
      </w:pPr>
      <w:r>
        <w:t>LE-160- Pup Roller - QTY 1 - 9.5 HRS EA - OHLA</w:t>
      </w:r>
    </w:p>
    <w:p w14:paraId="675E7CD5" w14:textId="77777777" w:rsidR="003834A3" w:rsidRDefault="001D1FE5">
      <w:pPr>
        <w:spacing w:after="20"/>
        <w:ind w:left="360"/>
      </w:pPr>
      <w:r>
        <w:t>LE-113- McElroy Tracstar 16-inch Fusion Machine - QTY 1 - 9.5 HRS EA - OHLA</w:t>
      </w:r>
    </w:p>
    <w:p w14:paraId="2EE7F722" w14:textId="77777777" w:rsidR="003834A3" w:rsidRDefault="001D1FE5">
      <w:pPr>
        <w:spacing w:after="20"/>
        <w:ind w:left="360"/>
      </w:pPr>
      <w:r>
        <w:t>LE-30- Deere 210L Skip Loader - QTY 1 - 9.5 HRS EA - OHLA</w:t>
      </w:r>
    </w:p>
    <w:p w14:paraId="1400A194" w14:textId="77777777" w:rsidR="003834A3" w:rsidRDefault="001D1FE5">
      <w:pPr>
        <w:spacing w:after="20"/>
        <w:ind w:left="360"/>
      </w:pPr>
      <w:r>
        <w:t>LE-51- Pickup Truck - QTY 3 - 9.5 HRS EA - OHLA</w:t>
      </w:r>
    </w:p>
    <w:p w14:paraId="77437684" w14:textId="77777777" w:rsidR="003834A3" w:rsidRDefault="001D1FE5">
      <w:pPr>
        <w:spacing w:after="20"/>
        <w:ind w:left="360"/>
      </w:pPr>
      <w:r>
        <w:lastRenderedPageBreak/>
        <w:t>LE-01- Crew Truck - QTY 1 - 9.5 HRS EA - OHLA</w:t>
      </w:r>
    </w:p>
    <w:p w14:paraId="7226984A" w14:textId="77777777" w:rsidR="003834A3" w:rsidRDefault="001D1FE5">
      <w:pPr>
        <w:spacing w:after="20"/>
        <w:ind w:left="360"/>
      </w:pPr>
      <w:r>
        <w:t>LE-01- Crew Truck - QTY 8 - 8.8 HRS EA - DIII</w:t>
      </w:r>
    </w:p>
    <w:p w14:paraId="4DAD5647" w14:textId="77777777" w:rsidR="003834A3" w:rsidRDefault="001D1FE5">
      <w:pPr>
        <w:spacing w:after="20"/>
        <w:ind w:left="360"/>
      </w:pPr>
      <w:r>
        <w:t>LL-03- Laborers - QTY 3 - 9.5 HRS EA - OHLA - RENTAL</w:t>
      </w:r>
    </w:p>
    <w:p w14:paraId="0DD3C454" w14:textId="77777777" w:rsidR="003834A3" w:rsidRDefault="001D1FE5">
      <w:pPr>
        <w:spacing w:after="20"/>
        <w:ind w:left="360"/>
      </w:pPr>
      <w:r>
        <w:t>LE-42- Utility Truck - QTY 2 - 9.5 HRS EA - OHLA</w:t>
      </w:r>
    </w:p>
    <w:p w14:paraId="101F7886" w14:textId="77777777" w:rsidR="003834A3" w:rsidRDefault="001D1FE5">
      <w:pPr>
        <w:spacing w:after="20"/>
        <w:ind w:left="360"/>
      </w:pPr>
      <w:r>
        <w:t>LE-19- Street sweeper - QTY 1 - 9.5 HRS EA - OHLA</w:t>
      </w:r>
    </w:p>
    <w:p w14:paraId="225F7463" w14:textId="77777777" w:rsidR="003834A3" w:rsidRDefault="001D1FE5">
      <w:pPr>
        <w:spacing w:after="20"/>
        <w:ind w:left="360"/>
      </w:pPr>
      <w:r>
        <w:t>LE-01- Crew Truck - QTY 18 - 21 HRS EA - DIII</w:t>
      </w:r>
    </w:p>
    <w:p w14:paraId="4300CD49" w14:textId="77777777" w:rsidR="003834A3" w:rsidRDefault="001D1FE5">
      <w:pPr>
        <w:spacing w:after="20"/>
        <w:ind w:left="360"/>
      </w:pPr>
      <w:r>
        <w:t>LE-71- Pavement Grinder - QTY 2 - 9 HRS EA - PRSI</w:t>
      </w:r>
    </w:p>
    <w:p w14:paraId="10D042C3" w14:textId="77777777" w:rsidR="003834A3" w:rsidRDefault="001D1FE5">
      <w:pPr>
        <w:spacing w:before="80" w:after="0"/>
      </w:pPr>
      <w:r>
        <w:rPr>
          <w:b/>
          <w:sz w:val="18"/>
        </w:rPr>
        <w:t>Consultants:</w:t>
      </w:r>
    </w:p>
    <w:p w14:paraId="209DF321" w14:textId="77777777" w:rsidR="003834A3" w:rsidRDefault="001D1FE5">
      <w:pPr>
        <w:spacing w:after="20"/>
        <w:ind w:left="360"/>
      </w:pPr>
      <w:r>
        <w:t>LL-42- Asphalt QC Tech - QTY 1 - 8.5 HRS EA - The Quality Firm</w:t>
      </w:r>
    </w:p>
    <w:p w14:paraId="66850CFB" w14:textId="77777777" w:rsidR="003834A3" w:rsidRDefault="001D1FE5">
      <w:r>
        <w:br w:type="page"/>
      </w:r>
    </w:p>
    <w:p w14:paraId="194FEAC7" w14:textId="77777777" w:rsidR="003834A3" w:rsidRDefault="001D1FE5">
      <w:pPr>
        <w:pStyle w:val="Heading2"/>
      </w:pPr>
      <w:r>
        <w:lastRenderedPageBreak/>
        <w:t>Consolidated Resources</w:t>
      </w:r>
    </w:p>
    <w:tbl>
      <w:tblPr>
        <w:tblStyle w:val="TableGrid"/>
        <w:tblW w:w="0" w:type="auto"/>
        <w:tblLook w:val="04A0" w:firstRow="1" w:lastRow="0" w:firstColumn="1" w:lastColumn="0" w:noHBand="0" w:noVBand="1"/>
      </w:tblPr>
      <w:tblGrid>
        <w:gridCol w:w="1798"/>
        <w:gridCol w:w="1798"/>
        <w:gridCol w:w="1799"/>
        <w:gridCol w:w="1798"/>
        <w:gridCol w:w="1799"/>
        <w:gridCol w:w="1798"/>
      </w:tblGrid>
      <w:tr w:rsidR="003834A3" w14:paraId="7B047785" w14:textId="77777777">
        <w:tc>
          <w:tcPr>
            <w:tcW w:w="1800" w:type="dxa"/>
          </w:tcPr>
          <w:p w14:paraId="29EE95DB" w14:textId="77777777" w:rsidR="003834A3" w:rsidRDefault="001D1FE5">
            <w:r>
              <w:rPr>
                <w:b/>
              </w:rPr>
              <w:t>Resource</w:t>
            </w:r>
          </w:p>
        </w:tc>
        <w:tc>
          <w:tcPr>
            <w:tcW w:w="1800" w:type="dxa"/>
          </w:tcPr>
          <w:p w14:paraId="40F7C9ED" w14:textId="77777777" w:rsidR="003834A3" w:rsidRDefault="001D1FE5">
            <w:r>
              <w:rPr>
                <w:b/>
              </w:rPr>
              <w:t>Pay Type</w:t>
            </w:r>
          </w:p>
        </w:tc>
        <w:tc>
          <w:tcPr>
            <w:tcW w:w="1800" w:type="dxa"/>
          </w:tcPr>
          <w:p w14:paraId="7D0A5AFE" w14:textId="77777777" w:rsidR="003834A3" w:rsidRDefault="001D1FE5">
            <w:r>
              <w:rPr>
                <w:b/>
              </w:rPr>
              <w:t>Class</w:t>
            </w:r>
          </w:p>
        </w:tc>
        <w:tc>
          <w:tcPr>
            <w:tcW w:w="1800" w:type="dxa"/>
          </w:tcPr>
          <w:p w14:paraId="1151B092" w14:textId="77777777" w:rsidR="003834A3" w:rsidRDefault="001D1FE5">
            <w:r>
              <w:rPr>
                <w:b/>
              </w:rPr>
              <w:t>Qty</w:t>
            </w:r>
          </w:p>
        </w:tc>
        <w:tc>
          <w:tcPr>
            <w:tcW w:w="1800" w:type="dxa"/>
          </w:tcPr>
          <w:p w14:paraId="05EF92E8" w14:textId="77777777" w:rsidR="003834A3" w:rsidRDefault="001D1FE5">
            <w:r>
              <w:rPr>
                <w:b/>
              </w:rPr>
              <w:t>Company</w:t>
            </w:r>
          </w:p>
        </w:tc>
        <w:tc>
          <w:tcPr>
            <w:tcW w:w="1800" w:type="dxa"/>
          </w:tcPr>
          <w:p w14:paraId="52E374CB" w14:textId="77777777" w:rsidR="003834A3" w:rsidRDefault="001D1FE5">
            <w:r>
              <w:rPr>
                <w:b/>
              </w:rPr>
              <w:t>Total Hours</w:t>
            </w:r>
          </w:p>
        </w:tc>
      </w:tr>
      <w:tr w:rsidR="003834A3" w14:paraId="6D579835" w14:textId="77777777">
        <w:tc>
          <w:tcPr>
            <w:tcW w:w="1800" w:type="dxa"/>
          </w:tcPr>
          <w:p w14:paraId="756A191B" w14:textId="77777777" w:rsidR="003834A3" w:rsidRDefault="001D1FE5">
            <w:r>
              <w:t>LL-02- Foreman</w:t>
            </w:r>
          </w:p>
        </w:tc>
        <w:tc>
          <w:tcPr>
            <w:tcW w:w="1800" w:type="dxa"/>
          </w:tcPr>
          <w:p w14:paraId="02522151" w14:textId="77777777" w:rsidR="003834A3" w:rsidRDefault="001D1FE5">
            <w:r>
              <w:t>CS - Cost</w:t>
            </w:r>
          </w:p>
        </w:tc>
        <w:tc>
          <w:tcPr>
            <w:tcW w:w="1800" w:type="dxa"/>
          </w:tcPr>
          <w:p w14:paraId="23D4C152" w14:textId="77777777" w:rsidR="003834A3" w:rsidRDefault="001D1FE5">
            <w:r>
              <w:t>LR - Labor Regular Time</w:t>
            </w:r>
          </w:p>
        </w:tc>
        <w:tc>
          <w:tcPr>
            <w:tcW w:w="1800" w:type="dxa"/>
          </w:tcPr>
          <w:p w14:paraId="340936AB" w14:textId="77777777" w:rsidR="003834A3" w:rsidRDefault="001D1FE5">
            <w:pPr>
              <w:jc w:val="right"/>
            </w:pPr>
            <w:r>
              <w:t>1</w:t>
            </w:r>
          </w:p>
        </w:tc>
        <w:tc>
          <w:tcPr>
            <w:tcW w:w="1800" w:type="dxa"/>
          </w:tcPr>
          <w:p w14:paraId="6082FA5D" w14:textId="77777777" w:rsidR="003834A3" w:rsidRDefault="001D1FE5">
            <w:r>
              <w:t>OHL NA</w:t>
            </w:r>
          </w:p>
        </w:tc>
        <w:tc>
          <w:tcPr>
            <w:tcW w:w="1800" w:type="dxa"/>
          </w:tcPr>
          <w:p w14:paraId="1BCB9D20" w14:textId="77777777" w:rsidR="003834A3" w:rsidRDefault="001D1FE5">
            <w:pPr>
              <w:jc w:val="right"/>
            </w:pPr>
            <w:r>
              <w:t>8</w:t>
            </w:r>
          </w:p>
        </w:tc>
      </w:tr>
      <w:tr w:rsidR="003834A3" w14:paraId="5EAEDAE9" w14:textId="77777777">
        <w:tc>
          <w:tcPr>
            <w:tcW w:w="1800" w:type="dxa"/>
          </w:tcPr>
          <w:p w14:paraId="54772350" w14:textId="77777777" w:rsidR="003834A3" w:rsidRDefault="001D1FE5">
            <w:r>
              <w:t>LL-02- Foreman</w:t>
            </w:r>
          </w:p>
        </w:tc>
        <w:tc>
          <w:tcPr>
            <w:tcW w:w="1800" w:type="dxa"/>
          </w:tcPr>
          <w:p w14:paraId="799289DA" w14:textId="77777777" w:rsidR="003834A3" w:rsidRDefault="001D1FE5">
            <w:r>
              <w:t>CS - Cost</w:t>
            </w:r>
          </w:p>
        </w:tc>
        <w:tc>
          <w:tcPr>
            <w:tcW w:w="1800" w:type="dxa"/>
          </w:tcPr>
          <w:p w14:paraId="05BF6F94" w14:textId="77777777" w:rsidR="003834A3" w:rsidRDefault="001D1FE5">
            <w:r>
              <w:t>LO - Labor Overtime</w:t>
            </w:r>
          </w:p>
        </w:tc>
        <w:tc>
          <w:tcPr>
            <w:tcW w:w="1800" w:type="dxa"/>
          </w:tcPr>
          <w:p w14:paraId="1C282C27" w14:textId="77777777" w:rsidR="003834A3" w:rsidRDefault="001D1FE5">
            <w:pPr>
              <w:jc w:val="right"/>
            </w:pPr>
            <w:r>
              <w:t>1</w:t>
            </w:r>
          </w:p>
        </w:tc>
        <w:tc>
          <w:tcPr>
            <w:tcW w:w="1800" w:type="dxa"/>
          </w:tcPr>
          <w:p w14:paraId="4C328E29" w14:textId="77777777" w:rsidR="003834A3" w:rsidRDefault="001D1FE5">
            <w:r>
              <w:t>OHL NA</w:t>
            </w:r>
          </w:p>
        </w:tc>
        <w:tc>
          <w:tcPr>
            <w:tcW w:w="1800" w:type="dxa"/>
          </w:tcPr>
          <w:p w14:paraId="4A84AB5D" w14:textId="77777777" w:rsidR="003834A3" w:rsidRDefault="001D1FE5">
            <w:pPr>
              <w:jc w:val="right"/>
            </w:pPr>
            <w:r>
              <w:t>1.5</w:t>
            </w:r>
          </w:p>
        </w:tc>
      </w:tr>
      <w:tr w:rsidR="003834A3" w14:paraId="6D229436" w14:textId="77777777">
        <w:tc>
          <w:tcPr>
            <w:tcW w:w="1800" w:type="dxa"/>
          </w:tcPr>
          <w:p w14:paraId="75110B76" w14:textId="77777777" w:rsidR="003834A3" w:rsidRDefault="001D1FE5">
            <w:r>
              <w:t>LL-04- Operator</w:t>
            </w:r>
          </w:p>
        </w:tc>
        <w:tc>
          <w:tcPr>
            <w:tcW w:w="1800" w:type="dxa"/>
          </w:tcPr>
          <w:p w14:paraId="29F1A082" w14:textId="77777777" w:rsidR="003834A3" w:rsidRDefault="001D1FE5">
            <w:r>
              <w:t>CS - Cost</w:t>
            </w:r>
          </w:p>
        </w:tc>
        <w:tc>
          <w:tcPr>
            <w:tcW w:w="1800" w:type="dxa"/>
          </w:tcPr>
          <w:p w14:paraId="35A771C5" w14:textId="77777777" w:rsidR="003834A3" w:rsidRDefault="001D1FE5">
            <w:r>
              <w:t>LR - Labor Regular Time</w:t>
            </w:r>
          </w:p>
        </w:tc>
        <w:tc>
          <w:tcPr>
            <w:tcW w:w="1800" w:type="dxa"/>
          </w:tcPr>
          <w:p w14:paraId="73C46489" w14:textId="77777777" w:rsidR="003834A3" w:rsidRDefault="001D1FE5">
            <w:pPr>
              <w:jc w:val="right"/>
            </w:pPr>
            <w:r>
              <w:t>10</w:t>
            </w:r>
          </w:p>
        </w:tc>
        <w:tc>
          <w:tcPr>
            <w:tcW w:w="1800" w:type="dxa"/>
          </w:tcPr>
          <w:p w14:paraId="5051D108" w14:textId="77777777" w:rsidR="003834A3" w:rsidRDefault="001D1FE5">
            <w:r>
              <w:t>OHL NA</w:t>
            </w:r>
          </w:p>
        </w:tc>
        <w:tc>
          <w:tcPr>
            <w:tcW w:w="1800" w:type="dxa"/>
          </w:tcPr>
          <w:p w14:paraId="6DCD0415" w14:textId="77777777" w:rsidR="003834A3" w:rsidRDefault="001D1FE5">
            <w:pPr>
              <w:jc w:val="right"/>
            </w:pPr>
            <w:r>
              <w:t>80</w:t>
            </w:r>
          </w:p>
        </w:tc>
      </w:tr>
      <w:tr w:rsidR="003834A3" w14:paraId="4D8E208D" w14:textId="77777777">
        <w:tc>
          <w:tcPr>
            <w:tcW w:w="1800" w:type="dxa"/>
          </w:tcPr>
          <w:p w14:paraId="629CBBC0" w14:textId="77777777" w:rsidR="003834A3" w:rsidRDefault="001D1FE5">
            <w:r>
              <w:t>LL-04- Operator</w:t>
            </w:r>
          </w:p>
        </w:tc>
        <w:tc>
          <w:tcPr>
            <w:tcW w:w="1800" w:type="dxa"/>
          </w:tcPr>
          <w:p w14:paraId="31DB9063" w14:textId="77777777" w:rsidR="003834A3" w:rsidRDefault="001D1FE5">
            <w:r>
              <w:t>CS - Cost</w:t>
            </w:r>
          </w:p>
        </w:tc>
        <w:tc>
          <w:tcPr>
            <w:tcW w:w="1800" w:type="dxa"/>
          </w:tcPr>
          <w:p w14:paraId="4F3F056C" w14:textId="77777777" w:rsidR="003834A3" w:rsidRDefault="001D1FE5">
            <w:r>
              <w:t>LO - Labor Overtime</w:t>
            </w:r>
          </w:p>
        </w:tc>
        <w:tc>
          <w:tcPr>
            <w:tcW w:w="1800" w:type="dxa"/>
          </w:tcPr>
          <w:p w14:paraId="3FBFE9CF" w14:textId="77777777" w:rsidR="003834A3" w:rsidRDefault="001D1FE5">
            <w:pPr>
              <w:jc w:val="right"/>
            </w:pPr>
            <w:r>
              <w:t>9</w:t>
            </w:r>
          </w:p>
        </w:tc>
        <w:tc>
          <w:tcPr>
            <w:tcW w:w="1800" w:type="dxa"/>
          </w:tcPr>
          <w:p w14:paraId="4079816B" w14:textId="77777777" w:rsidR="003834A3" w:rsidRDefault="001D1FE5">
            <w:r>
              <w:t>OHL NA</w:t>
            </w:r>
          </w:p>
        </w:tc>
        <w:tc>
          <w:tcPr>
            <w:tcW w:w="1800" w:type="dxa"/>
          </w:tcPr>
          <w:p w14:paraId="1066A9D6" w14:textId="77777777" w:rsidR="003834A3" w:rsidRDefault="001D1FE5">
            <w:pPr>
              <w:jc w:val="right"/>
            </w:pPr>
            <w:r>
              <w:t>13.5</w:t>
            </w:r>
          </w:p>
        </w:tc>
      </w:tr>
      <w:tr w:rsidR="003834A3" w14:paraId="56BDA8DD" w14:textId="77777777">
        <w:tc>
          <w:tcPr>
            <w:tcW w:w="1800" w:type="dxa"/>
          </w:tcPr>
          <w:p w14:paraId="6083A8B2" w14:textId="77777777" w:rsidR="003834A3" w:rsidRDefault="001D1FE5">
            <w:r>
              <w:t>LL-04- Operator</w:t>
            </w:r>
          </w:p>
        </w:tc>
        <w:tc>
          <w:tcPr>
            <w:tcW w:w="1800" w:type="dxa"/>
          </w:tcPr>
          <w:p w14:paraId="35EBAEF3" w14:textId="77777777" w:rsidR="003834A3" w:rsidRDefault="001D1FE5">
            <w:r>
              <w:t>CS - Cost</w:t>
            </w:r>
          </w:p>
        </w:tc>
        <w:tc>
          <w:tcPr>
            <w:tcW w:w="1800" w:type="dxa"/>
          </w:tcPr>
          <w:p w14:paraId="2DA3648A" w14:textId="77777777" w:rsidR="003834A3" w:rsidRDefault="001D1FE5">
            <w:r>
              <w:t>LO - Labor Overtime</w:t>
            </w:r>
          </w:p>
        </w:tc>
        <w:tc>
          <w:tcPr>
            <w:tcW w:w="1800" w:type="dxa"/>
          </w:tcPr>
          <w:p w14:paraId="7054C7D0" w14:textId="77777777" w:rsidR="003834A3" w:rsidRDefault="001D1FE5">
            <w:pPr>
              <w:jc w:val="right"/>
            </w:pPr>
            <w:r>
              <w:t>1</w:t>
            </w:r>
          </w:p>
        </w:tc>
        <w:tc>
          <w:tcPr>
            <w:tcW w:w="1800" w:type="dxa"/>
          </w:tcPr>
          <w:p w14:paraId="7F8273EA" w14:textId="77777777" w:rsidR="003834A3" w:rsidRDefault="001D1FE5">
            <w:r>
              <w:t>OHL NA</w:t>
            </w:r>
          </w:p>
        </w:tc>
        <w:tc>
          <w:tcPr>
            <w:tcW w:w="1800" w:type="dxa"/>
          </w:tcPr>
          <w:p w14:paraId="4AA5D3DD" w14:textId="77777777" w:rsidR="003834A3" w:rsidRDefault="001D1FE5">
            <w:pPr>
              <w:jc w:val="right"/>
            </w:pPr>
            <w:r>
              <w:t>2.5</w:t>
            </w:r>
          </w:p>
        </w:tc>
      </w:tr>
      <w:tr w:rsidR="003834A3" w14:paraId="4BB61A41" w14:textId="77777777">
        <w:tc>
          <w:tcPr>
            <w:tcW w:w="1800" w:type="dxa"/>
          </w:tcPr>
          <w:p w14:paraId="45040F7C" w14:textId="77777777" w:rsidR="003834A3" w:rsidRDefault="001D1FE5">
            <w:r>
              <w:t>LL-03- Laborers</w:t>
            </w:r>
          </w:p>
        </w:tc>
        <w:tc>
          <w:tcPr>
            <w:tcW w:w="1800" w:type="dxa"/>
          </w:tcPr>
          <w:p w14:paraId="47D2E2C9" w14:textId="77777777" w:rsidR="003834A3" w:rsidRDefault="001D1FE5">
            <w:r>
              <w:t>CS - Cost</w:t>
            </w:r>
          </w:p>
        </w:tc>
        <w:tc>
          <w:tcPr>
            <w:tcW w:w="1800" w:type="dxa"/>
          </w:tcPr>
          <w:p w14:paraId="00531197" w14:textId="77777777" w:rsidR="003834A3" w:rsidRDefault="001D1FE5">
            <w:r>
              <w:t>LR - Labor Regular Time</w:t>
            </w:r>
          </w:p>
        </w:tc>
        <w:tc>
          <w:tcPr>
            <w:tcW w:w="1800" w:type="dxa"/>
          </w:tcPr>
          <w:p w14:paraId="0DD675CC" w14:textId="77777777" w:rsidR="003834A3" w:rsidRDefault="001D1FE5">
            <w:pPr>
              <w:jc w:val="right"/>
            </w:pPr>
            <w:r>
              <w:t>10</w:t>
            </w:r>
          </w:p>
        </w:tc>
        <w:tc>
          <w:tcPr>
            <w:tcW w:w="1800" w:type="dxa"/>
          </w:tcPr>
          <w:p w14:paraId="7771BF77" w14:textId="77777777" w:rsidR="003834A3" w:rsidRDefault="001D1FE5">
            <w:r>
              <w:t>OHL NA</w:t>
            </w:r>
          </w:p>
        </w:tc>
        <w:tc>
          <w:tcPr>
            <w:tcW w:w="1800" w:type="dxa"/>
          </w:tcPr>
          <w:p w14:paraId="61CB34D1" w14:textId="77777777" w:rsidR="003834A3" w:rsidRDefault="001D1FE5">
            <w:pPr>
              <w:jc w:val="right"/>
            </w:pPr>
            <w:r>
              <w:t>80</w:t>
            </w:r>
          </w:p>
        </w:tc>
      </w:tr>
      <w:tr w:rsidR="003834A3" w14:paraId="114F85B9" w14:textId="77777777">
        <w:tc>
          <w:tcPr>
            <w:tcW w:w="1800" w:type="dxa"/>
          </w:tcPr>
          <w:p w14:paraId="241A11C5" w14:textId="77777777" w:rsidR="003834A3" w:rsidRDefault="001D1FE5">
            <w:r>
              <w:t>LL-03- Laborers</w:t>
            </w:r>
          </w:p>
        </w:tc>
        <w:tc>
          <w:tcPr>
            <w:tcW w:w="1800" w:type="dxa"/>
          </w:tcPr>
          <w:p w14:paraId="17288A76" w14:textId="77777777" w:rsidR="003834A3" w:rsidRDefault="001D1FE5">
            <w:r>
              <w:t>CS - Cost</w:t>
            </w:r>
          </w:p>
        </w:tc>
        <w:tc>
          <w:tcPr>
            <w:tcW w:w="1800" w:type="dxa"/>
          </w:tcPr>
          <w:p w14:paraId="095486D2" w14:textId="77777777" w:rsidR="003834A3" w:rsidRDefault="001D1FE5">
            <w:r>
              <w:t>LO - Labor Overtime</w:t>
            </w:r>
          </w:p>
        </w:tc>
        <w:tc>
          <w:tcPr>
            <w:tcW w:w="1800" w:type="dxa"/>
          </w:tcPr>
          <w:p w14:paraId="0AC4D160" w14:textId="77777777" w:rsidR="003834A3" w:rsidRDefault="001D1FE5">
            <w:pPr>
              <w:jc w:val="right"/>
            </w:pPr>
            <w:r>
              <w:t>8</w:t>
            </w:r>
          </w:p>
        </w:tc>
        <w:tc>
          <w:tcPr>
            <w:tcW w:w="1800" w:type="dxa"/>
          </w:tcPr>
          <w:p w14:paraId="3BA1145C" w14:textId="77777777" w:rsidR="003834A3" w:rsidRDefault="001D1FE5">
            <w:r>
              <w:t>OHL NA</w:t>
            </w:r>
          </w:p>
        </w:tc>
        <w:tc>
          <w:tcPr>
            <w:tcW w:w="1800" w:type="dxa"/>
          </w:tcPr>
          <w:p w14:paraId="2D96E803" w14:textId="77777777" w:rsidR="003834A3" w:rsidRDefault="001D1FE5">
            <w:pPr>
              <w:jc w:val="right"/>
            </w:pPr>
            <w:r>
              <w:t>12</w:t>
            </w:r>
          </w:p>
        </w:tc>
      </w:tr>
      <w:tr w:rsidR="003834A3" w14:paraId="269AD36C" w14:textId="77777777">
        <w:tc>
          <w:tcPr>
            <w:tcW w:w="1800" w:type="dxa"/>
          </w:tcPr>
          <w:p w14:paraId="32C9BA63" w14:textId="77777777" w:rsidR="003834A3" w:rsidRDefault="001D1FE5">
            <w:r>
              <w:t>LL-11- Teamster</w:t>
            </w:r>
          </w:p>
        </w:tc>
        <w:tc>
          <w:tcPr>
            <w:tcW w:w="1800" w:type="dxa"/>
          </w:tcPr>
          <w:p w14:paraId="000039F1" w14:textId="77777777" w:rsidR="003834A3" w:rsidRDefault="001D1FE5">
            <w:r>
              <w:t>CS - Cost</w:t>
            </w:r>
          </w:p>
        </w:tc>
        <w:tc>
          <w:tcPr>
            <w:tcW w:w="1800" w:type="dxa"/>
          </w:tcPr>
          <w:p w14:paraId="23BB7B17" w14:textId="77777777" w:rsidR="003834A3" w:rsidRDefault="001D1FE5">
            <w:r>
              <w:t>LR - Labor Regular Time</w:t>
            </w:r>
          </w:p>
        </w:tc>
        <w:tc>
          <w:tcPr>
            <w:tcW w:w="1800" w:type="dxa"/>
          </w:tcPr>
          <w:p w14:paraId="6A6DDF18" w14:textId="77777777" w:rsidR="003834A3" w:rsidRDefault="001D1FE5">
            <w:pPr>
              <w:jc w:val="right"/>
            </w:pPr>
            <w:r>
              <w:t>26</w:t>
            </w:r>
          </w:p>
        </w:tc>
        <w:tc>
          <w:tcPr>
            <w:tcW w:w="1800" w:type="dxa"/>
          </w:tcPr>
          <w:p w14:paraId="14149D1F" w14:textId="77777777" w:rsidR="003834A3" w:rsidRDefault="001D1FE5">
            <w:r>
              <w:t>DIII</w:t>
            </w:r>
          </w:p>
        </w:tc>
        <w:tc>
          <w:tcPr>
            <w:tcW w:w="1800" w:type="dxa"/>
          </w:tcPr>
          <w:p w14:paraId="75DC7C56" w14:textId="77777777" w:rsidR="003834A3" w:rsidRDefault="001D1FE5">
            <w:pPr>
              <w:jc w:val="right"/>
            </w:pPr>
            <w:r>
              <w:t>208</w:t>
            </w:r>
          </w:p>
        </w:tc>
      </w:tr>
      <w:tr w:rsidR="003834A3" w14:paraId="7E44F273" w14:textId="77777777">
        <w:tc>
          <w:tcPr>
            <w:tcW w:w="1800" w:type="dxa"/>
          </w:tcPr>
          <w:p w14:paraId="1CADAA88" w14:textId="77777777" w:rsidR="003834A3" w:rsidRDefault="001D1FE5">
            <w:r>
              <w:t>LL-11- Teamster</w:t>
            </w:r>
          </w:p>
        </w:tc>
        <w:tc>
          <w:tcPr>
            <w:tcW w:w="1800" w:type="dxa"/>
          </w:tcPr>
          <w:p w14:paraId="4D73E425" w14:textId="77777777" w:rsidR="003834A3" w:rsidRDefault="001D1FE5">
            <w:r>
              <w:t>CS - Cost</w:t>
            </w:r>
          </w:p>
        </w:tc>
        <w:tc>
          <w:tcPr>
            <w:tcW w:w="1800" w:type="dxa"/>
          </w:tcPr>
          <w:p w14:paraId="720436E1" w14:textId="77777777" w:rsidR="003834A3" w:rsidRDefault="001D1FE5">
            <w:r>
              <w:t>LO - Labor Overtime</w:t>
            </w:r>
          </w:p>
        </w:tc>
        <w:tc>
          <w:tcPr>
            <w:tcW w:w="1800" w:type="dxa"/>
          </w:tcPr>
          <w:p w14:paraId="26BA54F8" w14:textId="77777777" w:rsidR="003834A3" w:rsidRDefault="001D1FE5">
            <w:pPr>
              <w:jc w:val="right"/>
            </w:pPr>
            <w:r>
              <w:t>8</w:t>
            </w:r>
          </w:p>
        </w:tc>
        <w:tc>
          <w:tcPr>
            <w:tcW w:w="1800" w:type="dxa"/>
          </w:tcPr>
          <w:p w14:paraId="555A720E" w14:textId="77777777" w:rsidR="003834A3" w:rsidRDefault="001D1FE5">
            <w:r>
              <w:t>DIII</w:t>
            </w:r>
          </w:p>
        </w:tc>
        <w:tc>
          <w:tcPr>
            <w:tcW w:w="1800" w:type="dxa"/>
          </w:tcPr>
          <w:p w14:paraId="09D65343" w14:textId="77777777" w:rsidR="003834A3" w:rsidRDefault="001D1FE5">
            <w:pPr>
              <w:jc w:val="right"/>
            </w:pPr>
            <w:r>
              <w:t>6.4</w:t>
            </w:r>
          </w:p>
        </w:tc>
      </w:tr>
      <w:tr w:rsidR="003834A3" w14:paraId="36D861A2" w14:textId="77777777">
        <w:tc>
          <w:tcPr>
            <w:tcW w:w="1800" w:type="dxa"/>
          </w:tcPr>
          <w:p w14:paraId="36162010" w14:textId="77777777" w:rsidR="003834A3" w:rsidRDefault="001D1FE5">
            <w:r>
              <w:t>LL-03- Laborers</w:t>
            </w:r>
          </w:p>
        </w:tc>
        <w:tc>
          <w:tcPr>
            <w:tcW w:w="1800" w:type="dxa"/>
          </w:tcPr>
          <w:p w14:paraId="09D8CA13" w14:textId="77777777" w:rsidR="003834A3" w:rsidRDefault="001D1FE5">
            <w:r>
              <w:t>CS - Cost</w:t>
            </w:r>
          </w:p>
        </w:tc>
        <w:tc>
          <w:tcPr>
            <w:tcW w:w="1800" w:type="dxa"/>
          </w:tcPr>
          <w:p w14:paraId="5CCD0096" w14:textId="77777777" w:rsidR="003834A3" w:rsidRDefault="001D1FE5">
            <w:r>
              <w:t>LO - Labor Overtime</w:t>
            </w:r>
          </w:p>
        </w:tc>
        <w:tc>
          <w:tcPr>
            <w:tcW w:w="1800" w:type="dxa"/>
          </w:tcPr>
          <w:p w14:paraId="3F9C517C" w14:textId="77777777" w:rsidR="003834A3" w:rsidRDefault="001D1FE5">
            <w:pPr>
              <w:jc w:val="right"/>
            </w:pPr>
            <w:r>
              <w:t>2</w:t>
            </w:r>
          </w:p>
        </w:tc>
        <w:tc>
          <w:tcPr>
            <w:tcW w:w="1800" w:type="dxa"/>
          </w:tcPr>
          <w:p w14:paraId="6AEED776" w14:textId="77777777" w:rsidR="003834A3" w:rsidRDefault="001D1FE5">
            <w:r>
              <w:t>OHL NA</w:t>
            </w:r>
          </w:p>
        </w:tc>
        <w:tc>
          <w:tcPr>
            <w:tcW w:w="1800" w:type="dxa"/>
          </w:tcPr>
          <w:p w14:paraId="67CCCCC4" w14:textId="77777777" w:rsidR="003834A3" w:rsidRDefault="001D1FE5">
            <w:pPr>
              <w:jc w:val="right"/>
            </w:pPr>
            <w:r>
              <w:t>4</w:t>
            </w:r>
          </w:p>
        </w:tc>
      </w:tr>
      <w:tr w:rsidR="003834A3" w14:paraId="26BCC722" w14:textId="77777777">
        <w:tc>
          <w:tcPr>
            <w:tcW w:w="1800" w:type="dxa"/>
          </w:tcPr>
          <w:p w14:paraId="262642F1" w14:textId="77777777" w:rsidR="003834A3" w:rsidRDefault="001D1FE5">
            <w:r>
              <w:t>LL-11- Teamster</w:t>
            </w:r>
          </w:p>
        </w:tc>
        <w:tc>
          <w:tcPr>
            <w:tcW w:w="1800" w:type="dxa"/>
          </w:tcPr>
          <w:p w14:paraId="24E2EF25" w14:textId="77777777" w:rsidR="003834A3" w:rsidRDefault="001D1FE5">
            <w:r>
              <w:t>CS - Cost</w:t>
            </w:r>
          </w:p>
        </w:tc>
        <w:tc>
          <w:tcPr>
            <w:tcW w:w="1800" w:type="dxa"/>
          </w:tcPr>
          <w:p w14:paraId="30FD1EE2" w14:textId="77777777" w:rsidR="003834A3" w:rsidRDefault="001D1FE5">
            <w:r>
              <w:t>LO - Labor Overtime</w:t>
            </w:r>
          </w:p>
        </w:tc>
        <w:tc>
          <w:tcPr>
            <w:tcW w:w="1800" w:type="dxa"/>
          </w:tcPr>
          <w:p w14:paraId="79967FAB" w14:textId="77777777" w:rsidR="003834A3" w:rsidRDefault="001D1FE5">
            <w:pPr>
              <w:jc w:val="right"/>
            </w:pPr>
            <w:r>
              <w:t>18</w:t>
            </w:r>
          </w:p>
        </w:tc>
        <w:tc>
          <w:tcPr>
            <w:tcW w:w="1800" w:type="dxa"/>
          </w:tcPr>
          <w:p w14:paraId="1DACAC79" w14:textId="77777777" w:rsidR="003834A3" w:rsidRDefault="001D1FE5">
            <w:r>
              <w:t>DIII</w:t>
            </w:r>
          </w:p>
        </w:tc>
        <w:tc>
          <w:tcPr>
            <w:tcW w:w="1800" w:type="dxa"/>
          </w:tcPr>
          <w:p w14:paraId="0461606C" w14:textId="77777777" w:rsidR="003834A3" w:rsidRDefault="001D1FE5">
            <w:pPr>
              <w:jc w:val="right"/>
            </w:pPr>
            <w:r>
              <w:t>234</w:t>
            </w:r>
          </w:p>
        </w:tc>
      </w:tr>
      <w:tr w:rsidR="003834A3" w14:paraId="15220AAC" w14:textId="77777777">
        <w:tc>
          <w:tcPr>
            <w:tcW w:w="1800" w:type="dxa"/>
          </w:tcPr>
          <w:p w14:paraId="33302A29" w14:textId="77777777" w:rsidR="003834A3" w:rsidRDefault="001D1FE5">
            <w:r>
              <w:t>LL-04- Operator</w:t>
            </w:r>
          </w:p>
        </w:tc>
        <w:tc>
          <w:tcPr>
            <w:tcW w:w="1800" w:type="dxa"/>
          </w:tcPr>
          <w:p w14:paraId="59CE3352" w14:textId="77777777" w:rsidR="003834A3" w:rsidRDefault="001D1FE5">
            <w:r>
              <w:t>CS - Cost</w:t>
            </w:r>
          </w:p>
        </w:tc>
        <w:tc>
          <w:tcPr>
            <w:tcW w:w="1800" w:type="dxa"/>
          </w:tcPr>
          <w:p w14:paraId="5693B51E" w14:textId="77777777" w:rsidR="003834A3" w:rsidRDefault="001D1FE5">
            <w:r>
              <w:t>LR - Labor Regular Time</w:t>
            </w:r>
          </w:p>
        </w:tc>
        <w:tc>
          <w:tcPr>
            <w:tcW w:w="1800" w:type="dxa"/>
          </w:tcPr>
          <w:p w14:paraId="7B98220D" w14:textId="77777777" w:rsidR="003834A3" w:rsidRDefault="001D1FE5">
            <w:pPr>
              <w:jc w:val="right"/>
            </w:pPr>
            <w:r>
              <w:t>2</w:t>
            </w:r>
          </w:p>
        </w:tc>
        <w:tc>
          <w:tcPr>
            <w:tcW w:w="1800" w:type="dxa"/>
          </w:tcPr>
          <w:p w14:paraId="165F4AFB" w14:textId="77777777" w:rsidR="003834A3" w:rsidRDefault="001D1FE5">
            <w:r>
              <w:t>PRSI</w:t>
            </w:r>
          </w:p>
        </w:tc>
        <w:tc>
          <w:tcPr>
            <w:tcW w:w="1800" w:type="dxa"/>
          </w:tcPr>
          <w:p w14:paraId="60CC3535" w14:textId="77777777" w:rsidR="003834A3" w:rsidRDefault="001D1FE5">
            <w:pPr>
              <w:jc w:val="right"/>
            </w:pPr>
            <w:r>
              <w:t>16</w:t>
            </w:r>
          </w:p>
        </w:tc>
      </w:tr>
      <w:tr w:rsidR="003834A3" w14:paraId="694CBDD5" w14:textId="77777777">
        <w:tc>
          <w:tcPr>
            <w:tcW w:w="1800" w:type="dxa"/>
          </w:tcPr>
          <w:p w14:paraId="560028D9" w14:textId="77777777" w:rsidR="003834A3" w:rsidRDefault="001D1FE5">
            <w:r>
              <w:t>LL-04- Operator</w:t>
            </w:r>
          </w:p>
        </w:tc>
        <w:tc>
          <w:tcPr>
            <w:tcW w:w="1800" w:type="dxa"/>
          </w:tcPr>
          <w:p w14:paraId="5F2BE7CB" w14:textId="77777777" w:rsidR="003834A3" w:rsidRDefault="001D1FE5">
            <w:r>
              <w:t>CS - Cost</w:t>
            </w:r>
          </w:p>
        </w:tc>
        <w:tc>
          <w:tcPr>
            <w:tcW w:w="1800" w:type="dxa"/>
          </w:tcPr>
          <w:p w14:paraId="32684438" w14:textId="77777777" w:rsidR="003834A3" w:rsidRDefault="001D1FE5">
            <w:r>
              <w:t>LO - Labor Overtime</w:t>
            </w:r>
          </w:p>
        </w:tc>
        <w:tc>
          <w:tcPr>
            <w:tcW w:w="1800" w:type="dxa"/>
          </w:tcPr>
          <w:p w14:paraId="650DDA47" w14:textId="77777777" w:rsidR="003834A3" w:rsidRDefault="001D1FE5">
            <w:pPr>
              <w:jc w:val="right"/>
            </w:pPr>
            <w:r>
              <w:t>2</w:t>
            </w:r>
          </w:p>
        </w:tc>
        <w:tc>
          <w:tcPr>
            <w:tcW w:w="1800" w:type="dxa"/>
          </w:tcPr>
          <w:p w14:paraId="5F7BD000" w14:textId="77777777" w:rsidR="003834A3" w:rsidRDefault="001D1FE5">
            <w:r>
              <w:t>PRSI</w:t>
            </w:r>
          </w:p>
        </w:tc>
        <w:tc>
          <w:tcPr>
            <w:tcW w:w="1800" w:type="dxa"/>
          </w:tcPr>
          <w:p w14:paraId="2BE773A8" w14:textId="77777777" w:rsidR="003834A3" w:rsidRDefault="001D1FE5">
            <w:pPr>
              <w:jc w:val="right"/>
            </w:pPr>
            <w:r>
              <w:t>2</w:t>
            </w:r>
          </w:p>
        </w:tc>
      </w:tr>
      <w:tr w:rsidR="003834A3" w14:paraId="1EC2F490" w14:textId="77777777">
        <w:tc>
          <w:tcPr>
            <w:tcW w:w="1800" w:type="dxa"/>
          </w:tcPr>
          <w:p w14:paraId="401B915C" w14:textId="77777777" w:rsidR="003834A3" w:rsidRDefault="001D1FE5">
            <w:r>
              <w:t>LE-13- Roller H222</w:t>
            </w:r>
          </w:p>
        </w:tc>
        <w:tc>
          <w:tcPr>
            <w:tcW w:w="1800" w:type="dxa"/>
          </w:tcPr>
          <w:p w14:paraId="7CA44F5C" w14:textId="77777777" w:rsidR="003834A3" w:rsidRDefault="001D1FE5">
            <w:r>
              <w:t>CS - Cost</w:t>
            </w:r>
          </w:p>
        </w:tc>
        <w:tc>
          <w:tcPr>
            <w:tcW w:w="1800" w:type="dxa"/>
          </w:tcPr>
          <w:p w14:paraId="46856D90" w14:textId="77777777" w:rsidR="003834A3" w:rsidRDefault="001D1FE5">
            <w:r>
              <w:t>LR - Labor Regular Time</w:t>
            </w:r>
          </w:p>
        </w:tc>
        <w:tc>
          <w:tcPr>
            <w:tcW w:w="1800" w:type="dxa"/>
          </w:tcPr>
          <w:p w14:paraId="07C911F2" w14:textId="77777777" w:rsidR="003834A3" w:rsidRDefault="001D1FE5">
            <w:pPr>
              <w:jc w:val="right"/>
            </w:pPr>
            <w:r>
              <w:t>2</w:t>
            </w:r>
          </w:p>
        </w:tc>
        <w:tc>
          <w:tcPr>
            <w:tcW w:w="1800" w:type="dxa"/>
          </w:tcPr>
          <w:p w14:paraId="47C22237" w14:textId="77777777" w:rsidR="003834A3" w:rsidRDefault="001D1FE5">
            <w:r>
              <w:t>OHL NA</w:t>
            </w:r>
          </w:p>
        </w:tc>
        <w:tc>
          <w:tcPr>
            <w:tcW w:w="1800" w:type="dxa"/>
          </w:tcPr>
          <w:p w14:paraId="7DA785BF" w14:textId="77777777" w:rsidR="003834A3" w:rsidRDefault="001D1FE5">
            <w:pPr>
              <w:jc w:val="right"/>
            </w:pPr>
            <w:r>
              <w:t>19</w:t>
            </w:r>
          </w:p>
        </w:tc>
      </w:tr>
      <w:tr w:rsidR="003834A3" w14:paraId="0CEB4FB8" w14:textId="77777777">
        <w:tc>
          <w:tcPr>
            <w:tcW w:w="1800" w:type="dxa"/>
          </w:tcPr>
          <w:p w14:paraId="382CFBAD" w14:textId="77777777" w:rsidR="003834A3" w:rsidRDefault="001D1FE5">
            <w:r>
              <w:t>LE-09- Skip Loader</w:t>
            </w:r>
          </w:p>
        </w:tc>
        <w:tc>
          <w:tcPr>
            <w:tcW w:w="1800" w:type="dxa"/>
          </w:tcPr>
          <w:p w14:paraId="30BFDAA4" w14:textId="77777777" w:rsidR="003834A3" w:rsidRDefault="001D1FE5">
            <w:r>
              <w:t>CS - Cost</w:t>
            </w:r>
          </w:p>
        </w:tc>
        <w:tc>
          <w:tcPr>
            <w:tcW w:w="1800" w:type="dxa"/>
          </w:tcPr>
          <w:p w14:paraId="4B33814C" w14:textId="77777777" w:rsidR="003834A3" w:rsidRDefault="001D1FE5">
            <w:r>
              <w:t>LR - Labor Regular Time</w:t>
            </w:r>
          </w:p>
        </w:tc>
        <w:tc>
          <w:tcPr>
            <w:tcW w:w="1800" w:type="dxa"/>
          </w:tcPr>
          <w:p w14:paraId="11F41189" w14:textId="77777777" w:rsidR="003834A3" w:rsidRDefault="001D1FE5">
            <w:pPr>
              <w:jc w:val="right"/>
            </w:pPr>
            <w:r>
              <w:t>1</w:t>
            </w:r>
          </w:p>
        </w:tc>
        <w:tc>
          <w:tcPr>
            <w:tcW w:w="1800" w:type="dxa"/>
          </w:tcPr>
          <w:p w14:paraId="5B516ED6" w14:textId="77777777" w:rsidR="003834A3" w:rsidRDefault="001D1FE5">
            <w:r>
              <w:t>OHL NA</w:t>
            </w:r>
          </w:p>
        </w:tc>
        <w:tc>
          <w:tcPr>
            <w:tcW w:w="1800" w:type="dxa"/>
          </w:tcPr>
          <w:p w14:paraId="5E15FF2D" w14:textId="77777777" w:rsidR="003834A3" w:rsidRDefault="001D1FE5">
            <w:pPr>
              <w:jc w:val="right"/>
            </w:pPr>
            <w:r>
              <w:t>9.5</w:t>
            </w:r>
          </w:p>
        </w:tc>
      </w:tr>
      <w:tr w:rsidR="003834A3" w14:paraId="0D8D572B" w14:textId="77777777">
        <w:tc>
          <w:tcPr>
            <w:tcW w:w="1800" w:type="dxa"/>
          </w:tcPr>
          <w:p w14:paraId="3A5E0EAD" w14:textId="77777777" w:rsidR="003834A3" w:rsidRDefault="001D1FE5">
            <w:r>
              <w:t>LE-125- Skid Steer</w:t>
            </w:r>
          </w:p>
        </w:tc>
        <w:tc>
          <w:tcPr>
            <w:tcW w:w="1800" w:type="dxa"/>
          </w:tcPr>
          <w:p w14:paraId="4565CB9A" w14:textId="77777777" w:rsidR="003834A3" w:rsidRDefault="001D1FE5">
            <w:r>
              <w:t>CS - Cost</w:t>
            </w:r>
          </w:p>
        </w:tc>
        <w:tc>
          <w:tcPr>
            <w:tcW w:w="1800" w:type="dxa"/>
          </w:tcPr>
          <w:p w14:paraId="6D40BB18" w14:textId="77777777" w:rsidR="003834A3" w:rsidRDefault="001D1FE5">
            <w:r>
              <w:t>LR - Labor Regular Time</w:t>
            </w:r>
          </w:p>
        </w:tc>
        <w:tc>
          <w:tcPr>
            <w:tcW w:w="1800" w:type="dxa"/>
          </w:tcPr>
          <w:p w14:paraId="675673FD" w14:textId="77777777" w:rsidR="003834A3" w:rsidRDefault="001D1FE5">
            <w:pPr>
              <w:jc w:val="right"/>
            </w:pPr>
            <w:r>
              <w:t>1</w:t>
            </w:r>
          </w:p>
        </w:tc>
        <w:tc>
          <w:tcPr>
            <w:tcW w:w="1800" w:type="dxa"/>
          </w:tcPr>
          <w:p w14:paraId="7AAC9CE1" w14:textId="77777777" w:rsidR="003834A3" w:rsidRDefault="001D1FE5">
            <w:r>
              <w:t>OHL NA</w:t>
            </w:r>
          </w:p>
        </w:tc>
        <w:tc>
          <w:tcPr>
            <w:tcW w:w="1800" w:type="dxa"/>
          </w:tcPr>
          <w:p w14:paraId="4B0B5A20" w14:textId="77777777" w:rsidR="003834A3" w:rsidRDefault="001D1FE5">
            <w:pPr>
              <w:jc w:val="right"/>
            </w:pPr>
            <w:r>
              <w:t>9.5</w:t>
            </w:r>
          </w:p>
        </w:tc>
      </w:tr>
      <w:tr w:rsidR="003834A3" w14:paraId="274B8DBA" w14:textId="77777777">
        <w:tc>
          <w:tcPr>
            <w:tcW w:w="1800" w:type="dxa"/>
          </w:tcPr>
          <w:p w14:paraId="0255C26C" w14:textId="77777777" w:rsidR="003834A3" w:rsidRDefault="001D1FE5">
            <w:r>
              <w:t>LE-63- Asphalt Paver</w:t>
            </w:r>
          </w:p>
        </w:tc>
        <w:tc>
          <w:tcPr>
            <w:tcW w:w="1800" w:type="dxa"/>
          </w:tcPr>
          <w:p w14:paraId="2F106CBF" w14:textId="77777777" w:rsidR="003834A3" w:rsidRDefault="001D1FE5">
            <w:r>
              <w:t>CS - Cost</w:t>
            </w:r>
          </w:p>
        </w:tc>
        <w:tc>
          <w:tcPr>
            <w:tcW w:w="1800" w:type="dxa"/>
          </w:tcPr>
          <w:p w14:paraId="2428A81E" w14:textId="77777777" w:rsidR="003834A3" w:rsidRDefault="001D1FE5">
            <w:r>
              <w:t>LR - Labor Regular Time</w:t>
            </w:r>
          </w:p>
        </w:tc>
        <w:tc>
          <w:tcPr>
            <w:tcW w:w="1800" w:type="dxa"/>
          </w:tcPr>
          <w:p w14:paraId="46C65161" w14:textId="77777777" w:rsidR="003834A3" w:rsidRDefault="001D1FE5">
            <w:pPr>
              <w:jc w:val="right"/>
            </w:pPr>
            <w:r>
              <w:t>2</w:t>
            </w:r>
          </w:p>
        </w:tc>
        <w:tc>
          <w:tcPr>
            <w:tcW w:w="1800" w:type="dxa"/>
          </w:tcPr>
          <w:p w14:paraId="412CBED8" w14:textId="77777777" w:rsidR="003834A3" w:rsidRDefault="001D1FE5">
            <w:r>
              <w:t>OHL NA</w:t>
            </w:r>
          </w:p>
        </w:tc>
        <w:tc>
          <w:tcPr>
            <w:tcW w:w="1800" w:type="dxa"/>
          </w:tcPr>
          <w:p w14:paraId="6CA23EAE" w14:textId="77777777" w:rsidR="003834A3" w:rsidRDefault="001D1FE5">
            <w:pPr>
              <w:jc w:val="right"/>
            </w:pPr>
            <w:r>
              <w:t>19</w:t>
            </w:r>
          </w:p>
        </w:tc>
      </w:tr>
      <w:tr w:rsidR="003834A3" w14:paraId="55C06534" w14:textId="77777777">
        <w:tc>
          <w:tcPr>
            <w:tcW w:w="1800" w:type="dxa"/>
          </w:tcPr>
          <w:p w14:paraId="1888DD6F" w14:textId="77777777" w:rsidR="003834A3" w:rsidRDefault="001D1FE5">
            <w:r>
              <w:t>LE-160- Pup Roller</w:t>
            </w:r>
          </w:p>
        </w:tc>
        <w:tc>
          <w:tcPr>
            <w:tcW w:w="1800" w:type="dxa"/>
          </w:tcPr>
          <w:p w14:paraId="55A39C07" w14:textId="77777777" w:rsidR="003834A3" w:rsidRDefault="001D1FE5">
            <w:r>
              <w:t>CS - Cost</w:t>
            </w:r>
          </w:p>
        </w:tc>
        <w:tc>
          <w:tcPr>
            <w:tcW w:w="1800" w:type="dxa"/>
          </w:tcPr>
          <w:p w14:paraId="00A594EF" w14:textId="77777777" w:rsidR="003834A3" w:rsidRDefault="001D1FE5">
            <w:r>
              <w:t>LR - Labor Regular Time</w:t>
            </w:r>
          </w:p>
        </w:tc>
        <w:tc>
          <w:tcPr>
            <w:tcW w:w="1800" w:type="dxa"/>
          </w:tcPr>
          <w:p w14:paraId="6B4F46E0" w14:textId="77777777" w:rsidR="003834A3" w:rsidRDefault="001D1FE5">
            <w:pPr>
              <w:jc w:val="right"/>
            </w:pPr>
            <w:r>
              <w:t>1</w:t>
            </w:r>
          </w:p>
        </w:tc>
        <w:tc>
          <w:tcPr>
            <w:tcW w:w="1800" w:type="dxa"/>
          </w:tcPr>
          <w:p w14:paraId="5B5EE61A" w14:textId="77777777" w:rsidR="003834A3" w:rsidRDefault="001D1FE5">
            <w:r>
              <w:t>OHL NA</w:t>
            </w:r>
          </w:p>
        </w:tc>
        <w:tc>
          <w:tcPr>
            <w:tcW w:w="1800" w:type="dxa"/>
          </w:tcPr>
          <w:p w14:paraId="62AE5A05" w14:textId="77777777" w:rsidR="003834A3" w:rsidRDefault="001D1FE5">
            <w:pPr>
              <w:jc w:val="right"/>
            </w:pPr>
            <w:r>
              <w:t>9.5</w:t>
            </w:r>
          </w:p>
        </w:tc>
      </w:tr>
      <w:tr w:rsidR="003834A3" w14:paraId="71F0911D" w14:textId="77777777">
        <w:tc>
          <w:tcPr>
            <w:tcW w:w="1800" w:type="dxa"/>
          </w:tcPr>
          <w:p w14:paraId="50F7719A" w14:textId="77777777" w:rsidR="003834A3" w:rsidRDefault="001D1FE5">
            <w:r>
              <w:t>LE-113- McElroy Tracstar 16-inch Fusion Machine</w:t>
            </w:r>
          </w:p>
        </w:tc>
        <w:tc>
          <w:tcPr>
            <w:tcW w:w="1800" w:type="dxa"/>
          </w:tcPr>
          <w:p w14:paraId="3FCE087F" w14:textId="77777777" w:rsidR="003834A3" w:rsidRDefault="001D1FE5">
            <w:r>
              <w:t>CS - Cost</w:t>
            </w:r>
          </w:p>
        </w:tc>
        <w:tc>
          <w:tcPr>
            <w:tcW w:w="1800" w:type="dxa"/>
          </w:tcPr>
          <w:p w14:paraId="5E28CB06" w14:textId="77777777" w:rsidR="003834A3" w:rsidRDefault="001D1FE5">
            <w:r>
              <w:t>LR - Labor Regular Time</w:t>
            </w:r>
          </w:p>
        </w:tc>
        <w:tc>
          <w:tcPr>
            <w:tcW w:w="1800" w:type="dxa"/>
          </w:tcPr>
          <w:p w14:paraId="5E018BAE" w14:textId="77777777" w:rsidR="003834A3" w:rsidRDefault="001D1FE5">
            <w:pPr>
              <w:jc w:val="right"/>
            </w:pPr>
            <w:r>
              <w:t>1</w:t>
            </w:r>
          </w:p>
        </w:tc>
        <w:tc>
          <w:tcPr>
            <w:tcW w:w="1800" w:type="dxa"/>
          </w:tcPr>
          <w:p w14:paraId="7C587EA1" w14:textId="77777777" w:rsidR="003834A3" w:rsidRDefault="001D1FE5">
            <w:r>
              <w:t>OHL NA</w:t>
            </w:r>
          </w:p>
        </w:tc>
        <w:tc>
          <w:tcPr>
            <w:tcW w:w="1800" w:type="dxa"/>
          </w:tcPr>
          <w:p w14:paraId="69FEE052" w14:textId="77777777" w:rsidR="003834A3" w:rsidRDefault="001D1FE5">
            <w:pPr>
              <w:jc w:val="right"/>
            </w:pPr>
            <w:r>
              <w:t>9.5</w:t>
            </w:r>
          </w:p>
        </w:tc>
      </w:tr>
      <w:tr w:rsidR="003834A3" w14:paraId="5C9BC495" w14:textId="77777777">
        <w:tc>
          <w:tcPr>
            <w:tcW w:w="1800" w:type="dxa"/>
          </w:tcPr>
          <w:p w14:paraId="34FBF1E2" w14:textId="77777777" w:rsidR="003834A3" w:rsidRDefault="001D1FE5">
            <w:r>
              <w:t>LE-30- Deere 210L Skip Loader</w:t>
            </w:r>
          </w:p>
        </w:tc>
        <w:tc>
          <w:tcPr>
            <w:tcW w:w="1800" w:type="dxa"/>
          </w:tcPr>
          <w:p w14:paraId="407B37C1" w14:textId="77777777" w:rsidR="003834A3" w:rsidRDefault="001D1FE5">
            <w:r>
              <w:t>CS - Cost</w:t>
            </w:r>
          </w:p>
        </w:tc>
        <w:tc>
          <w:tcPr>
            <w:tcW w:w="1800" w:type="dxa"/>
          </w:tcPr>
          <w:p w14:paraId="5216B9FC" w14:textId="77777777" w:rsidR="003834A3" w:rsidRDefault="001D1FE5">
            <w:r>
              <w:t>LR - Labor Regular Time</w:t>
            </w:r>
          </w:p>
        </w:tc>
        <w:tc>
          <w:tcPr>
            <w:tcW w:w="1800" w:type="dxa"/>
          </w:tcPr>
          <w:p w14:paraId="4CE9CE57" w14:textId="77777777" w:rsidR="003834A3" w:rsidRDefault="001D1FE5">
            <w:pPr>
              <w:jc w:val="right"/>
            </w:pPr>
            <w:r>
              <w:t>1</w:t>
            </w:r>
          </w:p>
        </w:tc>
        <w:tc>
          <w:tcPr>
            <w:tcW w:w="1800" w:type="dxa"/>
          </w:tcPr>
          <w:p w14:paraId="409DB89F" w14:textId="77777777" w:rsidR="003834A3" w:rsidRDefault="001D1FE5">
            <w:r>
              <w:t>OHL NA</w:t>
            </w:r>
          </w:p>
        </w:tc>
        <w:tc>
          <w:tcPr>
            <w:tcW w:w="1800" w:type="dxa"/>
          </w:tcPr>
          <w:p w14:paraId="7DC07D81" w14:textId="77777777" w:rsidR="003834A3" w:rsidRDefault="001D1FE5">
            <w:pPr>
              <w:jc w:val="right"/>
            </w:pPr>
            <w:r>
              <w:t>9.5</w:t>
            </w:r>
          </w:p>
        </w:tc>
      </w:tr>
      <w:tr w:rsidR="003834A3" w14:paraId="3C5B486B" w14:textId="77777777">
        <w:tc>
          <w:tcPr>
            <w:tcW w:w="1800" w:type="dxa"/>
          </w:tcPr>
          <w:p w14:paraId="5ED178BF" w14:textId="77777777" w:rsidR="003834A3" w:rsidRDefault="001D1FE5">
            <w:r>
              <w:t>LE-51- Pickup Truck</w:t>
            </w:r>
          </w:p>
        </w:tc>
        <w:tc>
          <w:tcPr>
            <w:tcW w:w="1800" w:type="dxa"/>
          </w:tcPr>
          <w:p w14:paraId="25121174" w14:textId="77777777" w:rsidR="003834A3" w:rsidRDefault="001D1FE5">
            <w:r>
              <w:t>CS - Cost</w:t>
            </w:r>
          </w:p>
        </w:tc>
        <w:tc>
          <w:tcPr>
            <w:tcW w:w="1800" w:type="dxa"/>
          </w:tcPr>
          <w:p w14:paraId="41344F5B" w14:textId="77777777" w:rsidR="003834A3" w:rsidRDefault="001D1FE5">
            <w:r>
              <w:t>LR - Labor Regular Time</w:t>
            </w:r>
          </w:p>
        </w:tc>
        <w:tc>
          <w:tcPr>
            <w:tcW w:w="1800" w:type="dxa"/>
          </w:tcPr>
          <w:p w14:paraId="0ED52317" w14:textId="77777777" w:rsidR="003834A3" w:rsidRDefault="001D1FE5">
            <w:pPr>
              <w:jc w:val="right"/>
            </w:pPr>
            <w:r>
              <w:t>3</w:t>
            </w:r>
          </w:p>
        </w:tc>
        <w:tc>
          <w:tcPr>
            <w:tcW w:w="1800" w:type="dxa"/>
          </w:tcPr>
          <w:p w14:paraId="21AFD258" w14:textId="77777777" w:rsidR="003834A3" w:rsidRDefault="001D1FE5">
            <w:r>
              <w:t>OHL NA</w:t>
            </w:r>
          </w:p>
        </w:tc>
        <w:tc>
          <w:tcPr>
            <w:tcW w:w="1800" w:type="dxa"/>
          </w:tcPr>
          <w:p w14:paraId="71253B27" w14:textId="77777777" w:rsidR="003834A3" w:rsidRDefault="001D1FE5">
            <w:pPr>
              <w:jc w:val="right"/>
            </w:pPr>
            <w:r>
              <w:t>28.5</w:t>
            </w:r>
          </w:p>
        </w:tc>
      </w:tr>
      <w:tr w:rsidR="003834A3" w14:paraId="74E38E46" w14:textId="77777777">
        <w:tc>
          <w:tcPr>
            <w:tcW w:w="1800" w:type="dxa"/>
          </w:tcPr>
          <w:p w14:paraId="14F61773" w14:textId="77777777" w:rsidR="003834A3" w:rsidRDefault="001D1FE5">
            <w:r>
              <w:t>LE-01- Crew Truck</w:t>
            </w:r>
          </w:p>
        </w:tc>
        <w:tc>
          <w:tcPr>
            <w:tcW w:w="1800" w:type="dxa"/>
          </w:tcPr>
          <w:p w14:paraId="3FEE63CE" w14:textId="77777777" w:rsidR="003834A3" w:rsidRDefault="001D1FE5">
            <w:r>
              <w:t>CS - Cost</w:t>
            </w:r>
          </w:p>
        </w:tc>
        <w:tc>
          <w:tcPr>
            <w:tcW w:w="1800" w:type="dxa"/>
          </w:tcPr>
          <w:p w14:paraId="3777A530" w14:textId="77777777" w:rsidR="003834A3" w:rsidRDefault="001D1FE5">
            <w:r>
              <w:t>LR - Labor Regular Time</w:t>
            </w:r>
          </w:p>
        </w:tc>
        <w:tc>
          <w:tcPr>
            <w:tcW w:w="1800" w:type="dxa"/>
          </w:tcPr>
          <w:p w14:paraId="0408E3A1" w14:textId="77777777" w:rsidR="003834A3" w:rsidRDefault="001D1FE5">
            <w:pPr>
              <w:jc w:val="right"/>
            </w:pPr>
            <w:r>
              <w:t>1</w:t>
            </w:r>
          </w:p>
        </w:tc>
        <w:tc>
          <w:tcPr>
            <w:tcW w:w="1800" w:type="dxa"/>
          </w:tcPr>
          <w:p w14:paraId="64114C03" w14:textId="77777777" w:rsidR="003834A3" w:rsidRDefault="001D1FE5">
            <w:r>
              <w:t>OHL NA</w:t>
            </w:r>
          </w:p>
        </w:tc>
        <w:tc>
          <w:tcPr>
            <w:tcW w:w="1800" w:type="dxa"/>
          </w:tcPr>
          <w:p w14:paraId="069DF598" w14:textId="77777777" w:rsidR="003834A3" w:rsidRDefault="001D1FE5">
            <w:pPr>
              <w:jc w:val="right"/>
            </w:pPr>
            <w:r>
              <w:t>9.5</w:t>
            </w:r>
          </w:p>
        </w:tc>
      </w:tr>
      <w:tr w:rsidR="003834A3" w14:paraId="46C14BC0" w14:textId="77777777">
        <w:tc>
          <w:tcPr>
            <w:tcW w:w="1800" w:type="dxa"/>
          </w:tcPr>
          <w:p w14:paraId="58D60D43" w14:textId="77777777" w:rsidR="003834A3" w:rsidRDefault="001D1FE5">
            <w:r>
              <w:t>LE-01- Crew Truck</w:t>
            </w:r>
          </w:p>
        </w:tc>
        <w:tc>
          <w:tcPr>
            <w:tcW w:w="1800" w:type="dxa"/>
          </w:tcPr>
          <w:p w14:paraId="26C7AAAB" w14:textId="77777777" w:rsidR="003834A3" w:rsidRDefault="001D1FE5">
            <w:r>
              <w:t>CS - Cost</w:t>
            </w:r>
          </w:p>
        </w:tc>
        <w:tc>
          <w:tcPr>
            <w:tcW w:w="1800" w:type="dxa"/>
          </w:tcPr>
          <w:p w14:paraId="54EB281A" w14:textId="77777777" w:rsidR="003834A3" w:rsidRDefault="001D1FE5">
            <w:r>
              <w:t>LR - Labor Regular Time</w:t>
            </w:r>
          </w:p>
        </w:tc>
        <w:tc>
          <w:tcPr>
            <w:tcW w:w="1800" w:type="dxa"/>
          </w:tcPr>
          <w:p w14:paraId="5C6E604F" w14:textId="77777777" w:rsidR="003834A3" w:rsidRDefault="001D1FE5">
            <w:pPr>
              <w:jc w:val="right"/>
            </w:pPr>
            <w:r>
              <w:t>8</w:t>
            </w:r>
          </w:p>
        </w:tc>
        <w:tc>
          <w:tcPr>
            <w:tcW w:w="1800" w:type="dxa"/>
          </w:tcPr>
          <w:p w14:paraId="1171A200" w14:textId="77777777" w:rsidR="003834A3" w:rsidRDefault="001D1FE5">
            <w:r>
              <w:t>DIII</w:t>
            </w:r>
          </w:p>
        </w:tc>
        <w:tc>
          <w:tcPr>
            <w:tcW w:w="1800" w:type="dxa"/>
          </w:tcPr>
          <w:p w14:paraId="4F6091AC" w14:textId="77777777" w:rsidR="003834A3" w:rsidRDefault="001D1FE5">
            <w:pPr>
              <w:jc w:val="right"/>
            </w:pPr>
            <w:r>
              <w:t>70.4</w:t>
            </w:r>
          </w:p>
        </w:tc>
      </w:tr>
      <w:tr w:rsidR="003834A3" w14:paraId="137AE1DB" w14:textId="77777777">
        <w:tc>
          <w:tcPr>
            <w:tcW w:w="1800" w:type="dxa"/>
          </w:tcPr>
          <w:p w14:paraId="0083DD8B" w14:textId="77777777" w:rsidR="003834A3" w:rsidRDefault="001D1FE5">
            <w:r>
              <w:t>LL-03- Laborers</w:t>
            </w:r>
          </w:p>
        </w:tc>
        <w:tc>
          <w:tcPr>
            <w:tcW w:w="1800" w:type="dxa"/>
          </w:tcPr>
          <w:p w14:paraId="5DD6DA56" w14:textId="77777777" w:rsidR="003834A3" w:rsidRDefault="001D1FE5">
            <w:r>
              <w:t>CS - Cost</w:t>
            </w:r>
          </w:p>
        </w:tc>
        <w:tc>
          <w:tcPr>
            <w:tcW w:w="1800" w:type="dxa"/>
          </w:tcPr>
          <w:p w14:paraId="168301F8" w14:textId="77777777" w:rsidR="003834A3" w:rsidRDefault="001D1FE5">
            <w:r>
              <w:t>LR - Labor Regular Time</w:t>
            </w:r>
          </w:p>
        </w:tc>
        <w:tc>
          <w:tcPr>
            <w:tcW w:w="1800" w:type="dxa"/>
          </w:tcPr>
          <w:p w14:paraId="3AEF352D" w14:textId="77777777" w:rsidR="003834A3" w:rsidRDefault="001D1FE5">
            <w:pPr>
              <w:jc w:val="right"/>
            </w:pPr>
            <w:r>
              <w:t>3</w:t>
            </w:r>
          </w:p>
        </w:tc>
        <w:tc>
          <w:tcPr>
            <w:tcW w:w="1800" w:type="dxa"/>
          </w:tcPr>
          <w:p w14:paraId="05D7CE07" w14:textId="77777777" w:rsidR="003834A3" w:rsidRDefault="001D1FE5">
            <w:r>
              <w:t>OHL NA</w:t>
            </w:r>
          </w:p>
        </w:tc>
        <w:tc>
          <w:tcPr>
            <w:tcW w:w="1800" w:type="dxa"/>
          </w:tcPr>
          <w:p w14:paraId="43078B61" w14:textId="77777777" w:rsidR="003834A3" w:rsidRDefault="001D1FE5">
            <w:pPr>
              <w:jc w:val="right"/>
            </w:pPr>
            <w:r>
              <w:t>28.5</w:t>
            </w:r>
          </w:p>
        </w:tc>
      </w:tr>
      <w:tr w:rsidR="003834A3" w14:paraId="256860CC" w14:textId="77777777">
        <w:tc>
          <w:tcPr>
            <w:tcW w:w="1800" w:type="dxa"/>
          </w:tcPr>
          <w:p w14:paraId="6C374B53" w14:textId="77777777" w:rsidR="003834A3" w:rsidRDefault="001D1FE5">
            <w:r>
              <w:t>LE-42- Utility Truck</w:t>
            </w:r>
          </w:p>
        </w:tc>
        <w:tc>
          <w:tcPr>
            <w:tcW w:w="1800" w:type="dxa"/>
          </w:tcPr>
          <w:p w14:paraId="205194E8" w14:textId="77777777" w:rsidR="003834A3" w:rsidRDefault="001D1FE5">
            <w:r>
              <w:t>CS - Cost</w:t>
            </w:r>
          </w:p>
        </w:tc>
        <w:tc>
          <w:tcPr>
            <w:tcW w:w="1800" w:type="dxa"/>
          </w:tcPr>
          <w:p w14:paraId="74CA5588" w14:textId="77777777" w:rsidR="003834A3" w:rsidRDefault="001D1FE5">
            <w:r>
              <w:t>LR - Labor Regular Time</w:t>
            </w:r>
          </w:p>
        </w:tc>
        <w:tc>
          <w:tcPr>
            <w:tcW w:w="1800" w:type="dxa"/>
          </w:tcPr>
          <w:p w14:paraId="114026AA" w14:textId="77777777" w:rsidR="003834A3" w:rsidRDefault="001D1FE5">
            <w:pPr>
              <w:jc w:val="right"/>
            </w:pPr>
            <w:r>
              <w:t>2</w:t>
            </w:r>
          </w:p>
        </w:tc>
        <w:tc>
          <w:tcPr>
            <w:tcW w:w="1800" w:type="dxa"/>
          </w:tcPr>
          <w:p w14:paraId="6517FCBB" w14:textId="77777777" w:rsidR="003834A3" w:rsidRDefault="001D1FE5">
            <w:r>
              <w:t>OHL NA</w:t>
            </w:r>
          </w:p>
        </w:tc>
        <w:tc>
          <w:tcPr>
            <w:tcW w:w="1800" w:type="dxa"/>
          </w:tcPr>
          <w:p w14:paraId="64477BE1" w14:textId="77777777" w:rsidR="003834A3" w:rsidRDefault="001D1FE5">
            <w:pPr>
              <w:jc w:val="right"/>
            </w:pPr>
            <w:r>
              <w:t>19</w:t>
            </w:r>
          </w:p>
        </w:tc>
      </w:tr>
      <w:tr w:rsidR="003834A3" w14:paraId="305DFAA1" w14:textId="77777777">
        <w:tc>
          <w:tcPr>
            <w:tcW w:w="1800" w:type="dxa"/>
          </w:tcPr>
          <w:p w14:paraId="305647D4" w14:textId="77777777" w:rsidR="003834A3" w:rsidRDefault="001D1FE5">
            <w:r>
              <w:t>LE-19- Street sweeper</w:t>
            </w:r>
          </w:p>
        </w:tc>
        <w:tc>
          <w:tcPr>
            <w:tcW w:w="1800" w:type="dxa"/>
          </w:tcPr>
          <w:p w14:paraId="790E620F" w14:textId="77777777" w:rsidR="003834A3" w:rsidRDefault="001D1FE5">
            <w:r>
              <w:t>CS - Cost</w:t>
            </w:r>
          </w:p>
        </w:tc>
        <w:tc>
          <w:tcPr>
            <w:tcW w:w="1800" w:type="dxa"/>
          </w:tcPr>
          <w:p w14:paraId="37D4D5AE" w14:textId="77777777" w:rsidR="003834A3" w:rsidRDefault="001D1FE5">
            <w:r>
              <w:t>LR - Labor Regular Time</w:t>
            </w:r>
          </w:p>
        </w:tc>
        <w:tc>
          <w:tcPr>
            <w:tcW w:w="1800" w:type="dxa"/>
          </w:tcPr>
          <w:p w14:paraId="7B165457" w14:textId="77777777" w:rsidR="003834A3" w:rsidRDefault="001D1FE5">
            <w:pPr>
              <w:jc w:val="right"/>
            </w:pPr>
            <w:r>
              <w:t>1</w:t>
            </w:r>
          </w:p>
        </w:tc>
        <w:tc>
          <w:tcPr>
            <w:tcW w:w="1800" w:type="dxa"/>
          </w:tcPr>
          <w:p w14:paraId="22AE8F89" w14:textId="77777777" w:rsidR="003834A3" w:rsidRDefault="001D1FE5">
            <w:r>
              <w:t>OHL NA</w:t>
            </w:r>
          </w:p>
        </w:tc>
        <w:tc>
          <w:tcPr>
            <w:tcW w:w="1800" w:type="dxa"/>
          </w:tcPr>
          <w:p w14:paraId="1DC52D0D" w14:textId="77777777" w:rsidR="003834A3" w:rsidRDefault="001D1FE5">
            <w:pPr>
              <w:jc w:val="right"/>
            </w:pPr>
            <w:r>
              <w:t>9.5</w:t>
            </w:r>
          </w:p>
        </w:tc>
      </w:tr>
      <w:tr w:rsidR="003834A3" w14:paraId="352AA548" w14:textId="77777777">
        <w:tc>
          <w:tcPr>
            <w:tcW w:w="1800" w:type="dxa"/>
          </w:tcPr>
          <w:p w14:paraId="2064C117" w14:textId="77777777" w:rsidR="003834A3" w:rsidRDefault="001D1FE5">
            <w:r>
              <w:t>LE-01- Crew Truck</w:t>
            </w:r>
          </w:p>
        </w:tc>
        <w:tc>
          <w:tcPr>
            <w:tcW w:w="1800" w:type="dxa"/>
          </w:tcPr>
          <w:p w14:paraId="54505796" w14:textId="77777777" w:rsidR="003834A3" w:rsidRDefault="001D1FE5">
            <w:r>
              <w:t>CS - Cost</w:t>
            </w:r>
          </w:p>
        </w:tc>
        <w:tc>
          <w:tcPr>
            <w:tcW w:w="1800" w:type="dxa"/>
          </w:tcPr>
          <w:p w14:paraId="293CF33B" w14:textId="77777777" w:rsidR="003834A3" w:rsidRDefault="001D1FE5">
            <w:r>
              <w:t>LR - Labor Regular Time</w:t>
            </w:r>
          </w:p>
        </w:tc>
        <w:tc>
          <w:tcPr>
            <w:tcW w:w="1800" w:type="dxa"/>
          </w:tcPr>
          <w:p w14:paraId="224BDAD4" w14:textId="77777777" w:rsidR="003834A3" w:rsidRDefault="001D1FE5">
            <w:pPr>
              <w:jc w:val="right"/>
            </w:pPr>
            <w:r>
              <w:t>18</w:t>
            </w:r>
          </w:p>
        </w:tc>
        <w:tc>
          <w:tcPr>
            <w:tcW w:w="1800" w:type="dxa"/>
          </w:tcPr>
          <w:p w14:paraId="5316B9ED" w14:textId="77777777" w:rsidR="003834A3" w:rsidRDefault="001D1FE5">
            <w:r>
              <w:t>DIII</w:t>
            </w:r>
          </w:p>
        </w:tc>
        <w:tc>
          <w:tcPr>
            <w:tcW w:w="1800" w:type="dxa"/>
          </w:tcPr>
          <w:p w14:paraId="29E79ACE" w14:textId="77777777" w:rsidR="003834A3" w:rsidRDefault="001D1FE5">
            <w:pPr>
              <w:jc w:val="right"/>
            </w:pPr>
            <w:r>
              <w:t>378</w:t>
            </w:r>
          </w:p>
        </w:tc>
      </w:tr>
      <w:tr w:rsidR="003834A3" w14:paraId="5032EE35" w14:textId="77777777">
        <w:tc>
          <w:tcPr>
            <w:tcW w:w="1800" w:type="dxa"/>
          </w:tcPr>
          <w:p w14:paraId="401389D5" w14:textId="77777777" w:rsidR="003834A3" w:rsidRDefault="001D1FE5">
            <w:r>
              <w:t>LE-71- Pavement Grinder</w:t>
            </w:r>
          </w:p>
        </w:tc>
        <w:tc>
          <w:tcPr>
            <w:tcW w:w="1800" w:type="dxa"/>
          </w:tcPr>
          <w:p w14:paraId="489B7F94" w14:textId="77777777" w:rsidR="003834A3" w:rsidRDefault="001D1FE5">
            <w:r>
              <w:t>CS - Cost</w:t>
            </w:r>
          </w:p>
        </w:tc>
        <w:tc>
          <w:tcPr>
            <w:tcW w:w="1800" w:type="dxa"/>
          </w:tcPr>
          <w:p w14:paraId="107A2A62" w14:textId="77777777" w:rsidR="003834A3" w:rsidRDefault="001D1FE5">
            <w:r>
              <w:t>LR - Labor Regular Time</w:t>
            </w:r>
          </w:p>
        </w:tc>
        <w:tc>
          <w:tcPr>
            <w:tcW w:w="1800" w:type="dxa"/>
          </w:tcPr>
          <w:p w14:paraId="39B8AE5E" w14:textId="77777777" w:rsidR="003834A3" w:rsidRDefault="001D1FE5">
            <w:pPr>
              <w:jc w:val="right"/>
            </w:pPr>
            <w:r>
              <w:t>2</w:t>
            </w:r>
          </w:p>
        </w:tc>
        <w:tc>
          <w:tcPr>
            <w:tcW w:w="1800" w:type="dxa"/>
          </w:tcPr>
          <w:p w14:paraId="7D0631E6" w14:textId="77777777" w:rsidR="003834A3" w:rsidRDefault="001D1FE5">
            <w:r>
              <w:t>PRSI</w:t>
            </w:r>
          </w:p>
        </w:tc>
        <w:tc>
          <w:tcPr>
            <w:tcW w:w="1800" w:type="dxa"/>
          </w:tcPr>
          <w:p w14:paraId="71B53804" w14:textId="77777777" w:rsidR="003834A3" w:rsidRDefault="001D1FE5">
            <w:pPr>
              <w:jc w:val="right"/>
            </w:pPr>
            <w:r>
              <w:t>18</w:t>
            </w:r>
          </w:p>
        </w:tc>
      </w:tr>
      <w:tr w:rsidR="003834A3" w14:paraId="60F485E1" w14:textId="77777777">
        <w:tc>
          <w:tcPr>
            <w:tcW w:w="1800" w:type="dxa"/>
          </w:tcPr>
          <w:p w14:paraId="4CE951BA" w14:textId="77777777" w:rsidR="003834A3" w:rsidRDefault="001D1FE5">
            <w:r>
              <w:t>LL-42- Asphalt QC Tech</w:t>
            </w:r>
          </w:p>
        </w:tc>
        <w:tc>
          <w:tcPr>
            <w:tcW w:w="1800" w:type="dxa"/>
          </w:tcPr>
          <w:p w14:paraId="2DF12AAF" w14:textId="77777777" w:rsidR="003834A3" w:rsidRDefault="001D1FE5">
            <w:r>
              <w:t>CS - Cost</w:t>
            </w:r>
          </w:p>
        </w:tc>
        <w:tc>
          <w:tcPr>
            <w:tcW w:w="1800" w:type="dxa"/>
          </w:tcPr>
          <w:p w14:paraId="17FF3473" w14:textId="77777777" w:rsidR="003834A3" w:rsidRDefault="001D1FE5">
            <w:r>
              <w:t>LR - Labor Regular Time</w:t>
            </w:r>
          </w:p>
        </w:tc>
        <w:tc>
          <w:tcPr>
            <w:tcW w:w="1800" w:type="dxa"/>
          </w:tcPr>
          <w:p w14:paraId="348BCE16" w14:textId="77777777" w:rsidR="003834A3" w:rsidRDefault="001D1FE5">
            <w:pPr>
              <w:jc w:val="right"/>
            </w:pPr>
            <w:r>
              <w:t>1</w:t>
            </w:r>
          </w:p>
        </w:tc>
        <w:tc>
          <w:tcPr>
            <w:tcW w:w="1800" w:type="dxa"/>
          </w:tcPr>
          <w:p w14:paraId="726DDF35" w14:textId="77777777" w:rsidR="003834A3" w:rsidRDefault="001D1FE5">
            <w:r>
              <w:t>The Quality Firm</w:t>
            </w:r>
          </w:p>
        </w:tc>
        <w:tc>
          <w:tcPr>
            <w:tcW w:w="1800" w:type="dxa"/>
          </w:tcPr>
          <w:p w14:paraId="7C18DD73" w14:textId="77777777" w:rsidR="003834A3" w:rsidRDefault="001D1FE5">
            <w:pPr>
              <w:jc w:val="right"/>
            </w:pPr>
            <w:r>
              <w:t>8</w:t>
            </w:r>
          </w:p>
        </w:tc>
      </w:tr>
      <w:tr w:rsidR="003834A3" w14:paraId="73596639" w14:textId="77777777">
        <w:tc>
          <w:tcPr>
            <w:tcW w:w="1800" w:type="dxa"/>
          </w:tcPr>
          <w:p w14:paraId="1FC0E161" w14:textId="77777777" w:rsidR="003834A3" w:rsidRDefault="001D1FE5">
            <w:r>
              <w:t>LL-42- Asphalt QC Tech</w:t>
            </w:r>
          </w:p>
        </w:tc>
        <w:tc>
          <w:tcPr>
            <w:tcW w:w="1800" w:type="dxa"/>
          </w:tcPr>
          <w:p w14:paraId="45931B82" w14:textId="77777777" w:rsidR="003834A3" w:rsidRDefault="001D1FE5">
            <w:r>
              <w:t>CS - Cost</w:t>
            </w:r>
          </w:p>
        </w:tc>
        <w:tc>
          <w:tcPr>
            <w:tcW w:w="1800" w:type="dxa"/>
          </w:tcPr>
          <w:p w14:paraId="379318D4" w14:textId="77777777" w:rsidR="003834A3" w:rsidRDefault="001D1FE5">
            <w:r>
              <w:t>LO - Labor Overtime</w:t>
            </w:r>
          </w:p>
        </w:tc>
        <w:tc>
          <w:tcPr>
            <w:tcW w:w="1800" w:type="dxa"/>
          </w:tcPr>
          <w:p w14:paraId="212C4540" w14:textId="77777777" w:rsidR="003834A3" w:rsidRDefault="001D1FE5">
            <w:pPr>
              <w:jc w:val="right"/>
            </w:pPr>
            <w:r>
              <w:t>1</w:t>
            </w:r>
          </w:p>
        </w:tc>
        <w:tc>
          <w:tcPr>
            <w:tcW w:w="1800" w:type="dxa"/>
          </w:tcPr>
          <w:p w14:paraId="3A695F9F" w14:textId="77777777" w:rsidR="003834A3" w:rsidRDefault="001D1FE5">
            <w:r>
              <w:t>The Quality Firm</w:t>
            </w:r>
          </w:p>
        </w:tc>
        <w:tc>
          <w:tcPr>
            <w:tcW w:w="1800" w:type="dxa"/>
          </w:tcPr>
          <w:p w14:paraId="77863984" w14:textId="77777777" w:rsidR="003834A3" w:rsidRDefault="001D1FE5">
            <w:pPr>
              <w:jc w:val="right"/>
            </w:pPr>
            <w:r>
              <w:t>0.5</w:t>
            </w:r>
          </w:p>
        </w:tc>
      </w:tr>
    </w:tbl>
    <w:p w14:paraId="47B3A0DA" w14:textId="77777777" w:rsidR="001D1FE5" w:rsidRDefault="001D1FE5"/>
    <w:sectPr w:rsidR="001D1FE5"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474354">
    <w:abstractNumId w:val="8"/>
  </w:num>
  <w:num w:numId="2" w16cid:durableId="1615558740">
    <w:abstractNumId w:val="6"/>
  </w:num>
  <w:num w:numId="3" w16cid:durableId="1473594829">
    <w:abstractNumId w:val="5"/>
  </w:num>
  <w:num w:numId="4" w16cid:durableId="746418396">
    <w:abstractNumId w:val="4"/>
  </w:num>
  <w:num w:numId="5" w16cid:durableId="822698438">
    <w:abstractNumId w:val="7"/>
  </w:num>
  <w:num w:numId="6" w16cid:durableId="635571242">
    <w:abstractNumId w:val="3"/>
  </w:num>
  <w:num w:numId="7" w16cid:durableId="695883587">
    <w:abstractNumId w:val="2"/>
  </w:num>
  <w:num w:numId="8" w16cid:durableId="394284884">
    <w:abstractNumId w:val="1"/>
  </w:num>
  <w:num w:numId="9" w16cid:durableId="663508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FE5"/>
    <w:rsid w:val="00295AC3"/>
    <w:rsid w:val="0029639D"/>
    <w:rsid w:val="00326F90"/>
    <w:rsid w:val="003834A3"/>
    <w:rsid w:val="003942DB"/>
    <w:rsid w:val="00AA1D8D"/>
    <w:rsid w:val="00B47730"/>
    <w:rsid w:val="00CB0664"/>
    <w:rsid w:val="00FC693F"/>
    <w:rsid w:val="00FF04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FDF89"/>
  <w14:defaultImageDpi w14:val="300"/>
  <w15:docId w15:val="{9764B703-D93C-45ED-B319-56CDD69C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Terry West</cp:lastModifiedBy>
  <cp:revision>3</cp:revision>
  <dcterms:created xsi:type="dcterms:W3CDTF">2026-07-06T13:42:00Z</dcterms:created>
  <dcterms:modified xsi:type="dcterms:W3CDTF">2026-07-10T16:45:00Z</dcterms:modified>
  <cp:category/>
</cp:coreProperties>
</file>