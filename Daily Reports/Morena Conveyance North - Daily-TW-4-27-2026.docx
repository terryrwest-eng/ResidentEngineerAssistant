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3F15C" w14:textId="77777777" w:rsidR="00CA6E03" w:rsidRDefault="00023205">
      <w:pPr>
        <w:jc w:val="center"/>
        <w:rPr>
          <w:rFonts w:hint="eastAsia"/>
        </w:rPr>
      </w:pPr>
      <w:r>
        <w:rPr>
          <w:b/>
          <w:sz w:val="28"/>
        </w:rPr>
        <w:t>DAILY FIELD REPORT - 04-27-2026</w:t>
      </w:r>
    </w:p>
    <w:p w14:paraId="49FF07B9" w14:textId="77777777" w:rsidR="00CA6E03" w:rsidRDefault="00023205">
      <w:pPr>
        <w:spacing w:after="240"/>
        <w:rPr>
          <w:rFonts w:hint="eastAsia"/>
        </w:rPr>
      </w:pPr>
      <w:r>
        <w:rPr>
          <w:b/>
        </w:rPr>
        <w:t>Project: Morena Conveyance North</w:t>
      </w:r>
      <w:r>
        <w:rPr>
          <w:b/>
        </w:rPr>
        <w:br/>
      </w:r>
      <w:r>
        <w:t>Location: Town Center, Nobel Drive, Lombard, Genesee Avenue, Centurion, Decoro, Executive Drive, Rose Canyon, Marian Bear Park, SR-52</w:t>
      </w:r>
      <w:r>
        <w:br/>
        <w:t>Resident Engineer: Terry West</w:t>
      </w:r>
      <w:r>
        <w:br/>
        <w:t xml:space="preserve">Weather: High: 66°F, </w:t>
      </w:r>
      <w:r>
        <w:t>Low: 48°F, Wind: SSW 4 mph, Sunny</w:t>
      </w:r>
      <w:r>
        <w:br/>
        <w:t>Hours: 07:00 - 15:30</w:t>
      </w:r>
    </w:p>
    <w:p w14:paraId="57D831FA" w14:textId="77777777" w:rsidR="00CA6E03" w:rsidRDefault="00023205">
      <w:pPr>
        <w:spacing w:before="160" w:after="40"/>
        <w:rPr>
          <w:rFonts w:hint="eastAsia"/>
        </w:rPr>
      </w:pPr>
      <w:r>
        <w:rPr>
          <w:b/>
          <w:color w:val="003264"/>
        </w:rPr>
        <w:t>General Notes:</w:t>
      </w:r>
    </w:p>
    <w:p w14:paraId="1C0221A2" w14:textId="77777777" w:rsidR="00CA6E03" w:rsidRDefault="00023205">
      <w:pPr>
        <w:spacing w:after="240"/>
        <w:rPr>
          <w:rFonts w:hint="eastAsia"/>
        </w:rPr>
      </w:pPr>
      <w:r>
        <w:t>Crews performed a variety of tasks across multiple locations. OHLA stripped concrete forms and later performed concrete curb and sidewalk repairs at four different sites. SRK Engineering paved trenches on Nobel Drive. Picket Fences continued median work on Genesee and prepared for a USA ticket on Executive Drive. At Rose Canyon, Jacobs' crew performed welding, cleanup, and pipe wrapping. The welder then moved to Executive Drive to repair a leak on the 48-inch pipe for a hydrotest. Finally, landscaping and h</w:t>
      </w:r>
      <w:r>
        <w:t>ydroseeding activities took place at Marian Bear Park.</w:t>
      </w:r>
    </w:p>
    <w:p w14:paraId="18D10737" w14:textId="77777777" w:rsidR="00CA6E03" w:rsidRDefault="00023205">
      <w:pPr>
        <w:pStyle w:val="Heading2"/>
      </w:pPr>
      <w:r>
        <w:t>Activities Detail</w:t>
      </w:r>
    </w:p>
    <w:p w14:paraId="260E87C6" w14:textId="77777777" w:rsidR="00CA6E03" w:rsidRDefault="00023205">
      <w:pPr>
        <w:spacing w:before="160" w:after="40"/>
        <w:rPr>
          <w:rFonts w:hint="eastAsia"/>
        </w:rPr>
      </w:pPr>
      <w:r>
        <w:rPr>
          <w:b/>
          <w:color w:val="003264"/>
        </w:rPr>
        <w:t>Town Center &amp; Nobel Drive - OHLA - Form Stripping &amp; Cleanup</w:t>
      </w:r>
    </w:p>
    <w:p w14:paraId="167B72A7" w14:textId="77777777" w:rsidR="00CA6E03" w:rsidRDefault="00023205">
      <w:pPr>
        <w:spacing w:after="80"/>
        <w:rPr>
          <w:rFonts w:hint="eastAsia"/>
        </w:rPr>
      </w:pPr>
      <w:r>
        <w:t>*   Established traffic control in the No. 2 southbound lane on Town Center Drive.</w:t>
      </w:r>
      <w:r>
        <w:br/>
        <w:t>*   Stripped concrete forms from the structure at Blow-off No. 7.</w:t>
      </w:r>
      <w:r>
        <w:br/>
        <w:t>*   Relocated to Nobel Drive and stripped concrete forms at Airvac No. 12 and the CT test station adjacent to Lombard Street. This work was performed within an existing traffic control setup.</w:t>
      </w:r>
      <w:r>
        <w:br/>
        <w:t>*   Inspected a section of sidewalk requiring repair, located on the south side of the eastbound SR-52 on-ramp at Genesee Avenue.</w:t>
      </w:r>
      <w:r>
        <w:br/>
        <w:t>*   Performed a concrete patch repair on a cracked curb in Marian Bear Park.</w:t>
      </w:r>
      <w:r>
        <w:br/>
        <w:t>*   Performed a second concrete patch repair o</w:t>
      </w:r>
      <w:r>
        <w:t>n a curb in the median on Genesee Avenue near the SR-52 interchange.</w:t>
      </w:r>
      <w:r>
        <w:br/>
        <w:t>*   Established and removed temporary traffic control at each repair location.</w:t>
      </w:r>
    </w:p>
    <w:p w14:paraId="18EA1B3B" w14:textId="77777777" w:rsidR="00CA6E03" w:rsidRDefault="00023205">
      <w:pPr>
        <w:spacing w:after="80"/>
        <w:rPr>
          <w:rFonts w:hint="eastAsia"/>
        </w:rPr>
      </w:pPr>
      <w:r>
        <w:rPr>
          <w:i/>
          <w:color w:val="505050"/>
          <w:sz w:val="18"/>
        </w:rPr>
        <w:t>Hours: 6:00 AM - 2:30 PM</w:t>
      </w:r>
    </w:p>
    <w:p w14:paraId="68236080" w14:textId="77777777" w:rsidR="00CA6E03" w:rsidRDefault="00023205">
      <w:pPr>
        <w:spacing w:before="80" w:after="0"/>
        <w:rPr>
          <w:rFonts w:hint="eastAsia"/>
        </w:rPr>
      </w:pPr>
      <w:r>
        <w:rPr>
          <w:b/>
          <w:sz w:val="18"/>
        </w:rPr>
        <w:t>Manpower:</w:t>
      </w:r>
    </w:p>
    <w:p w14:paraId="303A05F0" w14:textId="77777777" w:rsidR="00CA6E03" w:rsidRDefault="00023205">
      <w:pPr>
        <w:spacing w:after="20"/>
        <w:ind w:left="360"/>
        <w:rPr>
          <w:rFonts w:hint="eastAsia"/>
        </w:rPr>
      </w:pPr>
      <w:r>
        <w:t>LL-03- Laborers - QTY 1 - 8 HRS EA - OHL NA</w:t>
      </w:r>
    </w:p>
    <w:p w14:paraId="3D029032" w14:textId="77777777" w:rsidR="00CA6E03" w:rsidRDefault="00023205">
      <w:pPr>
        <w:spacing w:after="20"/>
        <w:ind w:left="360"/>
        <w:rPr>
          <w:rFonts w:hint="eastAsia"/>
        </w:rPr>
      </w:pPr>
      <w:r>
        <w:t>LL-02- Foreman - QTY 1 - 8 HRS EA - OHL NA</w:t>
      </w:r>
    </w:p>
    <w:p w14:paraId="266296FF" w14:textId="77777777" w:rsidR="00CA6E03" w:rsidRDefault="00023205">
      <w:pPr>
        <w:spacing w:after="20"/>
        <w:ind w:left="360"/>
        <w:rPr>
          <w:rFonts w:hint="eastAsia"/>
        </w:rPr>
      </w:pPr>
      <w:r>
        <w:t>LL-02- Foreman - QTY 1 - 7.5 HRS EA - OHLA</w:t>
      </w:r>
    </w:p>
    <w:p w14:paraId="2F477D65" w14:textId="77777777" w:rsidR="00CA6E03" w:rsidRDefault="00023205">
      <w:pPr>
        <w:spacing w:after="20"/>
        <w:ind w:left="360"/>
        <w:rPr>
          <w:rFonts w:hint="eastAsia"/>
        </w:rPr>
      </w:pPr>
      <w:r>
        <w:t>LL-03- Laborers - QTY 1 - 7.5 HRS EA - OHLA</w:t>
      </w:r>
    </w:p>
    <w:p w14:paraId="64A24D7A" w14:textId="77777777" w:rsidR="00CA6E03" w:rsidRDefault="00023205">
      <w:pPr>
        <w:spacing w:before="80" w:after="0"/>
        <w:rPr>
          <w:rFonts w:hint="eastAsia"/>
        </w:rPr>
      </w:pPr>
      <w:r>
        <w:rPr>
          <w:b/>
          <w:sz w:val="18"/>
        </w:rPr>
        <w:t>Equipment:</w:t>
      </w:r>
    </w:p>
    <w:p w14:paraId="41832D98" w14:textId="77777777" w:rsidR="00CA6E03" w:rsidRDefault="00023205">
      <w:pPr>
        <w:spacing w:after="20"/>
        <w:ind w:left="360"/>
        <w:rPr>
          <w:rFonts w:hint="eastAsia"/>
        </w:rPr>
      </w:pPr>
      <w:r>
        <w:t>LE-01- Crew Truck - QTY 1 - 7.5 HRS EA - OHLA</w:t>
      </w:r>
    </w:p>
    <w:p w14:paraId="6078E5C0" w14:textId="77777777" w:rsidR="00CA6E03" w:rsidRDefault="00023205">
      <w:pPr>
        <w:spacing w:after="20"/>
        <w:ind w:left="360"/>
        <w:rPr>
          <w:rFonts w:hint="eastAsia"/>
        </w:rPr>
      </w:pPr>
      <w:r>
        <w:t>LE-01- Crew Truck - QTY 1 - 8 HRS EA - OHL NA</w:t>
      </w:r>
    </w:p>
    <w:p w14:paraId="1912E62C" w14:textId="77777777" w:rsidR="00CA6E03" w:rsidRDefault="00023205">
      <w:pPr>
        <w:spacing w:before="160" w:after="40"/>
        <w:rPr>
          <w:rFonts w:hint="eastAsia"/>
        </w:rPr>
      </w:pPr>
      <w:r>
        <w:rPr>
          <w:b/>
          <w:color w:val="003264"/>
        </w:rPr>
        <w:t>Nobel Drive - SRK Engineering - Paving</w:t>
      </w:r>
    </w:p>
    <w:p w14:paraId="0514DD49" w14:textId="77777777" w:rsidR="00CA6E03" w:rsidRDefault="00023205">
      <w:pPr>
        <w:spacing w:after="80"/>
        <w:rPr>
          <w:rFonts w:hint="eastAsia"/>
        </w:rPr>
      </w:pPr>
      <w:r>
        <w:t>• Implemented traffic control, closing the No. 2 westbound lane on Nobel Drive to facilitate the work.</w:t>
      </w:r>
      <w:r>
        <w:br/>
        <w:t xml:space="preserve">• Placed asphalt concrete pavement over trenches at Air Vacuum No. 12 and the Corrosion Test Station. </w:t>
      </w:r>
      <w:r>
        <w:br/>
        <w:t>• Picked up traffic control after completing the paving operations.</w:t>
      </w:r>
    </w:p>
    <w:p w14:paraId="0C79EEF2" w14:textId="77777777" w:rsidR="00CA6E03" w:rsidRDefault="00023205">
      <w:pPr>
        <w:spacing w:after="80"/>
        <w:rPr>
          <w:rFonts w:hint="eastAsia"/>
        </w:rPr>
      </w:pPr>
      <w:r>
        <w:rPr>
          <w:i/>
          <w:color w:val="505050"/>
          <w:sz w:val="18"/>
        </w:rPr>
        <w:t>Hours: 7:00 AM - 3:30 PM</w:t>
      </w:r>
    </w:p>
    <w:p w14:paraId="3CD080F2" w14:textId="77777777" w:rsidR="00CA6E03" w:rsidRDefault="00023205">
      <w:pPr>
        <w:spacing w:before="80" w:after="0"/>
        <w:rPr>
          <w:rFonts w:hint="eastAsia"/>
        </w:rPr>
      </w:pPr>
      <w:r>
        <w:rPr>
          <w:b/>
          <w:sz w:val="18"/>
        </w:rPr>
        <w:t>Manpower:</w:t>
      </w:r>
    </w:p>
    <w:p w14:paraId="25EFA53F" w14:textId="77777777" w:rsidR="00CA6E03" w:rsidRDefault="00023205">
      <w:pPr>
        <w:spacing w:after="20"/>
        <w:ind w:left="360"/>
        <w:rPr>
          <w:rFonts w:hint="eastAsia"/>
        </w:rPr>
      </w:pPr>
      <w:r>
        <w:t>LL-03- Laborers - QTY 3 - 8 HRS EA - SRK Eng</w:t>
      </w:r>
    </w:p>
    <w:p w14:paraId="75A339D9" w14:textId="77777777" w:rsidR="00CA6E03" w:rsidRDefault="00023205">
      <w:pPr>
        <w:spacing w:after="20"/>
        <w:ind w:left="360"/>
        <w:rPr>
          <w:rFonts w:hint="eastAsia"/>
        </w:rPr>
      </w:pPr>
      <w:r>
        <w:t>LL-04- Operator - QTY 1 - 8 HRS EA - SRK Eng</w:t>
      </w:r>
    </w:p>
    <w:p w14:paraId="11EF437A" w14:textId="77777777" w:rsidR="00CA6E03" w:rsidRDefault="00023205">
      <w:pPr>
        <w:spacing w:after="20"/>
        <w:ind w:left="360"/>
        <w:rPr>
          <w:rFonts w:hint="eastAsia"/>
        </w:rPr>
      </w:pPr>
      <w:r>
        <w:t>LL-02- Foreman - QTY 1 - 8 HRS EA - SRK Eng</w:t>
      </w:r>
    </w:p>
    <w:p w14:paraId="22FC6CB9" w14:textId="77777777" w:rsidR="00CA6E03" w:rsidRDefault="00023205">
      <w:pPr>
        <w:spacing w:after="20"/>
        <w:ind w:left="360"/>
        <w:rPr>
          <w:rFonts w:hint="eastAsia"/>
        </w:rPr>
      </w:pPr>
      <w:r>
        <w:t>LL-03- Laborers - QTY 3 - 8 HRS EA - SRK Engineering</w:t>
      </w:r>
    </w:p>
    <w:p w14:paraId="48E3C109" w14:textId="77777777" w:rsidR="00CA6E03" w:rsidRDefault="00023205">
      <w:pPr>
        <w:spacing w:after="20"/>
        <w:ind w:left="360"/>
        <w:rPr>
          <w:rFonts w:hint="eastAsia"/>
        </w:rPr>
      </w:pPr>
      <w:r>
        <w:t>LL-02- Foreman - QTY 1 - 8 HRS EA - SRK Engineering</w:t>
      </w:r>
    </w:p>
    <w:p w14:paraId="64714937" w14:textId="77777777" w:rsidR="00CA6E03" w:rsidRDefault="00023205">
      <w:pPr>
        <w:spacing w:after="20"/>
        <w:ind w:left="360"/>
        <w:rPr>
          <w:rFonts w:hint="eastAsia"/>
        </w:rPr>
      </w:pPr>
      <w:r>
        <w:t>LL-04- Operator - QTY 1 - 8 HRS EA - SRK Engineering</w:t>
      </w:r>
    </w:p>
    <w:p w14:paraId="69129FBD" w14:textId="77777777" w:rsidR="00CA6E03" w:rsidRDefault="00023205">
      <w:pPr>
        <w:spacing w:before="80" w:after="0"/>
        <w:rPr>
          <w:rFonts w:hint="eastAsia"/>
        </w:rPr>
      </w:pPr>
      <w:r>
        <w:rPr>
          <w:b/>
          <w:sz w:val="18"/>
        </w:rPr>
        <w:t>Equipment:</w:t>
      </w:r>
    </w:p>
    <w:p w14:paraId="0A8710EC" w14:textId="77777777" w:rsidR="00CA6E03" w:rsidRDefault="00023205">
      <w:pPr>
        <w:spacing w:after="20"/>
        <w:ind w:left="360"/>
        <w:rPr>
          <w:rFonts w:hint="eastAsia"/>
        </w:rPr>
      </w:pPr>
      <w:r>
        <w:t>LE-04- Mini Excavator - QTY 1 - 8 HRS EA - SRK Engineering</w:t>
      </w:r>
    </w:p>
    <w:p w14:paraId="7AA0D97D" w14:textId="77777777" w:rsidR="00CA6E03" w:rsidRDefault="00023205">
      <w:pPr>
        <w:spacing w:after="20"/>
        <w:ind w:left="360"/>
        <w:rPr>
          <w:rFonts w:hint="eastAsia"/>
        </w:rPr>
      </w:pPr>
      <w:r>
        <w:t>LE-01- Crew Truck - QTY 1 - 8 HRS EA - SRK Engineering</w:t>
      </w:r>
    </w:p>
    <w:p w14:paraId="07C4939D" w14:textId="77777777" w:rsidR="00CA6E03" w:rsidRDefault="00023205">
      <w:pPr>
        <w:spacing w:after="20"/>
        <w:ind w:left="360"/>
        <w:rPr>
          <w:rFonts w:hint="eastAsia"/>
        </w:rPr>
      </w:pPr>
      <w:r>
        <w:t xml:space="preserve">LE-23- Super 10 End </w:t>
      </w:r>
      <w:r>
        <w:t>Dump Truck - QTY 1 - 8 HRS EA - SRK Engineering</w:t>
      </w:r>
    </w:p>
    <w:p w14:paraId="1B5FA39D" w14:textId="77777777" w:rsidR="00CA6E03" w:rsidRDefault="00023205">
      <w:pPr>
        <w:spacing w:before="160" w:after="40"/>
        <w:rPr>
          <w:rFonts w:hint="eastAsia"/>
        </w:rPr>
      </w:pPr>
      <w:r>
        <w:rPr>
          <w:b/>
          <w:color w:val="003264"/>
        </w:rPr>
        <w:t>Genesee Ave &amp; Executive Dr - Picket Fences - Median Work &amp; USA Markout</w:t>
      </w:r>
    </w:p>
    <w:p w14:paraId="3F146CA4" w14:textId="77777777" w:rsidR="00CA6E03" w:rsidRDefault="00023205">
      <w:pPr>
        <w:spacing w:after="80"/>
        <w:rPr>
          <w:rFonts w:hint="eastAsia"/>
        </w:rPr>
      </w:pPr>
      <w:r>
        <w:lastRenderedPageBreak/>
        <w:t>• Implemented traffic control on Genesee Avenue, closing the #1 lane in both the northbound and southbound directions between Centurion Street and Decoro Street.</w:t>
      </w:r>
      <w:r>
        <w:br/>
        <w:t>• Continued setting concrete formwork in the median on Genesee Avenue, progressing from north to south.</w:t>
      </w:r>
      <w:r>
        <w:br/>
        <w:t>• Received a delivery of PVC fence material to the site.</w:t>
      </w:r>
      <w:r>
        <w:br/>
        <w:t>• Met with a representative from Picket Fences on Executive Drive, I marked out for USA ticket submission and provided description of location so Picket Fences could call in a ticket.</w:t>
      </w:r>
    </w:p>
    <w:p w14:paraId="0D98A8AC" w14:textId="77777777" w:rsidR="00CA6E03" w:rsidRDefault="00023205">
      <w:pPr>
        <w:spacing w:after="80"/>
        <w:rPr>
          <w:rFonts w:hint="eastAsia"/>
        </w:rPr>
      </w:pPr>
      <w:r>
        <w:rPr>
          <w:i/>
          <w:color w:val="505050"/>
          <w:sz w:val="18"/>
        </w:rPr>
        <w:t>Hours: 7:00 AM - 3:30 PM</w:t>
      </w:r>
    </w:p>
    <w:p w14:paraId="348B80D6" w14:textId="77777777" w:rsidR="00CA6E03" w:rsidRDefault="00023205">
      <w:pPr>
        <w:spacing w:before="80" w:after="0"/>
        <w:rPr>
          <w:rFonts w:hint="eastAsia"/>
        </w:rPr>
      </w:pPr>
      <w:r>
        <w:rPr>
          <w:b/>
          <w:sz w:val="18"/>
        </w:rPr>
        <w:t>Manpower:</w:t>
      </w:r>
    </w:p>
    <w:p w14:paraId="66DA6DFA" w14:textId="77777777" w:rsidR="00CA6E03" w:rsidRDefault="00023205">
      <w:pPr>
        <w:spacing w:after="20"/>
        <w:ind w:left="360"/>
        <w:rPr>
          <w:rFonts w:hint="eastAsia"/>
        </w:rPr>
      </w:pPr>
      <w:r>
        <w:t>LL-03- Laborers - QTY 4 - 8 HRS EA - Pickette Fences</w:t>
      </w:r>
    </w:p>
    <w:p w14:paraId="64BA00A9" w14:textId="77777777" w:rsidR="00CA6E03" w:rsidRDefault="00023205">
      <w:pPr>
        <w:spacing w:after="20"/>
        <w:ind w:left="360"/>
        <w:rPr>
          <w:rFonts w:hint="eastAsia"/>
        </w:rPr>
      </w:pPr>
      <w:r>
        <w:t>LL-02- Foreman - QTY 1 - 8 HRS EA - Pickette Fences</w:t>
      </w:r>
    </w:p>
    <w:p w14:paraId="4EB8425D" w14:textId="77777777" w:rsidR="00CA6E03" w:rsidRDefault="00023205">
      <w:pPr>
        <w:spacing w:after="20"/>
        <w:ind w:left="360"/>
        <w:rPr>
          <w:rFonts w:hint="eastAsia"/>
        </w:rPr>
      </w:pPr>
      <w:r>
        <w:t>LL-01- Superintendent - QTY 1 - 8 HRS EA - Prime</w:t>
      </w:r>
    </w:p>
    <w:p w14:paraId="0DD6C401" w14:textId="77777777" w:rsidR="00CA6E03" w:rsidRDefault="00023205">
      <w:pPr>
        <w:spacing w:before="80" w:after="0"/>
        <w:rPr>
          <w:rFonts w:hint="eastAsia"/>
        </w:rPr>
      </w:pPr>
      <w:r>
        <w:rPr>
          <w:b/>
          <w:sz w:val="18"/>
        </w:rPr>
        <w:t>Equipment:</w:t>
      </w:r>
    </w:p>
    <w:p w14:paraId="032A0227" w14:textId="77777777" w:rsidR="00CA6E03" w:rsidRDefault="00023205">
      <w:pPr>
        <w:spacing w:after="20"/>
        <w:ind w:left="360"/>
        <w:rPr>
          <w:rFonts w:hint="eastAsia"/>
        </w:rPr>
      </w:pPr>
      <w:r>
        <w:t>LE-51- Pickup Truck - QTY 0 - 8 HRS EA - Pickette Fences</w:t>
      </w:r>
    </w:p>
    <w:p w14:paraId="7DA156F3" w14:textId="77777777" w:rsidR="00CA6E03" w:rsidRDefault="00023205">
      <w:pPr>
        <w:spacing w:after="20"/>
        <w:ind w:left="360"/>
        <w:rPr>
          <w:rFonts w:hint="eastAsia"/>
        </w:rPr>
      </w:pPr>
      <w:r>
        <w:t>Equipment - QTY 0 - 0 HRS EA - Prime</w:t>
      </w:r>
    </w:p>
    <w:p w14:paraId="31919EBE" w14:textId="77777777" w:rsidR="00CA6E03" w:rsidRDefault="00023205">
      <w:pPr>
        <w:spacing w:before="160" w:after="40"/>
        <w:rPr>
          <w:rFonts w:hint="eastAsia"/>
        </w:rPr>
      </w:pPr>
      <w:r>
        <w:rPr>
          <w:b/>
          <w:color w:val="003264"/>
        </w:rPr>
        <w:t>Rose Canyon - Jacobs - Pipe Welding &amp; Cleanup</w:t>
      </w:r>
    </w:p>
    <w:p w14:paraId="3A83B02C" w14:textId="77777777" w:rsidR="00CA6E03" w:rsidRDefault="00023205">
      <w:pPr>
        <w:spacing w:after="80"/>
        <w:rPr>
          <w:rFonts w:hint="eastAsia"/>
        </w:rPr>
      </w:pPr>
      <w:r>
        <w:t>• Started the day welding hand holes for the connection piece from Saturday's work.</w:t>
      </w:r>
      <w:r>
        <w:br/>
        <w:t>• Cut off the lifting eyes from the connection spools.</w:t>
      </w:r>
      <w:r>
        <w:br/>
        <w:t>• After welding was complete, the welder left the site.</w:t>
      </w:r>
      <w:r>
        <w:br/>
        <w:t>• Laborers wrapped both pipe lines.</w:t>
      </w:r>
      <w:r>
        <w:br/>
        <w:t>• Crew cleaned up trash from within the excavation shaft.</w:t>
      </w:r>
      <w:r>
        <w:br/>
        <w:t>Left for the day at 4:45</w:t>
      </w:r>
    </w:p>
    <w:p w14:paraId="690A56F5" w14:textId="77777777" w:rsidR="00CA6E03" w:rsidRDefault="00023205">
      <w:pPr>
        <w:spacing w:after="80"/>
        <w:rPr>
          <w:rFonts w:hint="eastAsia"/>
        </w:rPr>
      </w:pPr>
      <w:r>
        <w:rPr>
          <w:i/>
          <w:color w:val="505050"/>
          <w:sz w:val="18"/>
        </w:rPr>
        <w:t>Hours: 6:00 AM - 4:45 PM</w:t>
      </w:r>
    </w:p>
    <w:p w14:paraId="4CB6E013" w14:textId="77777777" w:rsidR="00CA6E03" w:rsidRDefault="00023205">
      <w:pPr>
        <w:spacing w:before="80" w:after="0"/>
        <w:rPr>
          <w:rFonts w:hint="eastAsia"/>
        </w:rPr>
      </w:pPr>
      <w:r>
        <w:rPr>
          <w:b/>
          <w:sz w:val="18"/>
        </w:rPr>
        <w:t>Manpower:</w:t>
      </w:r>
    </w:p>
    <w:p w14:paraId="1EBF2866" w14:textId="77777777" w:rsidR="00CA6E03" w:rsidRDefault="00023205">
      <w:pPr>
        <w:spacing w:after="20"/>
        <w:ind w:left="360"/>
        <w:rPr>
          <w:rFonts w:hint="eastAsia"/>
        </w:rPr>
      </w:pPr>
      <w:r>
        <w:t>LL-19- Welder - QTY 1 - 9.2 HRS EA - OHL NA</w:t>
      </w:r>
    </w:p>
    <w:p w14:paraId="267D8F52" w14:textId="77777777" w:rsidR="00CA6E03" w:rsidRDefault="00023205">
      <w:pPr>
        <w:spacing w:after="20"/>
        <w:ind w:left="360"/>
        <w:rPr>
          <w:rFonts w:hint="eastAsia"/>
        </w:rPr>
      </w:pPr>
      <w:r>
        <w:t>LL-04- Operator - QTY 1 - 9.2 HRS EA - OHL NA</w:t>
      </w:r>
    </w:p>
    <w:p w14:paraId="39F01475" w14:textId="77777777" w:rsidR="00CA6E03" w:rsidRDefault="00023205">
      <w:pPr>
        <w:spacing w:after="20"/>
        <w:ind w:left="360"/>
        <w:rPr>
          <w:rFonts w:hint="eastAsia"/>
        </w:rPr>
      </w:pPr>
      <w:r>
        <w:t>LL-03- Laborers - QTY 4 - 8 HRS EA - Jacobs</w:t>
      </w:r>
    </w:p>
    <w:p w14:paraId="4A4D93E9" w14:textId="77777777" w:rsidR="00CA6E03" w:rsidRDefault="00023205">
      <w:pPr>
        <w:spacing w:after="20"/>
        <w:ind w:left="360"/>
        <w:rPr>
          <w:rFonts w:hint="eastAsia"/>
        </w:rPr>
      </w:pPr>
      <w:r>
        <w:t>Flagman - QTY 1 - 9.2 HRS EA - Jacobs</w:t>
      </w:r>
    </w:p>
    <w:p w14:paraId="1D302F75" w14:textId="77777777" w:rsidR="00CA6E03" w:rsidRDefault="00023205">
      <w:pPr>
        <w:spacing w:after="20"/>
        <w:ind w:left="360"/>
        <w:rPr>
          <w:rFonts w:hint="eastAsia"/>
        </w:rPr>
      </w:pPr>
      <w:r>
        <w:t>LL-04- Operator - QTY 1 - 8 HRS EA - Jacobs</w:t>
      </w:r>
    </w:p>
    <w:p w14:paraId="5C995EDD" w14:textId="77777777" w:rsidR="00CA6E03" w:rsidRDefault="00023205">
      <w:pPr>
        <w:spacing w:after="20"/>
        <w:ind w:left="360"/>
        <w:rPr>
          <w:rFonts w:hint="eastAsia"/>
        </w:rPr>
      </w:pPr>
      <w:r>
        <w:t>LL-03- Laborers - QTY 4 - 9.2 HRS EA - OHL NA</w:t>
      </w:r>
    </w:p>
    <w:p w14:paraId="02D92971" w14:textId="77777777" w:rsidR="00CA6E03" w:rsidRDefault="00023205">
      <w:pPr>
        <w:spacing w:after="20"/>
        <w:ind w:left="360"/>
        <w:rPr>
          <w:rFonts w:hint="eastAsia"/>
        </w:rPr>
      </w:pPr>
      <w:r>
        <w:t>Flagman - QTY 1 - 8 HRS EA - Jacobs</w:t>
      </w:r>
    </w:p>
    <w:p w14:paraId="60178FC4" w14:textId="77777777" w:rsidR="00CA6E03" w:rsidRDefault="00023205">
      <w:pPr>
        <w:spacing w:after="20"/>
        <w:ind w:left="360"/>
        <w:rPr>
          <w:rFonts w:hint="eastAsia"/>
        </w:rPr>
      </w:pPr>
      <w:r>
        <w:t>LL-19- Welder - QTY 1 - 8 HRS EA - Jacobs</w:t>
      </w:r>
    </w:p>
    <w:p w14:paraId="02F3497F" w14:textId="77777777" w:rsidR="00CA6E03" w:rsidRDefault="00023205">
      <w:pPr>
        <w:spacing w:before="80" w:after="0"/>
        <w:rPr>
          <w:rFonts w:hint="eastAsia"/>
        </w:rPr>
      </w:pPr>
      <w:r>
        <w:rPr>
          <w:b/>
          <w:sz w:val="18"/>
        </w:rPr>
        <w:t>Equipment:</w:t>
      </w:r>
    </w:p>
    <w:p w14:paraId="4A5737D8" w14:textId="77777777" w:rsidR="00CA6E03" w:rsidRDefault="00023205">
      <w:pPr>
        <w:spacing w:after="20"/>
        <w:ind w:left="360"/>
        <w:rPr>
          <w:rFonts w:hint="eastAsia"/>
        </w:rPr>
      </w:pPr>
      <w:r>
        <w:t>LE-32- Skytrak Forklift - QTY 1 - 9.2 HRS EA - OHL NA</w:t>
      </w:r>
    </w:p>
    <w:p w14:paraId="0F0647D8" w14:textId="77777777" w:rsidR="00CA6E03" w:rsidRDefault="00023205">
      <w:pPr>
        <w:spacing w:after="20"/>
        <w:ind w:left="360"/>
        <w:rPr>
          <w:rFonts w:hint="eastAsia"/>
        </w:rPr>
      </w:pPr>
      <w:r>
        <w:t>LE-114- Crane - QTY 1 - 9.2 HRS EA - OHL NA</w:t>
      </w:r>
    </w:p>
    <w:p w14:paraId="7EFEE2EF" w14:textId="77777777" w:rsidR="00CA6E03" w:rsidRDefault="00023205">
      <w:pPr>
        <w:spacing w:after="20"/>
        <w:ind w:left="360"/>
        <w:rPr>
          <w:rFonts w:hint="eastAsia"/>
        </w:rPr>
      </w:pPr>
      <w:r>
        <w:t>LE-51- Pickup Truck - QTY 1</w:t>
      </w:r>
      <w:r>
        <w:t xml:space="preserve"> - 8 HRS EA - Jacobs</w:t>
      </w:r>
    </w:p>
    <w:p w14:paraId="1354F73E" w14:textId="77777777" w:rsidR="00CA6E03" w:rsidRDefault="00023205">
      <w:pPr>
        <w:spacing w:after="20"/>
        <w:ind w:left="360"/>
        <w:rPr>
          <w:rFonts w:hint="eastAsia"/>
        </w:rPr>
      </w:pPr>
      <w:r>
        <w:t>LE-23- Super 10 End Dump Truck - QTY 1 - 9.2 HRS EA - OHL NA</w:t>
      </w:r>
    </w:p>
    <w:p w14:paraId="3D9DC849" w14:textId="77777777" w:rsidR="00CA6E03" w:rsidRDefault="00023205">
      <w:pPr>
        <w:spacing w:after="20"/>
        <w:ind w:left="360"/>
        <w:rPr>
          <w:rFonts w:hint="eastAsia"/>
        </w:rPr>
      </w:pPr>
      <w:r>
        <w:t>LE-32- Skytrak Forklift - QTY 1 - 8 HRS EA - Jacobs</w:t>
      </w:r>
    </w:p>
    <w:p w14:paraId="69196C4A" w14:textId="77777777" w:rsidR="00CA6E03" w:rsidRDefault="00023205">
      <w:pPr>
        <w:spacing w:after="20"/>
        <w:ind w:left="360"/>
        <w:rPr>
          <w:rFonts w:hint="eastAsia"/>
        </w:rPr>
      </w:pPr>
      <w:r>
        <w:t>LE-51- Pickup Truck - QTY 1 - 9.2 HRS EA - OHL NA</w:t>
      </w:r>
    </w:p>
    <w:p w14:paraId="0F5C2F93" w14:textId="77777777" w:rsidR="00CA6E03" w:rsidRDefault="00023205">
      <w:pPr>
        <w:spacing w:after="20"/>
        <w:ind w:left="360"/>
        <w:rPr>
          <w:rFonts w:hint="eastAsia"/>
        </w:rPr>
      </w:pPr>
      <w:r>
        <w:t>LE-114- Crane - QTY 1 - 8 HRS EA - Jacobs</w:t>
      </w:r>
    </w:p>
    <w:p w14:paraId="5E99C1F7" w14:textId="77777777" w:rsidR="00CA6E03" w:rsidRDefault="00023205">
      <w:pPr>
        <w:spacing w:after="20"/>
        <w:ind w:left="360"/>
        <w:rPr>
          <w:rFonts w:hint="eastAsia"/>
        </w:rPr>
      </w:pPr>
      <w:r>
        <w:t>LE-23- Super 10 End Dump Truck - QTY 1 - 8 HRS EA - Jacobs</w:t>
      </w:r>
    </w:p>
    <w:p w14:paraId="4BB2F6F9" w14:textId="77777777" w:rsidR="00CA6E03" w:rsidRDefault="00023205">
      <w:pPr>
        <w:spacing w:before="160" w:after="40"/>
        <w:rPr>
          <w:rFonts w:hint="eastAsia"/>
        </w:rPr>
      </w:pPr>
      <w:r>
        <w:rPr>
          <w:b/>
          <w:color w:val="003264"/>
        </w:rPr>
        <w:t>Executive Drive - Jacobs - Weld Repair &amp; Hydrotest</w:t>
      </w:r>
    </w:p>
    <w:p w14:paraId="2BB98AEC" w14:textId="77777777" w:rsidR="00CA6E03" w:rsidRDefault="00023205">
      <w:pPr>
        <w:spacing w:after="80"/>
        <w:rPr>
          <w:rFonts w:hint="eastAsia"/>
        </w:rPr>
      </w:pPr>
      <w:r>
        <w:t>• A welder mobilized to the Executive Drive location to perform a weld repair.</w:t>
      </w:r>
      <w:r>
        <w:br/>
        <w:t>• Added weld metal to a leaking weld on the 48-inch pipe dish head, which was previously identified during hydrostatic testing.</w:t>
      </w:r>
      <w:r>
        <w:br/>
        <w:t>• The pipeline was pressurized for a preliminary hydrostatic test.</w:t>
      </w:r>
      <w:r>
        <w:br/>
        <w:t>• Witnessed the 4-hour pre-test, which resulted in an approximate pressure drop of 1 PSI.</w:t>
      </w:r>
      <w:r>
        <w:br/>
        <w:t>• The pipeline was subsequently pressurized to 225 PSI and left under pressure for an overnight test.</w:t>
      </w:r>
    </w:p>
    <w:p w14:paraId="081338C2" w14:textId="77777777" w:rsidR="00CA6E03" w:rsidRDefault="00023205">
      <w:pPr>
        <w:spacing w:after="80"/>
        <w:rPr>
          <w:rFonts w:hint="eastAsia"/>
        </w:rPr>
      </w:pPr>
      <w:r>
        <w:rPr>
          <w:i/>
          <w:color w:val="505050"/>
          <w:sz w:val="18"/>
        </w:rPr>
        <w:t>Hours: 7:00 AM - 11:30 PM</w:t>
      </w:r>
    </w:p>
    <w:p w14:paraId="647526B8" w14:textId="77777777" w:rsidR="00CA6E03" w:rsidRDefault="00023205">
      <w:pPr>
        <w:spacing w:before="80" w:after="0"/>
        <w:rPr>
          <w:rFonts w:hint="eastAsia"/>
        </w:rPr>
      </w:pPr>
      <w:r>
        <w:rPr>
          <w:b/>
          <w:sz w:val="18"/>
        </w:rPr>
        <w:t>Manpower:</w:t>
      </w:r>
    </w:p>
    <w:p w14:paraId="7D5B3C2E" w14:textId="77777777" w:rsidR="00CA6E03" w:rsidRDefault="00023205">
      <w:pPr>
        <w:spacing w:after="20"/>
        <w:ind w:left="360"/>
        <w:rPr>
          <w:rFonts w:hint="eastAsia"/>
        </w:rPr>
      </w:pPr>
      <w:r>
        <w:t>LL-03- Laborers - QTY 1 - 0.8 HRS EA - OHL NA</w:t>
      </w:r>
    </w:p>
    <w:p w14:paraId="30209AA9" w14:textId="77777777" w:rsidR="00CA6E03" w:rsidRDefault="00023205">
      <w:pPr>
        <w:spacing w:after="20"/>
        <w:ind w:left="360"/>
        <w:rPr>
          <w:rFonts w:hint="eastAsia"/>
        </w:rPr>
      </w:pPr>
      <w:r>
        <w:t>LL-19- Welder - QTY 1 - 8 HRS EA - Jacobs</w:t>
      </w:r>
    </w:p>
    <w:p w14:paraId="6DDA193D" w14:textId="77777777" w:rsidR="00CA6E03" w:rsidRDefault="00023205">
      <w:pPr>
        <w:spacing w:after="20"/>
        <w:ind w:left="360"/>
        <w:rPr>
          <w:rFonts w:hint="eastAsia"/>
        </w:rPr>
      </w:pPr>
      <w:r>
        <w:lastRenderedPageBreak/>
        <w:t>LL-19- Welder - QTY 1 - 1.5 HRS EA - Deans Weldng</w:t>
      </w:r>
    </w:p>
    <w:p w14:paraId="63071CD0" w14:textId="77777777" w:rsidR="00CA6E03" w:rsidRDefault="00023205">
      <w:pPr>
        <w:spacing w:after="20"/>
        <w:ind w:left="360"/>
        <w:rPr>
          <w:rFonts w:hint="eastAsia"/>
        </w:rPr>
      </w:pPr>
      <w:r>
        <w:t>LL-09- PE - QTY 1 - 4 HRS EA - Prime</w:t>
      </w:r>
    </w:p>
    <w:p w14:paraId="22E947E2" w14:textId="77777777" w:rsidR="00CA6E03" w:rsidRDefault="00023205">
      <w:pPr>
        <w:spacing w:before="80" w:after="0"/>
        <w:rPr>
          <w:rFonts w:hint="eastAsia"/>
        </w:rPr>
      </w:pPr>
      <w:r>
        <w:rPr>
          <w:b/>
          <w:sz w:val="18"/>
        </w:rPr>
        <w:t>Equipment:</w:t>
      </w:r>
    </w:p>
    <w:p w14:paraId="6A77674A" w14:textId="77777777" w:rsidR="00CA6E03" w:rsidRDefault="00023205">
      <w:pPr>
        <w:spacing w:after="20"/>
        <w:ind w:left="360"/>
        <w:rPr>
          <w:rFonts w:hint="eastAsia"/>
        </w:rPr>
      </w:pPr>
      <w:r>
        <w:t>LE-58- Welding Truck - QTY 1 - 1.5 HRS EA - Prime</w:t>
      </w:r>
    </w:p>
    <w:p w14:paraId="01C278F3" w14:textId="77777777" w:rsidR="00CA6E03" w:rsidRDefault="00023205">
      <w:pPr>
        <w:spacing w:after="20"/>
        <w:ind w:left="360"/>
        <w:rPr>
          <w:rFonts w:hint="eastAsia"/>
        </w:rPr>
      </w:pPr>
      <w:r>
        <w:t>LE-51- Pickup Truck - QTY 1 - 0.8 HRS EA - OHL NA</w:t>
      </w:r>
    </w:p>
    <w:p w14:paraId="1CA6A772" w14:textId="77777777" w:rsidR="00CA6E03" w:rsidRDefault="00023205">
      <w:pPr>
        <w:spacing w:before="160" w:after="40"/>
        <w:rPr>
          <w:rFonts w:hint="eastAsia"/>
        </w:rPr>
      </w:pPr>
      <w:r>
        <w:rPr>
          <w:b/>
          <w:color w:val="003264"/>
        </w:rPr>
        <w:t>Marian Bear Park - Western Gardens &amp; Hydroseed Co. - Landscaping</w:t>
      </w:r>
    </w:p>
    <w:p w14:paraId="4072777D" w14:textId="77777777" w:rsidR="00CA6E03" w:rsidRDefault="00023205">
      <w:pPr>
        <w:spacing w:after="80"/>
        <w:rPr>
          <w:rFonts w:hint="eastAsia"/>
        </w:rPr>
      </w:pPr>
      <w:r>
        <w:t>• Western Gardens was on site to check on the plants they installed last week.</w:t>
      </w:r>
      <w:r>
        <w:br/>
        <w:t>• The hydroseed company was on site and sprayed hydroseed in two designated areas.</w:t>
      </w:r>
      <w:r>
        <w:br/>
        <w:t>• Hydroseed was applied at the north end of the park and just south of the gate entryway.</w:t>
      </w:r>
    </w:p>
    <w:p w14:paraId="025ED44D" w14:textId="77777777" w:rsidR="00CA6E03" w:rsidRDefault="00023205">
      <w:pPr>
        <w:spacing w:after="80"/>
        <w:rPr>
          <w:rFonts w:hint="eastAsia"/>
        </w:rPr>
      </w:pPr>
      <w:r>
        <w:rPr>
          <w:i/>
          <w:color w:val="505050"/>
          <w:sz w:val="18"/>
        </w:rPr>
        <w:t>Hours: 7:00 AM - 11:00 PM</w:t>
      </w:r>
    </w:p>
    <w:p w14:paraId="0B0331F1" w14:textId="77777777" w:rsidR="00CA6E03" w:rsidRDefault="00023205">
      <w:pPr>
        <w:spacing w:before="80" w:after="0"/>
        <w:rPr>
          <w:rFonts w:hint="eastAsia"/>
        </w:rPr>
      </w:pPr>
      <w:r>
        <w:rPr>
          <w:b/>
          <w:sz w:val="18"/>
        </w:rPr>
        <w:t>Manpower:</w:t>
      </w:r>
    </w:p>
    <w:p w14:paraId="149FA53A" w14:textId="3733C7E1" w:rsidR="00CA6E03" w:rsidRDefault="00023205">
      <w:pPr>
        <w:spacing w:after="20"/>
        <w:ind w:left="360"/>
        <w:rPr>
          <w:rFonts w:hint="eastAsia"/>
        </w:rPr>
      </w:pPr>
      <w:r>
        <w:t>LL-03- Laborers - QTY 4 - 4 HRS EA –</w:t>
      </w:r>
      <w:r>
        <w:t xml:space="preserve"> Hydro Seed Company</w:t>
      </w:r>
    </w:p>
    <w:p w14:paraId="4B924ECB" w14:textId="7E28BCF1" w:rsidR="00CA6E03" w:rsidRDefault="00023205">
      <w:pPr>
        <w:spacing w:after="20"/>
        <w:ind w:left="360"/>
        <w:rPr>
          <w:rFonts w:hint="eastAsia"/>
        </w:rPr>
      </w:pPr>
      <w:r>
        <w:t xml:space="preserve">LL-01- </w:t>
      </w:r>
      <w:r>
        <w:t>Superintendent - QTY 1 - 4 HRS EA –</w:t>
      </w:r>
      <w:r>
        <w:t xml:space="preserve"> Western Gardens</w:t>
      </w:r>
    </w:p>
    <w:p w14:paraId="46E59D32" w14:textId="0B72E279" w:rsidR="00CA6E03" w:rsidRDefault="00023205">
      <w:pPr>
        <w:spacing w:after="20"/>
        <w:ind w:left="360"/>
        <w:rPr>
          <w:rFonts w:hint="eastAsia"/>
        </w:rPr>
      </w:pPr>
      <w:r>
        <w:t>LL-07- Engineer - QTY 1 - 2 HRS EA –</w:t>
      </w:r>
      <w:r>
        <w:t xml:space="preserve"> City of San </w:t>
      </w:r>
      <w:proofErr w:type="spellStart"/>
      <w:r>
        <w:t>diego</w:t>
      </w:r>
      <w:proofErr w:type="spellEnd"/>
    </w:p>
    <w:p w14:paraId="71CC686B" w14:textId="77777777" w:rsidR="00CA6E03" w:rsidRDefault="00023205">
      <w:pPr>
        <w:rPr>
          <w:rFonts w:hint="eastAsia"/>
        </w:rPr>
      </w:pPr>
      <w:r>
        <w:br w:type="page"/>
      </w:r>
    </w:p>
    <w:p w14:paraId="49CEC83B" w14:textId="77777777" w:rsidR="00CA6E03" w:rsidRDefault="00023205">
      <w:pPr>
        <w:pStyle w:val="Heading2"/>
      </w:pPr>
      <w:r>
        <w:lastRenderedPageBreak/>
        <w:t>Consolidated Resources</w:t>
      </w:r>
    </w:p>
    <w:tbl>
      <w:tblPr>
        <w:tblStyle w:val="TableGrid"/>
        <w:tblW w:w="0" w:type="auto"/>
        <w:tblLook w:val="04A0" w:firstRow="1" w:lastRow="0" w:firstColumn="1" w:lastColumn="0" w:noHBand="0" w:noVBand="1"/>
      </w:tblPr>
      <w:tblGrid>
        <w:gridCol w:w="1800"/>
        <w:gridCol w:w="1800"/>
        <w:gridCol w:w="1800"/>
        <w:gridCol w:w="1800"/>
        <w:gridCol w:w="1800"/>
        <w:gridCol w:w="1800"/>
      </w:tblGrid>
      <w:tr w:rsidR="00CA6E03" w14:paraId="0722FADC" w14:textId="77777777">
        <w:tc>
          <w:tcPr>
            <w:tcW w:w="1800" w:type="dxa"/>
          </w:tcPr>
          <w:p w14:paraId="1CE466E9" w14:textId="77777777" w:rsidR="00CA6E03" w:rsidRDefault="00023205">
            <w:pPr>
              <w:rPr>
                <w:rFonts w:hint="eastAsia"/>
              </w:rPr>
            </w:pPr>
            <w:r>
              <w:rPr>
                <w:b/>
              </w:rPr>
              <w:t>Resource</w:t>
            </w:r>
          </w:p>
        </w:tc>
        <w:tc>
          <w:tcPr>
            <w:tcW w:w="1800" w:type="dxa"/>
          </w:tcPr>
          <w:p w14:paraId="014CCC92" w14:textId="77777777" w:rsidR="00CA6E03" w:rsidRDefault="00023205">
            <w:pPr>
              <w:rPr>
                <w:rFonts w:hint="eastAsia"/>
              </w:rPr>
            </w:pPr>
            <w:r>
              <w:rPr>
                <w:b/>
              </w:rPr>
              <w:t>Pay Type</w:t>
            </w:r>
          </w:p>
        </w:tc>
        <w:tc>
          <w:tcPr>
            <w:tcW w:w="1800" w:type="dxa"/>
          </w:tcPr>
          <w:p w14:paraId="7A509AEF" w14:textId="77777777" w:rsidR="00CA6E03" w:rsidRDefault="00023205">
            <w:pPr>
              <w:rPr>
                <w:rFonts w:hint="eastAsia"/>
              </w:rPr>
            </w:pPr>
            <w:r>
              <w:rPr>
                <w:b/>
              </w:rPr>
              <w:t>Class</w:t>
            </w:r>
          </w:p>
        </w:tc>
        <w:tc>
          <w:tcPr>
            <w:tcW w:w="1800" w:type="dxa"/>
          </w:tcPr>
          <w:p w14:paraId="0154AEE0" w14:textId="77777777" w:rsidR="00CA6E03" w:rsidRDefault="00023205">
            <w:pPr>
              <w:rPr>
                <w:rFonts w:hint="eastAsia"/>
              </w:rPr>
            </w:pPr>
            <w:r>
              <w:rPr>
                <w:b/>
              </w:rPr>
              <w:t>Qty</w:t>
            </w:r>
          </w:p>
        </w:tc>
        <w:tc>
          <w:tcPr>
            <w:tcW w:w="1800" w:type="dxa"/>
          </w:tcPr>
          <w:p w14:paraId="28C5838B" w14:textId="77777777" w:rsidR="00CA6E03" w:rsidRDefault="00023205">
            <w:pPr>
              <w:rPr>
                <w:rFonts w:hint="eastAsia"/>
              </w:rPr>
            </w:pPr>
            <w:r>
              <w:rPr>
                <w:b/>
              </w:rPr>
              <w:t>Company</w:t>
            </w:r>
          </w:p>
        </w:tc>
        <w:tc>
          <w:tcPr>
            <w:tcW w:w="1800" w:type="dxa"/>
          </w:tcPr>
          <w:p w14:paraId="3C543FDE" w14:textId="77777777" w:rsidR="00CA6E03" w:rsidRDefault="00023205">
            <w:pPr>
              <w:rPr>
                <w:rFonts w:hint="eastAsia"/>
              </w:rPr>
            </w:pPr>
            <w:r>
              <w:rPr>
                <w:b/>
              </w:rPr>
              <w:t>Total Hours</w:t>
            </w:r>
          </w:p>
        </w:tc>
      </w:tr>
      <w:tr w:rsidR="00CA6E03" w14:paraId="0B63F80C" w14:textId="77777777">
        <w:tc>
          <w:tcPr>
            <w:tcW w:w="1800" w:type="dxa"/>
          </w:tcPr>
          <w:p w14:paraId="63FE8590" w14:textId="77777777" w:rsidR="00CA6E03" w:rsidRDefault="00023205">
            <w:pPr>
              <w:rPr>
                <w:rFonts w:hint="eastAsia"/>
              </w:rPr>
            </w:pPr>
            <w:r>
              <w:t>LL-03- Laborers</w:t>
            </w:r>
          </w:p>
        </w:tc>
        <w:tc>
          <w:tcPr>
            <w:tcW w:w="1800" w:type="dxa"/>
          </w:tcPr>
          <w:p w14:paraId="3656D5A2" w14:textId="77777777" w:rsidR="00CA6E03" w:rsidRDefault="00023205">
            <w:pPr>
              <w:rPr>
                <w:rFonts w:hint="eastAsia"/>
              </w:rPr>
            </w:pPr>
            <w:r>
              <w:t>CS - Cost</w:t>
            </w:r>
          </w:p>
        </w:tc>
        <w:tc>
          <w:tcPr>
            <w:tcW w:w="1800" w:type="dxa"/>
          </w:tcPr>
          <w:p w14:paraId="3C4E660B" w14:textId="77777777" w:rsidR="00CA6E03" w:rsidRDefault="00023205">
            <w:pPr>
              <w:rPr>
                <w:rFonts w:hint="eastAsia"/>
              </w:rPr>
            </w:pPr>
            <w:r>
              <w:t>LR - Labor Regular Time</w:t>
            </w:r>
          </w:p>
        </w:tc>
        <w:tc>
          <w:tcPr>
            <w:tcW w:w="1800" w:type="dxa"/>
          </w:tcPr>
          <w:p w14:paraId="26AD84B2" w14:textId="77777777" w:rsidR="00CA6E03" w:rsidRDefault="00023205">
            <w:pPr>
              <w:jc w:val="right"/>
              <w:rPr>
                <w:rFonts w:hint="eastAsia"/>
              </w:rPr>
            </w:pPr>
            <w:r>
              <w:t>1</w:t>
            </w:r>
          </w:p>
        </w:tc>
        <w:tc>
          <w:tcPr>
            <w:tcW w:w="1800" w:type="dxa"/>
          </w:tcPr>
          <w:p w14:paraId="69C86C31" w14:textId="77777777" w:rsidR="00CA6E03" w:rsidRDefault="00023205">
            <w:pPr>
              <w:rPr>
                <w:rFonts w:hint="eastAsia"/>
              </w:rPr>
            </w:pPr>
            <w:r>
              <w:t>OHL NA</w:t>
            </w:r>
          </w:p>
        </w:tc>
        <w:tc>
          <w:tcPr>
            <w:tcW w:w="1800" w:type="dxa"/>
          </w:tcPr>
          <w:p w14:paraId="48EB713C" w14:textId="77777777" w:rsidR="00CA6E03" w:rsidRDefault="00023205">
            <w:pPr>
              <w:jc w:val="right"/>
              <w:rPr>
                <w:rFonts w:hint="eastAsia"/>
              </w:rPr>
            </w:pPr>
            <w:r>
              <w:t>8</w:t>
            </w:r>
          </w:p>
        </w:tc>
      </w:tr>
      <w:tr w:rsidR="00CA6E03" w14:paraId="7A0C3A52" w14:textId="77777777">
        <w:tc>
          <w:tcPr>
            <w:tcW w:w="1800" w:type="dxa"/>
          </w:tcPr>
          <w:p w14:paraId="152F9165" w14:textId="77777777" w:rsidR="00CA6E03" w:rsidRDefault="00023205">
            <w:pPr>
              <w:rPr>
                <w:rFonts w:hint="eastAsia"/>
              </w:rPr>
            </w:pPr>
            <w:r>
              <w:t>LL-02- Foreman</w:t>
            </w:r>
          </w:p>
        </w:tc>
        <w:tc>
          <w:tcPr>
            <w:tcW w:w="1800" w:type="dxa"/>
          </w:tcPr>
          <w:p w14:paraId="5CE98989" w14:textId="77777777" w:rsidR="00CA6E03" w:rsidRDefault="00023205">
            <w:pPr>
              <w:rPr>
                <w:rFonts w:hint="eastAsia"/>
              </w:rPr>
            </w:pPr>
            <w:r>
              <w:t>CS - Cost</w:t>
            </w:r>
          </w:p>
        </w:tc>
        <w:tc>
          <w:tcPr>
            <w:tcW w:w="1800" w:type="dxa"/>
          </w:tcPr>
          <w:p w14:paraId="064E2F4E" w14:textId="77777777" w:rsidR="00CA6E03" w:rsidRDefault="00023205">
            <w:pPr>
              <w:rPr>
                <w:rFonts w:hint="eastAsia"/>
              </w:rPr>
            </w:pPr>
            <w:r>
              <w:t xml:space="preserve">LR - </w:t>
            </w:r>
            <w:r>
              <w:t>Labor Regular Time</w:t>
            </w:r>
          </w:p>
        </w:tc>
        <w:tc>
          <w:tcPr>
            <w:tcW w:w="1800" w:type="dxa"/>
          </w:tcPr>
          <w:p w14:paraId="00797159" w14:textId="77777777" w:rsidR="00CA6E03" w:rsidRDefault="00023205">
            <w:pPr>
              <w:jc w:val="right"/>
              <w:rPr>
                <w:rFonts w:hint="eastAsia"/>
              </w:rPr>
            </w:pPr>
            <w:r>
              <w:t>1</w:t>
            </w:r>
          </w:p>
        </w:tc>
        <w:tc>
          <w:tcPr>
            <w:tcW w:w="1800" w:type="dxa"/>
          </w:tcPr>
          <w:p w14:paraId="4DFE04AD" w14:textId="77777777" w:rsidR="00CA6E03" w:rsidRDefault="00023205">
            <w:pPr>
              <w:rPr>
                <w:rFonts w:hint="eastAsia"/>
              </w:rPr>
            </w:pPr>
            <w:r>
              <w:t>OHL NA</w:t>
            </w:r>
          </w:p>
        </w:tc>
        <w:tc>
          <w:tcPr>
            <w:tcW w:w="1800" w:type="dxa"/>
          </w:tcPr>
          <w:p w14:paraId="2506342C" w14:textId="77777777" w:rsidR="00CA6E03" w:rsidRDefault="00023205">
            <w:pPr>
              <w:jc w:val="right"/>
              <w:rPr>
                <w:rFonts w:hint="eastAsia"/>
              </w:rPr>
            </w:pPr>
            <w:r>
              <w:t>8</w:t>
            </w:r>
          </w:p>
        </w:tc>
      </w:tr>
      <w:tr w:rsidR="00CA6E03" w14:paraId="0CDCB0D8" w14:textId="77777777">
        <w:tc>
          <w:tcPr>
            <w:tcW w:w="1800" w:type="dxa"/>
          </w:tcPr>
          <w:p w14:paraId="422660C9" w14:textId="77777777" w:rsidR="00CA6E03" w:rsidRDefault="00023205">
            <w:pPr>
              <w:rPr>
                <w:rFonts w:hint="eastAsia"/>
              </w:rPr>
            </w:pPr>
            <w:r>
              <w:t>LL-02- Foreman</w:t>
            </w:r>
          </w:p>
        </w:tc>
        <w:tc>
          <w:tcPr>
            <w:tcW w:w="1800" w:type="dxa"/>
          </w:tcPr>
          <w:p w14:paraId="555BE8BE" w14:textId="77777777" w:rsidR="00CA6E03" w:rsidRDefault="00023205">
            <w:pPr>
              <w:rPr>
                <w:rFonts w:hint="eastAsia"/>
              </w:rPr>
            </w:pPr>
            <w:r>
              <w:t>CS - Cost</w:t>
            </w:r>
          </w:p>
        </w:tc>
        <w:tc>
          <w:tcPr>
            <w:tcW w:w="1800" w:type="dxa"/>
          </w:tcPr>
          <w:p w14:paraId="41FCA62D" w14:textId="77777777" w:rsidR="00CA6E03" w:rsidRDefault="00023205">
            <w:pPr>
              <w:rPr>
                <w:rFonts w:hint="eastAsia"/>
              </w:rPr>
            </w:pPr>
            <w:r>
              <w:t>LR - Labor Regular Time</w:t>
            </w:r>
          </w:p>
        </w:tc>
        <w:tc>
          <w:tcPr>
            <w:tcW w:w="1800" w:type="dxa"/>
          </w:tcPr>
          <w:p w14:paraId="147FEE6F" w14:textId="77777777" w:rsidR="00CA6E03" w:rsidRDefault="00023205">
            <w:pPr>
              <w:jc w:val="right"/>
              <w:rPr>
                <w:rFonts w:hint="eastAsia"/>
              </w:rPr>
            </w:pPr>
            <w:r>
              <w:t>1</w:t>
            </w:r>
          </w:p>
        </w:tc>
        <w:tc>
          <w:tcPr>
            <w:tcW w:w="1800" w:type="dxa"/>
          </w:tcPr>
          <w:p w14:paraId="0AEAC2E3" w14:textId="77777777" w:rsidR="00CA6E03" w:rsidRDefault="00023205">
            <w:pPr>
              <w:rPr>
                <w:rFonts w:hint="eastAsia"/>
              </w:rPr>
            </w:pPr>
            <w:r>
              <w:t>OHL NA</w:t>
            </w:r>
          </w:p>
        </w:tc>
        <w:tc>
          <w:tcPr>
            <w:tcW w:w="1800" w:type="dxa"/>
          </w:tcPr>
          <w:p w14:paraId="6B433888" w14:textId="77777777" w:rsidR="00CA6E03" w:rsidRDefault="00023205">
            <w:pPr>
              <w:jc w:val="right"/>
              <w:rPr>
                <w:rFonts w:hint="eastAsia"/>
              </w:rPr>
            </w:pPr>
            <w:r>
              <w:t>7.5</w:t>
            </w:r>
          </w:p>
        </w:tc>
      </w:tr>
      <w:tr w:rsidR="00CA6E03" w14:paraId="77520381" w14:textId="77777777">
        <w:tc>
          <w:tcPr>
            <w:tcW w:w="1800" w:type="dxa"/>
          </w:tcPr>
          <w:p w14:paraId="097916A1" w14:textId="77777777" w:rsidR="00CA6E03" w:rsidRDefault="00023205">
            <w:pPr>
              <w:rPr>
                <w:rFonts w:hint="eastAsia"/>
              </w:rPr>
            </w:pPr>
            <w:r>
              <w:t>LL-03- Laborers</w:t>
            </w:r>
          </w:p>
        </w:tc>
        <w:tc>
          <w:tcPr>
            <w:tcW w:w="1800" w:type="dxa"/>
          </w:tcPr>
          <w:p w14:paraId="0565CEE5" w14:textId="77777777" w:rsidR="00CA6E03" w:rsidRDefault="00023205">
            <w:pPr>
              <w:rPr>
                <w:rFonts w:hint="eastAsia"/>
              </w:rPr>
            </w:pPr>
            <w:r>
              <w:t>CS - Cost</w:t>
            </w:r>
          </w:p>
        </w:tc>
        <w:tc>
          <w:tcPr>
            <w:tcW w:w="1800" w:type="dxa"/>
          </w:tcPr>
          <w:p w14:paraId="2DBEE7B5" w14:textId="77777777" w:rsidR="00CA6E03" w:rsidRDefault="00023205">
            <w:pPr>
              <w:rPr>
                <w:rFonts w:hint="eastAsia"/>
              </w:rPr>
            </w:pPr>
            <w:r>
              <w:t>LR - Labor Regular Time</w:t>
            </w:r>
          </w:p>
        </w:tc>
        <w:tc>
          <w:tcPr>
            <w:tcW w:w="1800" w:type="dxa"/>
          </w:tcPr>
          <w:p w14:paraId="0FCBCD4B" w14:textId="77777777" w:rsidR="00CA6E03" w:rsidRDefault="00023205">
            <w:pPr>
              <w:jc w:val="right"/>
              <w:rPr>
                <w:rFonts w:hint="eastAsia"/>
              </w:rPr>
            </w:pPr>
            <w:r>
              <w:t>1</w:t>
            </w:r>
          </w:p>
        </w:tc>
        <w:tc>
          <w:tcPr>
            <w:tcW w:w="1800" w:type="dxa"/>
          </w:tcPr>
          <w:p w14:paraId="188F751D" w14:textId="77777777" w:rsidR="00CA6E03" w:rsidRDefault="00023205">
            <w:pPr>
              <w:rPr>
                <w:rFonts w:hint="eastAsia"/>
              </w:rPr>
            </w:pPr>
            <w:r>
              <w:t>OHL NA</w:t>
            </w:r>
          </w:p>
        </w:tc>
        <w:tc>
          <w:tcPr>
            <w:tcW w:w="1800" w:type="dxa"/>
          </w:tcPr>
          <w:p w14:paraId="528C9C38" w14:textId="77777777" w:rsidR="00CA6E03" w:rsidRDefault="00023205">
            <w:pPr>
              <w:jc w:val="right"/>
              <w:rPr>
                <w:rFonts w:hint="eastAsia"/>
              </w:rPr>
            </w:pPr>
            <w:r>
              <w:t>7.5</w:t>
            </w:r>
          </w:p>
        </w:tc>
      </w:tr>
      <w:tr w:rsidR="00CA6E03" w14:paraId="241F3446" w14:textId="77777777">
        <w:tc>
          <w:tcPr>
            <w:tcW w:w="1800" w:type="dxa"/>
          </w:tcPr>
          <w:p w14:paraId="205D7309" w14:textId="77777777" w:rsidR="00CA6E03" w:rsidRDefault="00023205">
            <w:pPr>
              <w:rPr>
                <w:rFonts w:hint="eastAsia"/>
              </w:rPr>
            </w:pPr>
            <w:r>
              <w:t>LL-03- Laborers</w:t>
            </w:r>
          </w:p>
        </w:tc>
        <w:tc>
          <w:tcPr>
            <w:tcW w:w="1800" w:type="dxa"/>
          </w:tcPr>
          <w:p w14:paraId="3C12EDD2" w14:textId="77777777" w:rsidR="00CA6E03" w:rsidRDefault="00023205">
            <w:pPr>
              <w:rPr>
                <w:rFonts w:hint="eastAsia"/>
              </w:rPr>
            </w:pPr>
            <w:r>
              <w:t>CS - Cost</w:t>
            </w:r>
          </w:p>
        </w:tc>
        <w:tc>
          <w:tcPr>
            <w:tcW w:w="1800" w:type="dxa"/>
          </w:tcPr>
          <w:p w14:paraId="3D3A6B0E" w14:textId="77777777" w:rsidR="00CA6E03" w:rsidRDefault="00023205">
            <w:pPr>
              <w:rPr>
                <w:rFonts w:hint="eastAsia"/>
              </w:rPr>
            </w:pPr>
            <w:r>
              <w:t>LR - Labor Regular Time</w:t>
            </w:r>
          </w:p>
        </w:tc>
        <w:tc>
          <w:tcPr>
            <w:tcW w:w="1800" w:type="dxa"/>
          </w:tcPr>
          <w:p w14:paraId="0529C2CB" w14:textId="77777777" w:rsidR="00CA6E03" w:rsidRDefault="00023205">
            <w:pPr>
              <w:jc w:val="right"/>
              <w:rPr>
                <w:rFonts w:hint="eastAsia"/>
              </w:rPr>
            </w:pPr>
            <w:r>
              <w:t>1</w:t>
            </w:r>
          </w:p>
        </w:tc>
        <w:tc>
          <w:tcPr>
            <w:tcW w:w="1800" w:type="dxa"/>
          </w:tcPr>
          <w:p w14:paraId="2E229CE5" w14:textId="77777777" w:rsidR="00CA6E03" w:rsidRDefault="00023205">
            <w:pPr>
              <w:rPr>
                <w:rFonts w:hint="eastAsia"/>
              </w:rPr>
            </w:pPr>
            <w:r>
              <w:t>OHL NA</w:t>
            </w:r>
          </w:p>
        </w:tc>
        <w:tc>
          <w:tcPr>
            <w:tcW w:w="1800" w:type="dxa"/>
          </w:tcPr>
          <w:p w14:paraId="00E9CB0C" w14:textId="77777777" w:rsidR="00CA6E03" w:rsidRDefault="00023205">
            <w:pPr>
              <w:jc w:val="right"/>
              <w:rPr>
                <w:rFonts w:hint="eastAsia"/>
              </w:rPr>
            </w:pPr>
            <w:r>
              <w:t>8</w:t>
            </w:r>
          </w:p>
        </w:tc>
      </w:tr>
      <w:tr w:rsidR="00CA6E03" w14:paraId="228C1D18" w14:textId="77777777">
        <w:tc>
          <w:tcPr>
            <w:tcW w:w="1800" w:type="dxa"/>
          </w:tcPr>
          <w:p w14:paraId="5C251BA6" w14:textId="77777777" w:rsidR="00CA6E03" w:rsidRDefault="00023205">
            <w:pPr>
              <w:rPr>
                <w:rFonts w:hint="eastAsia"/>
              </w:rPr>
            </w:pPr>
            <w:r>
              <w:t>LL-02- Foreman</w:t>
            </w:r>
          </w:p>
        </w:tc>
        <w:tc>
          <w:tcPr>
            <w:tcW w:w="1800" w:type="dxa"/>
          </w:tcPr>
          <w:p w14:paraId="16A299D1" w14:textId="77777777" w:rsidR="00CA6E03" w:rsidRDefault="00023205">
            <w:pPr>
              <w:rPr>
                <w:rFonts w:hint="eastAsia"/>
              </w:rPr>
            </w:pPr>
            <w:r>
              <w:t>CS - Cost</w:t>
            </w:r>
          </w:p>
        </w:tc>
        <w:tc>
          <w:tcPr>
            <w:tcW w:w="1800" w:type="dxa"/>
          </w:tcPr>
          <w:p w14:paraId="76F3B54C" w14:textId="77777777" w:rsidR="00CA6E03" w:rsidRDefault="00023205">
            <w:pPr>
              <w:rPr>
                <w:rFonts w:hint="eastAsia"/>
              </w:rPr>
            </w:pPr>
            <w:r>
              <w:t xml:space="preserve">LR - </w:t>
            </w:r>
            <w:r>
              <w:t>Labor Regular Time</w:t>
            </w:r>
          </w:p>
        </w:tc>
        <w:tc>
          <w:tcPr>
            <w:tcW w:w="1800" w:type="dxa"/>
          </w:tcPr>
          <w:p w14:paraId="7E7F24A9" w14:textId="77777777" w:rsidR="00CA6E03" w:rsidRDefault="00023205">
            <w:pPr>
              <w:jc w:val="right"/>
              <w:rPr>
                <w:rFonts w:hint="eastAsia"/>
              </w:rPr>
            </w:pPr>
            <w:r>
              <w:t>1</w:t>
            </w:r>
          </w:p>
        </w:tc>
        <w:tc>
          <w:tcPr>
            <w:tcW w:w="1800" w:type="dxa"/>
          </w:tcPr>
          <w:p w14:paraId="6EAE5191" w14:textId="77777777" w:rsidR="00CA6E03" w:rsidRDefault="00023205">
            <w:pPr>
              <w:rPr>
                <w:rFonts w:hint="eastAsia"/>
              </w:rPr>
            </w:pPr>
            <w:r>
              <w:t>OHL NA</w:t>
            </w:r>
          </w:p>
        </w:tc>
        <w:tc>
          <w:tcPr>
            <w:tcW w:w="1800" w:type="dxa"/>
          </w:tcPr>
          <w:p w14:paraId="307C105A" w14:textId="77777777" w:rsidR="00CA6E03" w:rsidRDefault="00023205">
            <w:pPr>
              <w:jc w:val="right"/>
              <w:rPr>
                <w:rFonts w:hint="eastAsia"/>
              </w:rPr>
            </w:pPr>
            <w:r>
              <w:t>8</w:t>
            </w:r>
          </w:p>
        </w:tc>
      </w:tr>
      <w:tr w:rsidR="00CA6E03" w14:paraId="39BD58B4" w14:textId="77777777">
        <w:tc>
          <w:tcPr>
            <w:tcW w:w="1800" w:type="dxa"/>
          </w:tcPr>
          <w:p w14:paraId="7444F7BC" w14:textId="77777777" w:rsidR="00CA6E03" w:rsidRDefault="00023205">
            <w:pPr>
              <w:rPr>
                <w:rFonts w:hint="eastAsia"/>
              </w:rPr>
            </w:pPr>
            <w:r>
              <w:t>LL-03- Laborers</w:t>
            </w:r>
          </w:p>
        </w:tc>
        <w:tc>
          <w:tcPr>
            <w:tcW w:w="1800" w:type="dxa"/>
          </w:tcPr>
          <w:p w14:paraId="14E0D538" w14:textId="77777777" w:rsidR="00CA6E03" w:rsidRDefault="00023205">
            <w:pPr>
              <w:rPr>
                <w:rFonts w:hint="eastAsia"/>
              </w:rPr>
            </w:pPr>
            <w:r>
              <w:t>CS - Cost</w:t>
            </w:r>
          </w:p>
        </w:tc>
        <w:tc>
          <w:tcPr>
            <w:tcW w:w="1800" w:type="dxa"/>
          </w:tcPr>
          <w:p w14:paraId="10608ACE" w14:textId="77777777" w:rsidR="00CA6E03" w:rsidRDefault="00023205">
            <w:pPr>
              <w:rPr>
                <w:rFonts w:hint="eastAsia"/>
              </w:rPr>
            </w:pPr>
            <w:r>
              <w:t>LR - Labor Regular Time</w:t>
            </w:r>
          </w:p>
        </w:tc>
        <w:tc>
          <w:tcPr>
            <w:tcW w:w="1800" w:type="dxa"/>
          </w:tcPr>
          <w:p w14:paraId="62B9C2EC" w14:textId="77777777" w:rsidR="00CA6E03" w:rsidRDefault="00023205">
            <w:pPr>
              <w:jc w:val="right"/>
              <w:rPr>
                <w:rFonts w:hint="eastAsia"/>
              </w:rPr>
            </w:pPr>
            <w:r>
              <w:t>1</w:t>
            </w:r>
          </w:p>
        </w:tc>
        <w:tc>
          <w:tcPr>
            <w:tcW w:w="1800" w:type="dxa"/>
          </w:tcPr>
          <w:p w14:paraId="0B77B985" w14:textId="77777777" w:rsidR="00CA6E03" w:rsidRDefault="00023205">
            <w:pPr>
              <w:rPr>
                <w:rFonts w:hint="eastAsia"/>
              </w:rPr>
            </w:pPr>
            <w:r>
              <w:t>OHL NA</w:t>
            </w:r>
          </w:p>
        </w:tc>
        <w:tc>
          <w:tcPr>
            <w:tcW w:w="1800" w:type="dxa"/>
          </w:tcPr>
          <w:p w14:paraId="0B14D85F" w14:textId="77777777" w:rsidR="00CA6E03" w:rsidRDefault="00023205">
            <w:pPr>
              <w:jc w:val="right"/>
              <w:rPr>
                <w:rFonts w:hint="eastAsia"/>
              </w:rPr>
            </w:pPr>
            <w:r>
              <w:t>8</w:t>
            </w:r>
          </w:p>
        </w:tc>
      </w:tr>
      <w:tr w:rsidR="00CA6E03" w14:paraId="3C92FBD9" w14:textId="77777777">
        <w:tc>
          <w:tcPr>
            <w:tcW w:w="1800" w:type="dxa"/>
          </w:tcPr>
          <w:p w14:paraId="3000C0F7" w14:textId="77777777" w:rsidR="00CA6E03" w:rsidRDefault="00023205">
            <w:pPr>
              <w:rPr>
                <w:rFonts w:hint="eastAsia"/>
              </w:rPr>
            </w:pPr>
            <w:r>
              <w:t>LL-03- Laborers</w:t>
            </w:r>
          </w:p>
        </w:tc>
        <w:tc>
          <w:tcPr>
            <w:tcW w:w="1800" w:type="dxa"/>
          </w:tcPr>
          <w:p w14:paraId="27F799D3" w14:textId="77777777" w:rsidR="00CA6E03" w:rsidRDefault="00023205">
            <w:pPr>
              <w:rPr>
                <w:rFonts w:hint="eastAsia"/>
              </w:rPr>
            </w:pPr>
            <w:r>
              <w:t>CS - Cost</w:t>
            </w:r>
          </w:p>
        </w:tc>
        <w:tc>
          <w:tcPr>
            <w:tcW w:w="1800" w:type="dxa"/>
          </w:tcPr>
          <w:p w14:paraId="60D5022D" w14:textId="77777777" w:rsidR="00CA6E03" w:rsidRDefault="00023205">
            <w:pPr>
              <w:rPr>
                <w:rFonts w:hint="eastAsia"/>
              </w:rPr>
            </w:pPr>
            <w:r>
              <w:t>LR - Labor Regular Time</w:t>
            </w:r>
          </w:p>
        </w:tc>
        <w:tc>
          <w:tcPr>
            <w:tcW w:w="1800" w:type="dxa"/>
          </w:tcPr>
          <w:p w14:paraId="66C15FF9" w14:textId="77777777" w:rsidR="00CA6E03" w:rsidRDefault="00023205">
            <w:pPr>
              <w:jc w:val="right"/>
              <w:rPr>
                <w:rFonts w:hint="eastAsia"/>
              </w:rPr>
            </w:pPr>
            <w:r>
              <w:t>1</w:t>
            </w:r>
          </w:p>
        </w:tc>
        <w:tc>
          <w:tcPr>
            <w:tcW w:w="1800" w:type="dxa"/>
          </w:tcPr>
          <w:p w14:paraId="238BB551" w14:textId="77777777" w:rsidR="00CA6E03" w:rsidRDefault="00023205">
            <w:pPr>
              <w:rPr>
                <w:rFonts w:hint="eastAsia"/>
              </w:rPr>
            </w:pPr>
            <w:r>
              <w:t>OHL NA</w:t>
            </w:r>
          </w:p>
        </w:tc>
        <w:tc>
          <w:tcPr>
            <w:tcW w:w="1800" w:type="dxa"/>
          </w:tcPr>
          <w:p w14:paraId="41B7A072" w14:textId="77777777" w:rsidR="00CA6E03" w:rsidRDefault="00023205">
            <w:pPr>
              <w:jc w:val="right"/>
              <w:rPr>
                <w:rFonts w:hint="eastAsia"/>
              </w:rPr>
            </w:pPr>
            <w:r>
              <w:t>8</w:t>
            </w:r>
          </w:p>
        </w:tc>
      </w:tr>
      <w:tr w:rsidR="00CA6E03" w14:paraId="599B3864" w14:textId="77777777">
        <w:tc>
          <w:tcPr>
            <w:tcW w:w="1800" w:type="dxa"/>
          </w:tcPr>
          <w:p w14:paraId="6DD483C7" w14:textId="77777777" w:rsidR="00CA6E03" w:rsidRDefault="00023205">
            <w:pPr>
              <w:rPr>
                <w:rFonts w:hint="eastAsia"/>
              </w:rPr>
            </w:pPr>
            <w:r>
              <w:t>LL-02- Foreman</w:t>
            </w:r>
          </w:p>
        </w:tc>
        <w:tc>
          <w:tcPr>
            <w:tcW w:w="1800" w:type="dxa"/>
          </w:tcPr>
          <w:p w14:paraId="0CD0623B" w14:textId="77777777" w:rsidR="00CA6E03" w:rsidRDefault="00023205">
            <w:pPr>
              <w:rPr>
                <w:rFonts w:hint="eastAsia"/>
              </w:rPr>
            </w:pPr>
            <w:r>
              <w:t>CS - Cost</w:t>
            </w:r>
          </w:p>
        </w:tc>
        <w:tc>
          <w:tcPr>
            <w:tcW w:w="1800" w:type="dxa"/>
          </w:tcPr>
          <w:p w14:paraId="31552B81" w14:textId="77777777" w:rsidR="00CA6E03" w:rsidRDefault="00023205">
            <w:pPr>
              <w:rPr>
                <w:rFonts w:hint="eastAsia"/>
              </w:rPr>
            </w:pPr>
            <w:r>
              <w:t>LR - Labor Regular Time</w:t>
            </w:r>
          </w:p>
        </w:tc>
        <w:tc>
          <w:tcPr>
            <w:tcW w:w="1800" w:type="dxa"/>
          </w:tcPr>
          <w:p w14:paraId="2B72C4F0" w14:textId="77777777" w:rsidR="00CA6E03" w:rsidRDefault="00023205">
            <w:pPr>
              <w:jc w:val="right"/>
              <w:rPr>
                <w:rFonts w:hint="eastAsia"/>
              </w:rPr>
            </w:pPr>
            <w:r>
              <w:t>1</w:t>
            </w:r>
          </w:p>
        </w:tc>
        <w:tc>
          <w:tcPr>
            <w:tcW w:w="1800" w:type="dxa"/>
          </w:tcPr>
          <w:p w14:paraId="6CF9F331" w14:textId="77777777" w:rsidR="00CA6E03" w:rsidRDefault="00023205">
            <w:pPr>
              <w:rPr>
                <w:rFonts w:hint="eastAsia"/>
              </w:rPr>
            </w:pPr>
            <w:r>
              <w:t>OHL NA</w:t>
            </w:r>
          </w:p>
        </w:tc>
        <w:tc>
          <w:tcPr>
            <w:tcW w:w="1800" w:type="dxa"/>
          </w:tcPr>
          <w:p w14:paraId="4BF38DFE" w14:textId="77777777" w:rsidR="00CA6E03" w:rsidRDefault="00023205">
            <w:pPr>
              <w:jc w:val="right"/>
              <w:rPr>
                <w:rFonts w:hint="eastAsia"/>
              </w:rPr>
            </w:pPr>
            <w:r>
              <w:t>8</w:t>
            </w:r>
          </w:p>
        </w:tc>
      </w:tr>
      <w:tr w:rsidR="00CA6E03" w14:paraId="0C63D7F3" w14:textId="77777777">
        <w:tc>
          <w:tcPr>
            <w:tcW w:w="1800" w:type="dxa"/>
          </w:tcPr>
          <w:p w14:paraId="32CF3C7B" w14:textId="77777777" w:rsidR="00CA6E03" w:rsidRDefault="00023205">
            <w:pPr>
              <w:rPr>
                <w:rFonts w:hint="eastAsia"/>
              </w:rPr>
            </w:pPr>
            <w:r>
              <w:t>LL-02- Foreman</w:t>
            </w:r>
          </w:p>
        </w:tc>
        <w:tc>
          <w:tcPr>
            <w:tcW w:w="1800" w:type="dxa"/>
          </w:tcPr>
          <w:p w14:paraId="53500097" w14:textId="77777777" w:rsidR="00CA6E03" w:rsidRDefault="00023205">
            <w:pPr>
              <w:rPr>
                <w:rFonts w:hint="eastAsia"/>
              </w:rPr>
            </w:pPr>
            <w:r>
              <w:t>CS - Cost</w:t>
            </w:r>
          </w:p>
        </w:tc>
        <w:tc>
          <w:tcPr>
            <w:tcW w:w="1800" w:type="dxa"/>
          </w:tcPr>
          <w:p w14:paraId="3F338CC1" w14:textId="77777777" w:rsidR="00CA6E03" w:rsidRDefault="00023205">
            <w:pPr>
              <w:rPr>
                <w:rFonts w:hint="eastAsia"/>
              </w:rPr>
            </w:pPr>
            <w:r>
              <w:t xml:space="preserve">LR - Labor </w:t>
            </w:r>
            <w:r>
              <w:t>Regular Time</w:t>
            </w:r>
          </w:p>
        </w:tc>
        <w:tc>
          <w:tcPr>
            <w:tcW w:w="1800" w:type="dxa"/>
          </w:tcPr>
          <w:p w14:paraId="37AB912B" w14:textId="77777777" w:rsidR="00CA6E03" w:rsidRDefault="00023205">
            <w:pPr>
              <w:jc w:val="right"/>
              <w:rPr>
                <w:rFonts w:hint="eastAsia"/>
              </w:rPr>
            </w:pPr>
            <w:r>
              <w:t>1</w:t>
            </w:r>
          </w:p>
        </w:tc>
        <w:tc>
          <w:tcPr>
            <w:tcW w:w="1800" w:type="dxa"/>
          </w:tcPr>
          <w:p w14:paraId="4BECFC48" w14:textId="77777777" w:rsidR="00CA6E03" w:rsidRDefault="00023205">
            <w:pPr>
              <w:rPr>
                <w:rFonts w:hint="eastAsia"/>
              </w:rPr>
            </w:pPr>
            <w:r>
              <w:t>OHL NA</w:t>
            </w:r>
          </w:p>
        </w:tc>
        <w:tc>
          <w:tcPr>
            <w:tcW w:w="1800" w:type="dxa"/>
          </w:tcPr>
          <w:p w14:paraId="5D9731F1" w14:textId="77777777" w:rsidR="00CA6E03" w:rsidRDefault="00023205">
            <w:pPr>
              <w:jc w:val="right"/>
              <w:rPr>
                <w:rFonts w:hint="eastAsia"/>
              </w:rPr>
            </w:pPr>
            <w:r>
              <w:t>8</w:t>
            </w:r>
          </w:p>
        </w:tc>
      </w:tr>
      <w:tr w:rsidR="00CA6E03" w14:paraId="4E83F50F" w14:textId="77777777">
        <w:tc>
          <w:tcPr>
            <w:tcW w:w="1800" w:type="dxa"/>
          </w:tcPr>
          <w:p w14:paraId="6D60403E" w14:textId="77777777" w:rsidR="00CA6E03" w:rsidRDefault="00023205">
            <w:pPr>
              <w:rPr>
                <w:rFonts w:hint="eastAsia"/>
              </w:rPr>
            </w:pPr>
            <w:r>
              <w:t>LL-02- Foreman</w:t>
            </w:r>
          </w:p>
        </w:tc>
        <w:tc>
          <w:tcPr>
            <w:tcW w:w="1800" w:type="dxa"/>
          </w:tcPr>
          <w:p w14:paraId="208D88DB" w14:textId="77777777" w:rsidR="00CA6E03" w:rsidRDefault="00023205">
            <w:pPr>
              <w:rPr>
                <w:rFonts w:hint="eastAsia"/>
              </w:rPr>
            </w:pPr>
            <w:r>
              <w:t>CS - Cost</w:t>
            </w:r>
          </w:p>
        </w:tc>
        <w:tc>
          <w:tcPr>
            <w:tcW w:w="1800" w:type="dxa"/>
          </w:tcPr>
          <w:p w14:paraId="70C7F69F" w14:textId="77777777" w:rsidR="00CA6E03" w:rsidRDefault="00023205">
            <w:pPr>
              <w:rPr>
                <w:rFonts w:hint="eastAsia"/>
              </w:rPr>
            </w:pPr>
            <w:r>
              <w:t>LR - Labor Regular Time</w:t>
            </w:r>
          </w:p>
        </w:tc>
        <w:tc>
          <w:tcPr>
            <w:tcW w:w="1800" w:type="dxa"/>
          </w:tcPr>
          <w:p w14:paraId="424D3363" w14:textId="77777777" w:rsidR="00CA6E03" w:rsidRDefault="00023205">
            <w:pPr>
              <w:jc w:val="right"/>
              <w:rPr>
                <w:rFonts w:hint="eastAsia"/>
              </w:rPr>
            </w:pPr>
            <w:r>
              <w:t>1</w:t>
            </w:r>
          </w:p>
        </w:tc>
        <w:tc>
          <w:tcPr>
            <w:tcW w:w="1800" w:type="dxa"/>
          </w:tcPr>
          <w:p w14:paraId="26B94019" w14:textId="77777777" w:rsidR="00CA6E03" w:rsidRDefault="00023205">
            <w:pPr>
              <w:rPr>
                <w:rFonts w:hint="eastAsia"/>
              </w:rPr>
            </w:pPr>
            <w:r>
              <w:t>OHL NA</w:t>
            </w:r>
          </w:p>
        </w:tc>
        <w:tc>
          <w:tcPr>
            <w:tcW w:w="1800" w:type="dxa"/>
          </w:tcPr>
          <w:p w14:paraId="2BDCBE79" w14:textId="77777777" w:rsidR="00CA6E03" w:rsidRDefault="00023205">
            <w:pPr>
              <w:jc w:val="right"/>
              <w:rPr>
                <w:rFonts w:hint="eastAsia"/>
              </w:rPr>
            </w:pPr>
            <w:r>
              <w:t>8</w:t>
            </w:r>
          </w:p>
        </w:tc>
      </w:tr>
      <w:tr w:rsidR="00CA6E03" w14:paraId="40E9724A" w14:textId="77777777">
        <w:tc>
          <w:tcPr>
            <w:tcW w:w="1800" w:type="dxa"/>
          </w:tcPr>
          <w:p w14:paraId="375D16C4" w14:textId="77777777" w:rsidR="00CA6E03" w:rsidRDefault="00023205">
            <w:pPr>
              <w:rPr>
                <w:rFonts w:hint="eastAsia"/>
              </w:rPr>
            </w:pPr>
            <w:r>
              <w:t>LL-03- Laborers</w:t>
            </w:r>
          </w:p>
        </w:tc>
        <w:tc>
          <w:tcPr>
            <w:tcW w:w="1800" w:type="dxa"/>
          </w:tcPr>
          <w:p w14:paraId="093F40A3" w14:textId="77777777" w:rsidR="00CA6E03" w:rsidRDefault="00023205">
            <w:pPr>
              <w:rPr>
                <w:rFonts w:hint="eastAsia"/>
              </w:rPr>
            </w:pPr>
            <w:r>
              <w:t>CS - Cost</w:t>
            </w:r>
          </w:p>
        </w:tc>
        <w:tc>
          <w:tcPr>
            <w:tcW w:w="1800" w:type="dxa"/>
          </w:tcPr>
          <w:p w14:paraId="5A9F621D" w14:textId="77777777" w:rsidR="00CA6E03" w:rsidRDefault="00023205">
            <w:pPr>
              <w:rPr>
                <w:rFonts w:hint="eastAsia"/>
              </w:rPr>
            </w:pPr>
            <w:r>
              <w:t>LR - Labor Regular Time</w:t>
            </w:r>
          </w:p>
        </w:tc>
        <w:tc>
          <w:tcPr>
            <w:tcW w:w="1800" w:type="dxa"/>
          </w:tcPr>
          <w:p w14:paraId="2F83D584" w14:textId="77777777" w:rsidR="00CA6E03" w:rsidRDefault="00023205">
            <w:pPr>
              <w:jc w:val="right"/>
              <w:rPr>
                <w:rFonts w:hint="eastAsia"/>
              </w:rPr>
            </w:pPr>
            <w:r>
              <w:t>1</w:t>
            </w:r>
          </w:p>
        </w:tc>
        <w:tc>
          <w:tcPr>
            <w:tcW w:w="1800" w:type="dxa"/>
          </w:tcPr>
          <w:p w14:paraId="6FA300C4" w14:textId="77777777" w:rsidR="00CA6E03" w:rsidRDefault="00023205">
            <w:pPr>
              <w:rPr>
                <w:rFonts w:hint="eastAsia"/>
              </w:rPr>
            </w:pPr>
            <w:r>
              <w:t>OHL NA</w:t>
            </w:r>
          </w:p>
        </w:tc>
        <w:tc>
          <w:tcPr>
            <w:tcW w:w="1800" w:type="dxa"/>
          </w:tcPr>
          <w:p w14:paraId="5B615AE9" w14:textId="77777777" w:rsidR="00CA6E03" w:rsidRDefault="00023205">
            <w:pPr>
              <w:jc w:val="right"/>
              <w:rPr>
                <w:rFonts w:hint="eastAsia"/>
              </w:rPr>
            </w:pPr>
            <w:r>
              <w:t>8</w:t>
            </w:r>
          </w:p>
        </w:tc>
      </w:tr>
      <w:tr w:rsidR="00CA6E03" w14:paraId="673955E2" w14:textId="77777777">
        <w:tc>
          <w:tcPr>
            <w:tcW w:w="1800" w:type="dxa"/>
          </w:tcPr>
          <w:p w14:paraId="56D24BF6" w14:textId="77777777" w:rsidR="00CA6E03" w:rsidRDefault="00023205">
            <w:pPr>
              <w:rPr>
                <w:rFonts w:hint="eastAsia"/>
              </w:rPr>
            </w:pPr>
            <w:r>
              <w:t>LL-03- Laborers</w:t>
            </w:r>
          </w:p>
        </w:tc>
        <w:tc>
          <w:tcPr>
            <w:tcW w:w="1800" w:type="dxa"/>
          </w:tcPr>
          <w:p w14:paraId="5CB8F65B" w14:textId="77777777" w:rsidR="00CA6E03" w:rsidRDefault="00023205">
            <w:pPr>
              <w:rPr>
                <w:rFonts w:hint="eastAsia"/>
              </w:rPr>
            </w:pPr>
            <w:r>
              <w:t>CS - Cost</w:t>
            </w:r>
          </w:p>
        </w:tc>
        <w:tc>
          <w:tcPr>
            <w:tcW w:w="1800" w:type="dxa"/>
          </w:tcPr>
          <w:p w14:paraId="3ECFE0AB" w14:textId="77777777" w:rsidR="00CA6E03" w:rsidRDefault="00023205">
            <w:pPr>
              <w:rPr>
                <w:rFonts w:hint="eastAsia"/>
              </w:rPr>
            </w:pPr>
            <w:r>
              <w:t>LR - Labor Regular Time</w:t>
            </w:r>
          </w:p>
        </w:tc>
        <w:tc>
          <w:tcPr>
            <w:tcW w:w="1800" w:type="dxa"/>
          </w:tcPr>
          <w:p w14:paraId="47EAD145" w14:textId="77777777" w:rsidR="00CA6E03" w:rsidRDefault="00023205">
            <w:pPr>
              <w:jc w:val="right"/>
              <w:rPr>
                <w:rFonts w:hint="eastAsia"/>
              </w:rPr>
            </w:pPr>
            <w:r>
              <w:t>1</w:t>
            </w:r>
          </w:p>
        </w:tc>
        <w:tc>
          <w:tcPr>
            <w:tcW w:w="1800" w:type="dxa"/>
          </w:tcPr>
          <w:p w14:paraId="166B130B" w14:textId="77777777" w:rsidR="00CA6E03" w:rsidRDefault="00023205">
            <w:pPr>
              <w:rPr>
                <w:rFonts w:hint="eastAsia"/>
              </w:rPr>
            </w:pPr>
            <w:r>
              <w:t>OHL NA</w:t>
            </w:r>
          </w:p>
        </w:tc>
        <w:tc>
          <w:tcPr>
            <w:tcW w:w="1800" w:type="dxa"/>
          </w:tcPr>
          <w:p w14:paraId="24C651B5" w14:textId="77777777" w:rsidR="00CA6E03" w:rsidRDefault="00023205">
            <w:pPr>
              <w:jc w:val="right"/>
              <w:rPr>
                <w:rFonts w:hint="eastAsia"/>
              </w:rPr>
            </w:pPr>
            <w:r>
              <w:t>8</w:t>
            </w:r>
          </w:p>
        </w:tc>
      </w:tr>
      <w:tr w:rsidR="00CA6E03" w14:paraId="4D195652" w14:textId="77777777">
        <w:tc>
          <w:tcPr>
            <w:tcW w:w="1800" w:type="dxa"/>
          </w:tcPr>
          <w:p w14:paraId="1DA0A3BC" w14:textId="77777777" w:rsidR="00CA6E03" w:rsidRDefault="00023205">
            <w:pPr>
              <w:rPr>
                <w:rFonts w:hint="eastAsia"/>
              </w:rPr>
            </w:pPr>
            <w:r>
              <w:t>LL-03- Laborers</w:t>
            </w:r>
          </w:p>
        </w:tc>
        <w:tc>
          <w:tcPr>
            <w:tcW w:w="1800" w:type="dxa"/>
          </w:tcPr>
          <w:p w14:paraId="36B6149A" w14:textId="77777777" w:rsidR="00CA6E03" w:rsidRDefault="00023205">
            <w:pPr>
              <w:rPr>
                <w:rFonts w:hint="eastAsia"/>
              </w:rPr>
            </w:pPr>
            <w:r>
              <w:t>CS - Cost</w:t>
            </w:r>
          </w:p>
        </w:tc>
        <w:tc>
          <w:tcPr>
            <w:tcW w:w="1800" w:type="dxa"/>
          </w:tcPr>
          <w:p w14:paraId="02411F5B" w14:textId="77777777" w:rsidR="00CA6E03" w:rsidRDefault="00023205">
            <w:pPr>
              <w:rPr>
                <w:rFonts w:hint="eastAsia"/>
              </w:rPr>
            </w:pPr>
            <w:r>
              <w:t xml:space="preserve">LR - Labor </w:t>
            </w:r>
            <w:r>
              <w:t>Regular Time</w:t>
            </w:r>
          </w:p>
        </w:tc>
        <w:tc>
          <w:tcPr>
            <w:tcW w:w="1800" w:type="dxa"/>
          </w:tcPr>
          <w:p w14:paraId="175C9D82" w14:textId="77777777" w:rsidR="00CA6E03" w:rsidRDefault="00023205">
            <w:pPr>
              <w:jc w:val="right"/>
              <w:rPr>
                <w:rFonts w:hint="eastAsia"/>
              </w:rPr>
            </w:pPr>
            <w:r>
              <w:t>1</w:t>
            </w:r>
          </w:p>
        </w:tc>
        <w:tc>
          <w:tcPr>
            <w:tcW w:w="1800" w:type="dxa"/>
          </w:tcPr>
          <w:p w14:paraId="57134797" w14:textId="77777777" w:rsidR="00CA6E03" w:rsidRDefault="00023205">
            <w:pPr>
              <w:rPr>
                <w:rFonts w:hint="eastAsia"/>
              </w:rPr>
            </w:pPr>
            <w:r>
              <w:t>OHL NA</w:t>
            </w:r>
          </w:p>
        </w:tc>
        <w:tc>
          <w:tcPr>
            <w:tcW w:w="1800" w:type="dxa"/>
          </w:tcPr>
          <w:p w14:paraId="19AE41A7" w14:textId="77777777" w:rsidR="00CA6E03" w:rsidRDefault="00023205">
            <w:pPr>
              <w:jc w:val="right"/>
              <w:rPr>
                <w:rFonts w:hint="eastAsia"/>
              </w:rPr>
            </w:pPr>
            <w:r>
              <w:t>7.5</w:t>
            </w:r>
          </w:p>
        </w:tc>
      </w:tr>
      <w:tr w:rsidR="00CA6E03" w14:paraId="44BC5049" w14:textId="77777777">
        <w:tc>
          <w:tcPr>
            <w:tcW w:w="1800" w:type="dxa"/>
          </w:tcPr>
          <w:p w14:paraId="60115989" w14:textId="77777777" w:rsidR="00CA6E03" w:rsidRDefault="00023205">
            <w:pPr>
              <w:rPr>
                <w:rFonts w:hint="eastAsia"/>
              </w:rPr>
            </w:pPr>
            <w:r>
              <w:t>LL-03- Laborers</w:t>
            </w:r>
          </w:p>
        </w:tc>
        <w:tc>
          <w:tcPr>
            <w:tcW w:w="1800" w:type="dxa"/>
          </w:tcPr>
          <w:p w14:paraId="14A4BD21" w14:textId="77777777" w:rsidR="00CA6E03" w:rsidRDefault="00023205">
            <w:pPr>
              <w:rPr>
                <w:rFonts w:hint="eastAsia"/>
              </w:rPr>
            </w:pPr>
            <w:r>
              <w:t>CS - Cost</w:t>
            </w:r>
          </w:p>
        </w:tc>
        <w:tc>
          <w:tcPr>
            <w:tcW w:w="1800" w:type="dxa"/>
          </w:tcPr>
          <w:p w14:paraId="0EF86518" w14:textId="77777777" w:rsidR="00CA6E03" w:rsidRDefault="00023205">
            <w:pPr>
              <w:rPr>
                <w:rFonts w:hint="eastAsia"/>
              </w:rPr>
            </w:pPr>
            <w:r>
              <w:t>LR - Labor Regular Time</w:t>
            </w:r>
          </w:p>
        </w:tc>
        <w:tc>
          <w:tcPr>
            <w:tcW w:w="1800" w:type="dxa"/>
          </w:tcPr>
          <w:p w14:paraId="6A4B15D8" w14:textId="77777777" w:rsidR="00CA6E03" w:rsidRDefault="00023205">
            <w:pPr>
              <w:jc w:val="right"/>
              <w:rPr>
                <w:rFonts w:hint="eastAsia"/>
              </w:rPr>
            </w:pPr>
            <w:r>
              <w:t>1</w:t>
            </w:r>
          </w:p>
        </w:tc>
        <w:tc>
          <w:tcPr>
            <w:tcW w:w="1800" w:type="dxa"/>
          </w:tcPr>
          <w:p w14:paraId="5D91EE49" w14:textId="77777777" w:rsidR="00CA6E03" w:rsidRDefault="00023205">
            <w:pPr>
              <w:rPr>
                <w:rFonts w:hint="eastAsia"/>
              </w:rPr>
            </w:pPr>
            <w:r>
              <w:t>OHL NA</w:t>
            </w:r>
          </w:p>
        </w:tc>
        <w:tc>
          <w:tcPr>
            <w:tcW w:w="1800" w:type="dxa"/>
          </w:tcPr>
          <w:p w14:paraId="426F5929" w14:textId="77777777" w:rsidR="00CA6E03" w:rsidRDefault="00023205">
            <w:pPr>
              <w:jc w:val="right"/>
              <w:rPr>
                <w:rFonts w:hint="eastAsia"/>
              </w:rPr>
            </w:pPr>
            <w:r>
              <w:t>8</w:t>
            </w:r>
          </w:p>
        </w:tc>
      </w:tr>
      <w:tr w:rsidR="00CA6E03" w14:paraId="1868FD71" w14:textId="77777777">
        <w:tc>
          <w:tcPr>
            <w:tcW w:w="1800" w:type="dxa"/>
          </w:tcPr>
          <w:p w14:paraId="0760EAEC" w14:textId="77777777" w:rsidR="00CA6E03" w:rsidRDefault="00023205">
            <w:pPr>
              <w:rPr>
                <w:rFonts w:hint="eastAsia"/>
              </w:rPr>
            </w:pPr>
            <w:r>
              <w:t>LL-02- Foreman</w:t>
            </w:r>
          </w:p>
        </w:tc>
        <w:tc>
          <w:tcPr>
            <w:tcW w:w="1800" w:type="dxa"/>
          </w:tcPr>
          <w:p w14:paraId="2C211084" w14:textId="77777777" w:rsidR="00CA6E03" w:rsidRDefault="00023205">
            <w:pPr>
              <w:rPr>
                <w:rFonts w:hint="eastAsia"/>
              </w:rPr>
            </w:pPr>
            <w:r>
              <w:t>CS - Cost</w:t>
            </w:r>
          </w:p>
        </w:tc>
        <w:tc>
          <w:tcPr>
            <w:tcW w:w="1800" w:type="dxa"/>
          </w:tcPr>
          <w:p w14:paraId="0B8354F3" w14:textId="77777777" w:rsidR="00CA6E03" w:rsidRDefault="00023205">
            <w:pPr>
              <w:rPr>
                <w:rFonts w:hint="eastAsia"/>
              </w:rPr>
            </w:pPr>
            <w:r>
              <w:t>LR - Labor Regular Time</w:t>
            </w:r>
          </w:p>
        </w:tc>
        <w:tc>
          <w:tcPr>
            <w:tcW w:w="1800" w:type="dxa"/>
          </w:tcPr>
          <w:p w14:paraId="485E9C35" w14:textId="77777777" w:rsidR="00CA6E03" w:rsidRDefault="00023205">
            <w:pPr>
              <w:jc w:val="right"/>
              <w:rPr>
                <w:rFonts w:hint="eastAsia"/>
              </w:rPr>
            </w:pPr>
            <w:r>
              <w:t>1</w:t>
            </w:r>
          </w:p>
        </w:tc>
        <w:tc>
          <w:tcPr>
            <w:tcW w:w="1800" w:type="dxa"/>
          </w:tcPr>
          <w:p w14:paraId="709B845A" w14:textId="77777777" w:rsidR="00CA6E03" w:rsidRDefault="00023205">
            <w:pPr>
              <w:rPr>
                <w:rFonts w:hint="eastAsia"/>
              </w:rPr>
            </w:pPr>
            <w:r>
              <w:t>OHL NA</w:t>
            </w:r>
          </w:p>
        </w:tc>
        <w:tc>
          <w:tcPr>
            <w:tcW w:w="1800" w:type="dxa"/>
          </w:tcPr>
          <w:p w14:paraId="19316E81" w14:textId="77777777" w:rsidR="00CA6E03" w:rsidRDefault="00023205">
            <w:pPr>
              <w:jc w:val="right"/>
              <w:rPr>
                <w:rFonts w:hint="eastAsia"/>
              </w:rPr>
            </w:pPr>
            <w:r>
              <w:t>8</w:t>
            </w:r>
          </w:p>
        </w:tc>
      </w:tr>
      <w:tr w:rsidR="00CA6E03" w14:paraId="56CDC877" w14:textId="77777777">
        <w:tc>
          <w:tcPr>
            <w:tcW w:w="1800" w:type="dxa"/>
          </w:tcPr>
          <w:p w14:paraId="0ECFA2D5" w14:textId="77777777" w:rsidR="00CA6E03" w:rsidRDefault="00023205">
            <w:pPr>
              <w:rPr>
                <w:rFonts w:hint="eastAsia"/>
              </w:rPr>
            </w:pPr>
            <w:r>
              <w:t>LL-02- Foreman</w:t>
            </w:r>
          </w:p>
        </w:tc>
        <w:tc>
          <w:tcPr>
            <w:tcW w:w="1800" w:type="dxa"/>
          </w:tcPr>
          <w:p w14:paraId="4EA6837E" w14:textId="77777777" w:rsidR="00CA6E03" w:rsidRDefault="00023205">
            <w:pPr>
              <w:rPr>
                <w:rFonts w:hint="eastAsia"/>
              </w:rPr>
            </w:pPr>
            <w:r>
              <w:t>CS - Cost</w:t>
            </w:r>
          </w:p>
        </w:tc>
        <w:tc>
          <w:tcPr>
            <w:tcW w:w="1800" w:type="dxa"/>
          </w:tcPr>
          <w:p w14:paraId="650F68DD" w14:textId="77777777" w:rsidR="00CA6E03" w:rsidRDefault="00023205">
            <w:pPr>
              <w:rPr>
                <w:rFonts w:hint="eastAsia"/>
              </w:rPr>
            </w:pPr>
            <w:r>
              <w:t>LR - Labor Regular Time</w:t>
            </w:r>
          </w:p>
        </w:tc>
        <w:tc>
          <w:tcPr>
            <w:tcW w:w="1800" w:type="dxa"/>
          </w:tcPr>
          <w:p w14:paraId="1B36DC4D" w14:textId="77777777" w:rsidR="00CA6E03" w:rsidRDefault="00023205">
            <w:pPr>
              <w:jc w:val="right"/>
              <w:rPr>
                <w:rFonts w:hint="eastAsia"/>
              </w:rPr>
            </w:pPr>
            <w:r>
              <w:t>1</w:t>
            </w:r>
          </w:p>
        </w:tc>
        <w:tc>
          <w:tcPr>
            <w:tcW w:w="1800" w:type="dxa"/>
          </w:tcPr>
          <w:p w14:paraId="22AE2CAC" w14:textId="77777777" w:rsidR="00CA6E03" w:rsidRDefault="00023205">
            <w:pPr>
              <w:rPr>
                <w:rFonts w:hint="eastAsia"/>
              </w:rPr>
            </w:pPr>
            <w:r>
              <w:t>OHL NA</w:t>
            </w:r>
          </w:p>
        </w:tc>
        <w:tc>
          <w:tcPr>
            <w:tcW w:w="1800" w:type="dxa"/>
          </w:tcPr>
          <w:p w14:paraId="0EF48CE4" w14:textId="77777777" w:rsidR="00CA6E03" w:rsidRDefault="00023205">
            <w:pPr>
              <w:jc w:val="right"/>
              <w:rPr>
                <w:rFonts w:hint="eastAsia"/>
              </w:rPr>
            </w:pPr>
            <w:r>
              <w:t>7.5</w:t>
            </w:r>
          </w:p>
        </w:tc>
      </w:tr>
      <w:tr w:rsidR="00CA6E03" w14:paraId="04E13246" w14:textId="77777777">
        <w:tc>
          <w:tcPr>
            <w:tcW w:w="1800" w:type="dxa"/>
          </w:tcPr>
          <w:p w14:paraId="2F905B91" w14:textId="77777777" w:rsidR="00CA6E03" w:rsidRDefault="00023205">
            <w:pPr>
              <w:rPr>
                <w:rFonts w:hint="eastAsia"/>
              </w:rPr>
            </w:pPr>
            <w:r>
              <w:t>LL-03- Laborers</w:t>
            </w:r>
          </w:p>
        </w:tc>
        <w:tc>
          <w:tcPr>
            <w:tcW w:w="1800" w:type="dxa"/>
          </w:tcPr>
          <w:p w14:paraId="50159773" w14:textId="77777777" w:rsidR="00CA6E03" w:rsidRDefault="00023205">
            <w:pPr>
              <w:rPr>
                <w:rFonts w:hint="eastAsia"/>
              </w:rPr>
            </w:pPr>
            <w:r>
              <w:t>CS - Cost</w:t>
            </w:r>
          </w:p>
        </w:tc>
        <w:tc>
          <w:tcPr>
            <w:tcW w:w="1800" w:type="dxa"/>
          </w:tcPr>
          <w:p w14:paraId="67600572" w14:textId="77777777" w:rsidR="00CA6E03" w:rsidRDefault="00023205">
            <w:pPr>
              <w:rPr>
                <w:rFonts w:hint="eastAsia"/>
              </w:rPr>
            </w:pPr>
            <w:r>
              <w:t xml:space="preserve">LR - Labor </w:t>
            </w:r>
            <w:r>
              <w:t>Regular Time</w:t>
            </w:r>
          </w:p>
        </w:tc>
        <w:tc>
          <w:tcPr>
            <w:tcW w:w="1800" w:type="dxa"/>
          </w:tcPr>
          <w:p w14:paraId="69BDCB1E" w14:textId="77777777" w:rsidR="00CA6E03" w:rsidRDefault="00023205">
            <w:pPr>
              <w:jc w:val="right"/>
              <w:rPr>
                <w:rFonts w:hint="eastAsia"/>
              </w:rPr>
            </w:pPr>
            <w:r>
              <w:t>1</w:t>
            </w:r>
          </w:p>
        </w:tc>
        <w:tc>
          <w:tcPr>
            <w:tcW w:w="1800" w:type="dxa"/>
          </w:tcPr>
          <w:p w14:paraId="31261C89" w14:textId="77777777" w:rsidR="00CA6E03" w:rsidRDefault="00023205">
            <w:pPr>
              <w:rPr>
                <w:rFonts w:hint="eastAsia"/>
              </w:rPr>
            </w:pPr>
            <w:r>
              <w:t>OHL NA</w:t>
            </w:r>
          </w:p>
        </w:tc>
        <w:tc>
          <w:tcPr>
            <w:tcW w:w="1800" w:type="dxa"/>
          </w:tcPr>
          <w:p w14:paraId="1E21770F" w14:textId="77777777" w:rsidR="00CA6E03" w:rsidRDefault="00023205">
            <w:pPr>
              <w:jc w:val="right"/>
              <w:rPr>
                <w:rFonts w:hint="eastAsia"/>
              </w:rPr>
            </w:pPr>
            <w:r>
              <w:t>8</w:t>
            </w:r>
          </w:p>
        </w:tc>
      </w:tr>
      <w:tr w:rsidR="00CA6E03" w14:paraId="2AA24264" w14:textId="77777777">
        <w:tc>
          <w:tcPr>
            <w:tcW w:w="1800" w:type="dxa"/>
          </w:tcPr>
          <w:p w14:paraId="4E526745" w14:textId="77777777" w:rsidR="00CA6E03" w:rsidRDefault="00023205">
            <w:pPr>
              <w:rPr>
                <w:rFonts w:hint="eastAsia"/>
              </w:rPr>
            </w:pPr>
            <w:r>
              <w:t>LL-02- Foreman</w:t>
            </w:r>
          </w:p>
        </w:tc>
        <w:tc>
          <w:tcPr>
            <w:tcW w:w="1800" w:type="dxa"/>
          </w:tcPr>
          <w:p w14:paraId="4A50929D" w14:textId="77777777" w:rsidR="00CA6E03" w:rsidRDefault="00023205">
            <w:pPr>
              <w:rPr>
                <w:rFonts w:hint="eastAsia"/>
              </w:rPr>
            </w:pPr>
            <w:r>
              <w:t>CS - Cost</w:t>
            </w:r>
          </w:p>
        </w:tc>
        <w:tc>
          <w:tcPr>
            <w:tcW w:w="1800" w:type="dxa"/>
          </w:tcPr>
          <w:p w14:paraId="101574FE" w14:textId="77777777" w:rsidR="00CA6E03" w:rsidRDefault="00023205">
            <w:pPr>
              <w:rPr>
                <w:rFonts w:hint="eastAsia"/>
              </w:rPr>
            </w:pPr>
            <w:r>
              <w:t>LR - Labor Regular Time</w:t>
            </w:r>
          </w:p>
        </w:tc>
        <w:tc>
          <w:tcPr>
            <w:tcW w:w="1800" w:type="dxa"/>
          </w:tcPr>
          <w:p w14:paraId="2235F397" w14:textId="77777777" w:rsidR="00CA6E03" w:rsidRDefault="00023205">
            <w:pPr>
              <w:jc w:val="right"/>
              <w:rPr>
                <w:rFonts w:hint="eastAsia"/>
              </w:rPr>
            </w:pPr>
            <w:r>
              <w:t>1</w:t>
            </w:r>
          </w:p>
        </w:tc>
        <w:tc>
          <w:tcPr>
            <w:tcW w:w="1800" w:type="dxa"/>
          </w:tcPr>
          <w:p w14:paraId="0ACEADFE" w14:textId="77777777" w:rsidR="00CA6E03" w:rsidRDefault="00023205">
            <w:pPr>
              <w:rPr>
                <w:rFonts w:hint="eastAsia"/>
              </w:rPr>
            </w:pPr>
            <w:r>
              <w:t>OHL NA</w:t>
            </w:r>
          </w:p>
        </w:tc>
        <w:tc>
          <w:tcPr>
            <w:tcW w:w="1800" w:type="dxa"/>
          </w:tcPr>
          <w:p w14:paraId="35F59D59" w14:textId="77777777" w:rsidR="00CA6E03" w:rsidRDefault="00023205">
            <w:pPr>
              <w:jc w:val="right"/>
              <w:rPr>
                <w:rFonts w:hint="eastAsia"/>
              </w:rPr>
            </w:pPr>
            <w:r>
              <w:t>8</w:t>
            </w:r>
          </w:p>
        </w:tc>
      </w:tr>
      <w:tr w:rsidR="00CA6E03" w14:paraId="1B6B878F" w14:textId="77777777">
        <w:tc>
          <w:tcPr>
            <w:tcW w:w="1800" w:type="dxa"/>
          </w:tcPr>
          <w:p w14:paraId="2DD9AEC0" w14:textId="77777777" w:rsidR="00CA6E03" w:rsidRDefault="00023205">
            <w:pPr>
              <w:rPr>
                <w:rFonts w:hint="eastAsia"/>
              </w:rPr>
            </w:pPr>
            <w:r>
              <w:t>LL-02- Foreman</w:t>
            </w:r>
          </w:p>
        </w:tc>
        <w:tc>
          <w:tcPr>
            <w:tcW w:w="1800" w:type="dxa"/>
          </w:tcPr>
          <w:p w14:paraId="1311CCFA" w14:textId="77777777" w:rsidR="00CA6E03" w:rsidRDefault="00023205">
            <w:pPr>
              <w:rPr>
                <w:rFonts w:hint="eastAsia"/>
              </w:rPr>
            </w:pPr>
            <w:r>
              <w:t>CS - Cost</w:t>
            </w:r>
          </w:p>
        </w:tc>
        <w:tc>
          <w:tcPr>
            <w:tcW w:w="1800" w:type="dxa"/>
          </w:tcPr>
          <w:p w14:paraId="2CF14267" w14:textId="77777777" w:rsidR="00CA6E03" w:rsidRDefault="00023205">
            <w:pPr>
              <w:rPr>
                <w:rFonts w:hint="eastAsia"/>
              </w:rPr>
            </w:pPr>
            <w:r>
              <w:t>LR - Labor Regular Time</w:t>
            </w:r>
          </w:p>
        </w:tc>
        <w:tc>
          <w:tcPr>
            <w:tcW w:w="1800" w:type="dxa"/>
          </w:tcPr>
          <w:p w14:paraId="3E8D2A02" w14:textId="77777777" w:rsidR="00CA6E03" w:rsidRDefault="00023205">
            <w:pPr>
              <w:jc w:val="right"/>
              <w:rPr>
                <w:rFonts w:hint="eastAsia"/>
              </w:rPr>
            </w:pPr>
            <w:r>
              <w:t>1</w:t>
            </w:r>
          </w:p>
        </w:tc>
        <w:tc>
          <w:tcPr>
            <w:tcW w:w="1800" w:type="dxa"/>
          </w:tcPr>
          <w:p w14:paraId="4891583B" w14:textId="77777777" w:rsidR="00CA6E03" w:rsidRDefault="00023205">
            <w:pPr>
              <w:rPr>
                <w:rFonts w:hint="eastAsia"/>
              </w:rPr>
            </w:pPr>
            <w:r>
              <w:t>OHL NA</w:t>
            </w:r>
          </w:p>
        </w:tc>
        <w:tc>
          <w:tcPr>
            <w:tcW w:w="1800" w:type="dxa"/>
          </w:tcPr>
          <w:p w14:paraId="0AF2B08B" w14:textId="77777777" w:rsidR="00CA6E03" w:rsidRDefault="00023205">
            <w:pPr>
              <w:jc w:val="right"/>
              <w:rPr>
                <w:rFonts w:hint="eastAsia"/>
              </w:rPr>
            </w:pPr>
            <w:r>
              <w:t>8</w:t>
            </w:r>
          </w:p>
        </w:tc>
      </w:tr>
      <w:tr w:rsidR="00CA6E03" w14:paraId="1E091B95" w14:textId="77777777">
        <w:tc>
          <w:tcPr>
            <w:tcW w:w="1800" w:type="dxa"/>
          </w:tcPr>
          <w:p w14:paraId="073C423C" w14:textId="77777777" w:rsidR="00CA6E03" w:rsidRDefault="00023205">
            <w:pPr>
              <w:rPr>
                <w:rFonts w:hint="eastAsia"/>
              </w:rPr>
            </w:pPr>
            <w:r>
              <w:t>LE-01- Crew Truck</w:t>
            </w:r>
          </w:p>
        </w:tc>
        <w:tc>
          <w:tcPr>
            <w:tcW w:w="1800" w:type="dxa"/>
          </w:tcPr>
          <w:p w14:paraId="2DC59DA3" w14:textId="77777777" w:rsidR="00CA6E03" w:rsidRDefault="00023205">
            <w:pPr>
              <w:rPr>
                <w:rFonts w:hint="eastAsia"/>
              </w:rPr>
            </w:pPr>
            <w:r>
              <w:t>CS - Cost</w:t>
            </w:r>
          </w:p>
        </w:tc>
        <w:tc>
          <w:tcPr>
            <w:tcW w:w="1800" w:type="dxa"/>
          </w:tcPr>
          <w:p w14:paraId="113D45A4" w14:textId="77777777" w:rsidR="00CA6E03" w:rsidRDefault="00023205">
            <w:pPr>
              <w:rPr>
                <w:rFonts w:hint="eastAsia"/>
              </w:rPr>
            </w:pPr>
            <w:r>
              <w:t>LR - Labor Regular Time</w:t>
            </w:r>
          </w:p>
        </w:tc>
        <w:tc>
          <w:tcPr>
            <w:tcW w:w="1800" w:type="dxa"/>
          </w:tcPr>
          <w:p w14:paraId="76A56CBB" w14:textId="77777777" w:rsidR="00CA6E03" w:rsidRDefault="00023205">
            <w:pPr>
              <w:jc w:val="right"/>
              <w:rPr>
                <w:rFonts w:hint="eastAsia"/>
              </w:rPr>
            </w:pPr>
            <w:r>
              <w:t>1</w:t>
            </w:r>
          </w:p>
        </w:tc>
        <w:tc>
          <w:tcPr>
            <w:tcW w:w="1800" w:type="dxa"/>
          </w:tcPr>
          <w:p w14:paraId="43493F10" w14:textId="77777777" w:rsidR="00CA6E03" w:rsidRDefault="00023205">
            <w:pPr>
              <w:rPr>
                <w:rFonts w:hint="eastAsia"/>
              </w:rPr>
            </w:pPr>
            <w:r>
              <w:t>OHL NA</w:t>
            </w:r>
          </w:p>
        </w:tc>
        <w:tc>
          <w:tcPr>
            <w:tcW w:w="1800" w:type="dxa"/>
          </w:tcPr>
          <w:p w14:paraId="6C052FD6" w14:textId="77777777" w:rsidR="00CA6E03" w:rsidRDefault="00023205">
            <w:pPr>
              <w:jc w:val="right"/>
              <w:rPr>
                <w:rFonts w:hint="eastAsia"/>
              </w:rPr>
            </w:pPr>
            <w:r>
              <w:t>7.5</w:t>
            </w:r>
          </w:p>
        </w:tc>
      </w:tr>
      <w:tr w:rsidR="00CA6E03" w14:paraId="2D98F42E" w14:textId="77777777">
        <w:tc>
          <w:tcPr>
            <w:tcW w:w="1800" w:type="dxa"/>
          </w:tcPr>
          <w:p w14:paraId="5E73D9E6" w14:textId="77777777" w:rsidR="00CA6E03" w:rsidRDefault="00023205">
            <w:pPr>
              <w:rPr>
                <w:rFonts w:hint="eastAsia"/>
              </w:rPr>
            </w:pPr>
            <w:r>
              <w:t>LE-01- Crew Truck</w:t>
            </w:r>
          </w:p>
        </w:tc>
        <w:tc>
          <w:tcPr>
            <w:tcW w:w="1800" w:type="dxa"/>
          </w:tcPr>
          <w:p w14:paraId="1D7B444B" w14:textId="77777777" w:rsidR="00CA6E03" w:rsidRDefault="00023205">
            <w:pPr>
              <w:rPr>
                <w:rFonts w:hint="eastAsia"/>
              </w:rPr>
            </w:pPr>
            <w:r>
              <w:t>CS - Cost</w:t>
            </w:r>
          </w:p>
        </w:tc>
        <w:tc>
          <w:tcPr>
            <w:tcW w:w="1800" w:type="dxa"/>
          </w:tcPr>
          <w:p w14:paraId="1CF7AEC4" w14:textId="77777777" w:rsidR="00CA6E03" w:rsidRDefault="00023205">
            <w:pPr>
              <w:rPr>
                <w:rFonts w:hint="eastAsia"/>
              </w:rPr>
            </w:pPr>
            <w:r>
              <w:t xml:space="preserve">LR - Labor </w:t>
            </w:r>
            <w:r>
              <w:t>Regular Time</w:t>
            </w:r>
          </w:p>
        </w:tc>
        <w:tc>
          <w:tcPr>
            <w:tcW w:w="1800" w:type="dxa"/>
          </w:tcPr>
          <w:p w14:paraId="64F84D8C" w14:textId="77777777" w:rsidR="00CA6E03" w:rsidRDefault="00023205">
            <w:pPr>
              <w:jc w:val="right"/>
              <w:rPr>
                <w:rFonts w:hint="eastAsia"/>
              </w:rPr>
            </w:pPr>
            <w:r>
              <w:t>1</w:t>
            </w:r>
          </w:p>
        </w:tc>
        <w:tc>
          <w:tcPr>
            <w:tcW w:w="1800" w:type="dxa"/>
          </w:tcPr>
          <w:p w14:paraId="24C3E47B" w14:textId="77777777" w:rsidR="00CA6E03" w:rsidRDefault="00023205">
            <w:pPr>
              <w:rPr>
                <w:rFonts w:hint="eastAsia"/>
              </w:rPr>
            </w:pPr>
            <w:r>
              <w:t>OHL NA</w:t>
            </w:r>
          </w:p>
        </w:tc>
        <w:tc>
          <w:tcPr>
            <w:tcW w:w="1800" w:type="dxa"/>
          </w:tcPr>
          <w:p w14:paraId="0A20F663" w14:textId="77777777" w:rsidR="00CA6E03" w:rsidRDefault="00023205">
            <w:pPr>
              <w:jc w:val="right"/>
              <w:rPr>
                <w:rFonts w:hint="eastAsia"/>
              </w:rPr>
            </w:pPr>
            <w:r>
              <w:t>8</w:t>
            </w:r>
          </w:p>
        </w:tc>
      </w:tr>
      <w:tr w:rsidR="00CA6E03" w14:paraId="5F16477E" w14:textId="77777777">
        <w:tc>
          <w:tcPr>
            <w:tcW w:w="1800" w:type="dxa"/>
          </w:tcPr>
          <w:p w14:paraId="5FDC55BC" w14:textId="77777777" w:rsidR="00CA6E03" w:rsidRDefault="00023205">
            <w:pPr>
              <w:rPr>
                <w:rFonts w:hint="eastAsia"/>
              </w:rPr>
            </w:pPr>
            <w:r>
              <w:t>LE-01- Crew Truck</w:t>
            </w:r>
          </w:p>
        </w:tc>
        <w:tc>
          <w:tcPr>
            <w:tcW w:w="1800" w:type="dxa"/>
          </w:tcPr>
          <w:p w14:paraId="22D20303" w14:textId="77777777" w:rsidR="00CA6E03" w:rsidRDefault="00023205">
            <w:pPr>
              <w:rPr>
                <w:rFonts w:hint="eastAsia"/>
              </w:rPr>
            </w:pPr>
            <w:r>
              <w:t>CS - Cost</w:t>
            </w:r>
          </w:p>
        </w:tc>
        <w:tc>
          <w:tcPr>
            <w:tcW w:w="1800" w:type="dxa"/>
          </w:tcPr>
          <w:p w14:paraId="6DCA4B46" w14:textId="77777777" w:rsidR="00CA6E03" w:rsidRDefault="00023205">
            <w:pPr>
              <w:rPr>
                <w:rFonts w:hint="eastAsia"/>
              </w:rPr>
            </w:pPr>
            <w:r>
              <w:t>LR - Labor Regular Time</w:t>
            </w:r>
          </w:p>
        </w:tc>
        <w:tc>
          <w:tcPr>
            <w:tcW w:w="1800" w:type="dxa"/>
          </w:tcPr>
          <w:p w14:paraId="04B6BDAF" w14:textId="77777777" w:rsidR="00CA6E03" w:rsidRDefault="00023205">
            <w:pPr>
              <w:jc w:val="right"/>
              <w:rPr>
                <w:rFonts w:hint="eastAsia"/>
              </w:rPr>
            </w:pPr>
            <w:r>
              <w:t>1</w:t>
            </w:r>
          </w:p>
        </w:tc>
        <w:tc>
          <w:tcPr>
            <w:tcW w:w="1800" w:type="dxa"/>
          </w:tcPr>
          <w:p w14:paraId="7197A2C9" w14:textId="77777777" w:rsidR="00CA6E03" w:rsidRDefault="00023205">
            <w:pPr>
              <w:rPr>
                <w:rFonts w:hint="eastAsia"/>
              </w:rPr>
            </w:pPr>
            <w:r>
              <w:t>OHL NA</w:t>
            </w:r>
          </w:p>
        </w:tc>
        <w:tc>
          <w:tcPr>
            <w:tcW w:w="1800" w:type="dxa"/>
          </w:tcPr>
          <w:p w14:paraId="614CEC68" w14:textId="77777777" w:rsidR="00CA6E03" w:rsidRDefault="00023205">
            <w:pPr>
              <w:jc w:val="right"/>
              <w:rPr>
                <w:rFonts w:hint="eastAsia"/>
              </w:rPr>
            </w:pPr>
            <w:r>
              <w:t>8</w:t>
            </w:r>
          </w:p>
        </w:tc>
      </w:tr>
      <w:tr w:rsidR="00CA6E03" w14:paraId="5E22D115" w14:textId="77777777">
        <w:tc>
          <w:tcPr>
            <w:tcW w:w="1800" w:type="dxa"/>
          </w:tcPr>
          <w:p w14:paraId="74C19452" w14:textId="77777777" w:rsidR="00CA6E03" w:rsidRDefault="00023205">
            <w:pPr>
              <w:rPr>
                <w:rFonts w:hint="eastAsia"/>
              </w:rPr>
            </w:pPr>
            <w:r>
              <w:t>LE-01- Crew Truck</w:t>
            </w:r>
          </w:p>
        </w:tc>
        <w:tc>
          <w:tcPr>
            <w:tcW w:w="1800" w:type="dxa"/>
          </w:tcPr>
          <w:p w14:paraId="41640F0A" w14:textId="77777777" w:rsidR="00CA6E03" w:rsidRDefault="00023205">
            <w:pPr>
              <w:rPr>
                <w:rFonts w:hint="eastAsia"/>
              </w:rPr>
            </w:pPr>
            <w:r>
              <w:t>CS - Cost</w:t>
            </w:r>
          </w:p>
        </w:tc>
        <w:tc>
          <w:tcPr>
            <w:tcW w:w="1800" w:type="dxa"/>
          </w:tcPr>
          <w:p w14:paraId="36A1D936" w14:textId="77777777" w:rsidR="00CA6E03" w:rsidRDefault="00023205">
            <w:pPr>
              <w:rPr>
                <w:rFonts w:hint="eastAsia"/>
              </w:rPr>
            </w:pPr>
            <w:r>
              <w:t>LR - Labor Regular Time</w:t>
            </w:r>
          </w:p>
        </w:tc>
        <w:tc>
          <w:tcPr>
            <w:tcW w:w="1800" w:type="dxa"/>
          </w:tcPr>
          <w:p w14:paraId="7A16B9A4" w14:textId="77777777" w:rsidR="00CA6E03" w:rsidRDefault="00023205">
            <w:pPr>
              <w:jc w:val="right"/>
              <w:rPr>
                <w:rFonts w:hint="eastAsia"/>
              </w:rPr>
            </w:pPr>
            <w:r>
              <w:t>1</w:t>
            </w:r>
          </w:p>
        </w:tc>
        <w:tc>
          <w:tcPr>
            <w:tcW w:w="1800" w:type="dxa"/>
          </w:tcPr>
          <w:p w14:paraId="54DCBE4A" w14:textId="77777777" w:rsidR="00CA6E03" w:rsidRDefault="00023205">
            <w:pPr>
              <w:rPr>
                <w:rFonts w:hint="eastAsia"/>
              </w:rPr>
            </w:pPr>
            <w:r>
              <w:t>OHL NA</w:t>
            </w:r>
          </w:p>
        </w:tc>
        <w:tc>
          <w:tcPr>
            <w:tcW w:w="1800" w:type="dxa"/>
          </w:tcPr>
          <w:p w14:paraId="337D0482" w14:textId="77777777" w:rsidR="00CA6E03" w:rsidRDefault="00023205">
            <w:pPr>
              <w:jc w:val="right"/>
              <w:rPr>
                <w:rFonts w:hint="eastAsia"/>
              </w:rPr>
            </w:pPr>
            <w:r>
              <w:t>8</w:t>
            </w:r>
          </w:p>
        </w:tc>
      </w:tr>
      <w:tr w:rsidR="00CA6E03" w14:paraId="6FE43D09" w14:textId="77777777">
        <w:tc>
          <w:tcPr>
            <w:tcW w:w="1800" w:type="dxa"/>
          </w:tcPr>
          <w:p w14:paraId="78BBF502" w14:textId="77777777" w:rsidR="00CA6E03" w:rsidRDefault="00023205">
            <w:pPr>
              <w:rPr>
                <w:rFonts w:hint="eastAsia"/>
              </w:rPr>
            </w:pPr>
            <w:r>
              <w:t>LE-01- Crew Truck</w:t>
            </w:r>
          </w:p>
        </w:tc>
        <w:tc>
          <w:tcPr>
            <w:tcW w:w="1800" w:type="dxa"/>
          </w:tcPr>
          <w:p w14:paraId="5DB33A85" w14:textId="77777777" w:rsidR="00CA6E03" w:rsidRDefault="00023205">
            <w:pPr>
              <w:rPr>
                <w:rFonts w:hint="eastAsia"/>
              </w:rPr>
            </w:pPr>
            <w:r>
              <w:t>CS - Cost</w:t>
            </w:r>
          </w:p>
        </w:tc>
        <w:tc>
          <w:tcPr>
            <w:tcW w:w="1800" w:type="dxa"/>
          </w:tcPr>
          <w:p w14:paraId="3FD8F6A1" w14:textId="77777777" w:rsidR="00CA6E03" w:rsidRDefault="00023205">
            <w:pPr>
              <w:rPr>
                <w:rFonts w:hint="eastAsia"/>
              </w:rPr>
            </w:pPr>
            <w:r>
              <w:t>LR - Labor Regular Time</w:t>
            </w:r>
          </w:p>
        </w:tc>
        <w:tc>
          <w:tcPr>
            <w:tcW w:w="1800" w:type="dxa"/>
          </w:tcPr>
          <w:p w14:paraId="017A5110" w14:textId="77777777" w:rsidR="00CA6E03" w:rsidRDefault="00023205">
            <w:pPr>
              <w:jc w:val="right"/>
              <w:rPr>
                <w:rFonts w:hint="eastAsia"/>
              </w:rPr>
            </w:pPr>
            <w:r>
              <w:t>1</w:t>
            </w:r>
          </w:p>
        </w:tc>
        <w:tc>
          <w:tcPr>
            <w:tcW w:w="1800" w:type="dxa"/>
          </w:tcPr>
          <w:p w14:paraId="4C848CBB" w14:textId="77777777" w:rsidR="00CA6E03" w:rsidRDefault="00023205">
            <w:pPr>
              <w:rPr>
                <w:rFonts w:hint="eastAsia"/>
              </w:rPr>
            </w:pPr>
            <w:r>
              <w:t>OHL NA</w:t>
            </w:r>
          </w:p>
        </w:tc>
        <w:tc>
          <w:tcPr>
            <w:tcW w:w="1800" w:type="dxa"/>
          </w:tcPr>
          <w:p w14:paraId="1417CB70" w14:textId="77777777" w:rsidR="00CA6E03" w:rsidRDefault="00023205">
            <w:pPr>
              <w:jc w:val="right"/>
              <w:rPr>
                <w:rFonts w:hint="eastAsia"/>
              </w:rPr>
            </w:pPr>
            <w:r>
              <w:t>7.5</w:t>
            </w:r>
          </w:p>
        </w:tc>
      </w:tr>
      <w:tr w:rsidR="00CA6E03" w14:paraId="6871C43D" w14:textId="77777777">
        <w:tc>
          <w:tcPr>
            <w:tcW w:w="1800" w:type="dxa"/>
          </w:tcPr>
          <w:p w14:paraId="220668B3" w14:textId="77777777" w:rsidR="00CA6E03" w:rsidRDefault="00023205">
            <w:pPr>
              <w:rPr>
                <w:rFonts w:hint="eastAsia"/>
              </w:rPr>
            </w:pPr>
            <w:r>
              <w:t>LE-01- Crew Truck</w:t>
            </w:r>
          </w:p>
        </w:tc>
        <w:tc>
          <w:tcPr>
            <w:tcW w:w="1800" w:type="dxa"/>
          </w:tcPr>
          <w:p w14:paraId="6AEB5A31" w14:textId="77777777" w:rsidR="00CA6E03" w:rsidRDefault="00023205">
            <w:pPr>
              <w:rPr>
                <w:rFonts w:hint="eastAsia"/>
              </w:rPr>
            </w:pPr>
            <w:r>
              <w:t>CS - Cost</w:t>
            </w:r>
          </w:p>
        </w:tc>
        <w:tc>
          <w:tcPr>
            <w:tcW w:w="1800" w:type="dxa"/>
          </w:tcPr>
          <w:p w14:paraId="61EFE85C" w14:textId="77777777" w:rsidR="00CA6E03" w:rsidRDefault="00023205">
            <w:pPr>
              <w:rPr>
                <w:rFonts w:hint="eastAsia"/>
              </w:rPr>
            </w:pPr>
            <w:r>
              <w:t xml:space="preserve">LR - </w:t>
            </w:r>
            <w:r>
              <w:t>Labor Regular Time</w:t>
            </w:r>
          </w:p>
        </w:tc>
        <w:tc>
          <w:tcPr>
            <w:tcW w:w="1800" w:type="dxa"/>
          </w:tcPr>
          <w:p w14:paraId="4BB1F440" w14:textId="77777777" w:rsidR="00CA6E03" w:rsidRDefault="00023205">
            <w:pPr>
              <w:jc w:val="right"/>
              <w:rPr>
                <w:rFonts w:hint="eastAsia"/>
              </w:rPr>
            </w:pPr>
            <w:r>
              <w:t>1</w:t>
            </w:r>
          </w:p>
        </w:tc>
        <w:tc>
          <w:tcPr>
            <w:tcW w:w="1800" w:type="dxa"/>
          </w:tcPr>
          <w:p w14:paraId="04F42B7F" w14:textId="77777777" w:rsidR="00CA6E03" w:rsidRDefault="00023205">
            <w:pPr>
              <w:rPr>
                <w:rFonts w:hint="eastAsia"/>
              </w:rPr>
            </w:pPr>
            <w:r>
              <w:t>OHL NA</w:t>
            </w:r>
          </w:p>
        </w:tc>
        <w:tc>
          <w:tcPr>
            <w:tcW w:w="1800" w:type="dxa"/>
          </w:tcPr>
          <w:p w14:paraId="26355E5C" w14:textId="77777777" w:rsidR="00CA6E03" w:rsidRDefault="00023205">
            <w:pPr>
              <w:jc w:val="right"/>
              <w:rPr>
                <w:rFonts w:hint="eastAsia"/>
              </w:rPr>
            </w:pPr>
            <w:r>
              <w:t>8</w:t>
            </w:r>
          </w:p>
        </w:tc>
      </w:tr>
      <w:tr w:rsidR="00CA6E03" w14:paraId="3E9B9AE4" w14:textId="77777777">
        <w:tc>
          <w:tcPr>
            <w:tcW w:w="1800" w:type="dxa"/>
          </w:tcPr>
          <w:p w14:paraId="6F8249AD" w14:textId="77777777" w:rsidR="00CA6E03" w:rsidRDefault="00023205">
            <w:pPr>
              <w:rPr>
                <w:rFonts w:hint="eastAsia"/>
              </w:rPr>
            </w:pPr>
            <w:r>
              <w:t>LE-01- Crew Truck</w:t>
            </w:r>
          </w:p>
        </w:tc>
        <w:tc>
          <w:tcPr>
            <w:tcW w:w="1800" w:type="dxa"/>
          </w:tcPr>
          <w:p w14:paraId="745152CD" w14:textId="77777777" w:rsidR="00CA6E03" w:rsidRDefault="00023205">
            <w:pPr>
              <w:rPr>
                <w:rFonts w:hint="eastAsia"/>
              </w:rPr>
            </w:pPr>
            <w:r>
              <w:t>CS - Cost</w:t>
            </w:r>
          </w:p>
        </w:tc>
        <w:tc>
          <w:tcPr>
            <w:tcW w:w="1800" w:type="dxa"/>
          </w:tcPr>
          <w:p w14:paraId="6EE28479" w14:textId="77777777" w:rsidR="00CA6E03" w:rsidRDefault="00023205">
            <w:pPr>
              <w:rPr>
                <w:rFonts w:hint="eastAsia"/>
              </w:rPr>
            </w:pPr>
            <w:r>
              <w:t>LR - Labor Regular Time</w:t>
            </w:r>
          </w:p>
        </w:tc>
        <w:tc>
          <w:tcPr>
            <w:tcW w:w="1800" w:type="dxa"/>
          </w:tcPr>
          <w:p w14:paraId="0300F57F" w14:textId="77777777" w:rsidR="00CA6E03" w:rsidRDefault="00023205">
            <w:pPr>
              <w:jc w:val="right"/>
              <w:rPr>
                <w:rFonts w:hint="eastAsia"/>
              </w:rPr>
            </w:pPr>
            <w:r>
              <w:t>1</w:t>
            </w:r>
          </w:p>
        </w:tc>
        <w:tc>
          <w:tcPr>
            <w:tcW w:w="1800" w:type="dxa"/>
          </w:tcPr>
          <w:p w14:paraId="56D6AD07" w14:textId="77777777" w:rsidR="00CA6E03" w:rsidRDefault="00023205">
            <w:pPr>
              <w:rPr>
                <w:rFonts w:hint="eastAsia"/>
              </w:rPr>
            </w:pPr>
            <w:r>
              <w:t>OHL NA</w:t>
            </w:r>
          </w:p>
        </w:tc>
        <w:tc>
          <w:tcPr>
            <w:tcW w:w="1800" w:type="dxa"/>
          </w:tcPr>
          <w:p w14:paraId="04B8BF9D" w14:textId="77777777" w:rsidR="00CA6E03" w:rsidRDefault="00023205">
            <w:pPr>
              <w:jc w:val="right"/>
              <w:rPr>
                <w:rFonts w:hint="eastAsia"/>
              </w:rPr>
            </w:pPr>
            <w:r>
              <w:t>8</w:t>
            </w:r>
          </w:p>
        </w:tc>
      </w:tr>
      <w:tr w:rsidR="00CA6E03" w14:paraId="08EC9096" w14:textId="77777777">
        <w:tc>
          <w:tcPr>
            <w:tcW w:w="1800" w:type="dxa"/>
          </w:tcPr>
          <w:p w14:paraId="7291E0C9" w14:textId="77777777" w:rsidR="00CA6E03" w:rsidRDefault="00023205">
            <w:pPr>
              <w:rPr>
                <w:rFonts w:hint="eastAsia"/>
              </w:rPr>
            </w:pPr>
            <w:r>
              <w:t>LE-01- Crew Truck</w:t>
            </w:r>
          </w:p>
        </w:tc>
        <w:tc>
          <w:tcPr>
            <w:tcW w:w="1800" w:type="dxa"/>
          </w:tcPr>
          <w:p w14:paraId="6169758E" w14:textId="77777777" w:rsidR="00CA6E03" w:rsidRDefault="00023205">
            <w:pPr>
              <w:rPr>
                <w:rFonts w:hint="eastAsia"/>
              </w:rPr>
            </w:pPr>
            <w:r>
              <w:t>CS - Cost</w:t>
            </w:r>
          </w:p>
        </w:tc>
        <w:tc>
          <w:tcPr>
            <w:tcW w:w="1800" w:type="dxa"/>
          </w:tcPr>
          <w:p w14:paraId="25CFB037" w14:textId="77777777" w:rsidR="00CA6E03" w:rsidRDefault="00023205">
            <w:pPr>
              <w:rPr>
                <w:rFonts w:hint="eastAsia"/>
              </w:rPr>
            </w:pPr>
            <w:r>
              <w:t>LR - Labor Regular Time</w:t>
            </w:r>
          </w:p>
        </w:tc>
        <w:tc>
          <w:tcPr>
            <w:tcW w:w="1800" w:type="dxa"/>
          </w:tcPr>
          <w:p w14:paraId="2BA7E97A" w14:textId="77777777" w:rsidR="00CA6E03" w:rsidRDefault="00023205">
            <w:pPr>
              <w:jc w:val="right"/>
              <w:rPr>
                <w:rFonts w:hint="eastAsia"/>
              </w:rPr>
            </w:pPr>
            <w:r>
              <w:t>1</w:t>
            </w:r>
          </w:p>
        </w:tc>
        <w:tc>
          <w:tcPr>
            <w:tcW w:w="1800" w:type="dxa"/>
          </w:tcPr>
          <w:p w14:paraId="63B4A956" w14:textId="77777777" w:rsidR="00CA6E03" w:rsidRDefault="00023205">
            <w:pPr>
              <w:rPr>
                <w:rFonts w:hint="eastAsia"/>
              </w:rPr>
            </w:pPr>
            <w:r>
              <w:t>OHL NA</w:t>
            </w:r>
          </w:p>
        </w:tc>
        <w:tc>
          <w:tcPr>
            <w:tcW w:w="1800" w:type="dxa"/>
          </w:tcPr>
          <w:p w14:paraId="24D1350A" w14:textId="77777777" w:rsidR="00CA6E03" w:rsidRDefault="00023205">
            <w:pPr>
              <w:jc w:val="right"/>
              <w:rPr>
                <w:rFonts w:hint="eastAsia"/>
              </w:rPr>
            </w:pPr>
            <w:r>
              <w:t>8</w:t>
            </w:r>
          </w:p>
        </w:tc>
      </w:tr>
      <w:tr w:rsidR="00CA6E03" w14:paraId="090FDDDB" w14:textId="77777777">
        <w:tc>
          <w:tcPr>
            <w:tcW w:w="1800" w:type="dxa"/>
          </w:tcPr>
          <w:p w14:paraId="767376B2" w14:textId="77777777" w:rsidR="00CA6E03" w:rsidRDefault="00023205">
            <w:pPr>
              <w:rPr>
                <w:rFonts w:hint="eastAsia"/>
              </w:rPr>
            </w:pPr>
            <w:r>
              <w:t>LE-01- Crew Truck</w:t>
            </w:r>
          </w:p>
        </w:tc>
        <w:tc>
          <w:tcPr>
            <w:tcW w:w="1800" w:type="dxa"/>
          </w:tcPr>
          <w:p w14:paraId="469D914F" w14:textId="77777777" w:rsidR="00CA6E03" w:rsidRDefault="00023205">
            <w:pPr>
              <w:rPr>
                <w:rFonts w:hint="eastAsia"/>
              </w:rPr>
            </w:pPr>
            <w:r>
              <w:t>CS - Cost</w:t>
            </w:r>
          </w:p>
        </w:tc>
        <w:tc>
          <w:tcPr>
            <w:tcW w:w="1800" w:type="dxa"/>
          </w:tcPr>
          <w:p w14:paraId="25DC6D46" w14:textId="77777777" w:rsidR="00CA6E03" w:rsidRDefault="00023205">
            <w:pPr>
              <w:rPr>
                <w:rFonts w:hint="eastAsia"/>
              </w:rPr>
            </w:pPr>
            <w:r>
              <w:t>LR - Labor Regular Time</w:t>
            </w:r>
          </w:p>
        </w:tc>
        <w:tc>
          <w:tcPr>
            <w:tcW w:w="1800" w:type="dxa"/>
          </w:tcPr>
          <w:p w14:paraId="1458EDA6" w14:textId="77777777" w:rsidR="00CA6E03" w:rsidRDefault="00023205">
            <w:pPr>
              <w:jc w:val="right"/>
              <w:rPr>
                <w:rFonts w:hint="eastAsia"/>
              </w:rPr>
            </w:pPr>
            <w:r>
              <w:t>1</w:t>
            </w:r>
          </w:p>
        </w:tc>
        <w:tc>
          <w:tcPr>
            <w:tcW w:w="1800" w:type="dxa"/>
          </w:tcPr>
          <w:p w14:paraId="32A1BD44" w14:textId="77777777" w:rsidR="00CA6E03" w:rsidRDefault="00023205">
            <w:pPr>
              <w:rPr>
                <w:rFonts w:hint="eastAsia"/>
              </w:rPr>
            </w:pPr>
            <w:r>
              <w:t>OHL NA</w:t>
            </w:r>
          </w:p>
        </w:tc>
        <w:tc>
          <w:tcPr>
            <w:tcW w:w="1800" w:type="dxa"/>
          </w:tcPr>
          <w:p w14:paraId="01E6A9E1" w14:textId="77777777" w:rsidR="00CA6E03" w:rsidRDefault="00023205">
            <w:pPr>
              <w:jc w:val="right"/>
              <w:rPr>
                <w:rFonts w:hint="eastAsia"/>
              </w:rPr>
            </w:pPr>
            <w:r>
              <w:t>8</w:t>
            </w:r>
          </w:p>
        </w:tc>
      </w:tr>
      <w:tr w:rsidR="00CA6E03" w14:paraId="39CE082B" w14:textId="77777777">
        <w:tc>
          <w:tcPr>
            <w:tcW w:w="1800" w:type="dxa"/>
          </w:tcPr>
          <w:p w14:paraId="40BEC81E" w14:textId="77777777" w:rsidR="00CA6E03" w:rsidRDefault="00023205">
            <w:pPr>
              <w:rPr>
                <w:rFonts w:hint="eastAsia"/>
              </w:rPr>
            </w:pPr>
            <w:r>
              <w:lastRenderedPageBreak/>
              <w:t>LE-01- Crew Truck</w:t>
            </w:r>
          </w:p>
        </w:tc>
        <w:tc>
          <w:tcPr>
            <w:tcW w:w="1800" w:type="dxa"/>
          </w:tcPr>
          <w:p w14:paraId="72100226" w14:textId="77777777" w:rsidR="00CA6E03" w:rsidRDefault="00023205">
            <w:pPr>
              <w:rPr>
                <w:rFonts w:hint="eastAsia"/>
              </w:rPr>
            </w:pPr>
            <w:r>
              <w:t>CS - Cost</w:t>
            </w:r>
          </w:p>
        </w:tc>
        <w:tc>
          <w:tcPr>
            <w:tcW w:w="1800" w:type="dxa"/>
          </w:tcPr>
          <w:p w14:paraId="6B2F65DC" w14:textId="77777777" w:rsidR="00CA6E03" w:rsidRDefault="00023205">
            <w:pPr>
              <w:rPr>
                <w:rFonts w:hint="eastAsia"/>
              </w:rPr>
            </w:pPr>
            <w:r>
              <w:t>LR -</w:t>
            </w:r>
            <w:r>
              <w:t xml:space="preserve"> Labor Regular Time</w:t>
            </w:r>
          </w:p>
        </w:tc>
        <w:tc>
          <w:tcPr>
            <w:tcW w:w="1800" w:type="dxa"/>
          </w:tcPr>
          <w:p w14:paraId="1463A515" w14:textId="77777777" w:rsidR="00CA6E03" w:rsidRDefault="00023205">
            <w:pPr>
              <w:jc w:val="right"/>
              <w:rPr>
                <w:rFonts w:hint="eastAsia"/>
              </w:rPr>
            </w:pPr>
            <w:r>
              <w:t>1</w:t>
            </w:r>
          </w:p>
        </w:tc>
        <w:tc>
          <w:tcPr>
            <w:tcW w:w="1800" w:type="dxa"/>
          </w:tcPr>
          <w:p w14:paraId="4DC0C95B" w14:textId="77777777" w:rsidR="00CA6E03" w:rsidRDefault="00023205">
            <w:pPr>
              <w:rPr>
                <w:rFonts w:hint="eastAsia"/>
              </w:rPr>
            </w:pPr>
            <w:r>
              <w:t>OHL NA</w:t>
            </w:r>
          </w:p>
        </w:tc>
        <w:tc>
          <w:tcPr>
            <w:tcW w:w="1800" w:type="dxa"/>
          </w:tcPr>
          <w:p w14:paraId="77F980C5" w14:textId="77777777" w:rsidR="00CA6E03" w:rsidRDefault="00023205">
            <w:pPr>
              <w:jc w:val="right"/>
              <w:rPr>
                <w:rFonts w:hint="eastAsia"/>
              </w:rPr>
            </w:pPr>
            <w:r>
              <w:t>8</w:t>
            </w:r>
          </w:p>
        </w:tc>
      </w:tr>
      <w:tr w:rsidR="00CA6E03" w14:paraId="7828CF42" w14:textId="77777777">
        <w:tc>
          <w:tcPr>
            <w:tcW w:w="1800" w:type="dxa"/>
          </w:tcPr>
          <w:p w14:paraId="301C242D" w14:textId="77777777" w:rsidR="00CA6E03" w:rsidRDefault="00023205">
            <w:pPr>
              <w:rPr>
                <w:rFonts w:hint="eastAsia"/>
              </w:rPr>
            </w:pPr>
            <w:r>
              <w:t>LL-03- Laborers</w:t>
            </w:r>
          </w:p>
        </w:tc>
        <w:tc>
          <w:tcPr>
            <w:tcW w:w="1800" w:type="dxa"/>
          </w:tcPr>
          <w:p w14:paraId="42A4A1EC" w14:textId="77777777" w:rsidR="00CA6E03" w:rsidRDefault="00023205">
            <w:pPr>
              <w:rPr>
                <w:rFonts w:hint="eastAsia"/>
              </w:rPr>
            </w:pPr>
            <w:r>
              <w:t>CS - Cost</w:t>
            </w:r>
          </w:p>
        </w:tc>
        <w:tc>
          <w:tcPr>
            <w:tcW w:w="1800" w:type="dxa"/>
          </w:tcPr>
          <w:p w14:paraId="40E4B0D4" w14:textId="77777777" w:rsidR="00CA6E03" w:rsidRDefault="00023205">
            <w:pPr>
              <w:rPr>
                <w:rFonts w:hint="eastAsia"/>
              </w:rPr>
            </w:pPr>
            <w:r>
              <w:t>LR - Labor Regular Time</w:t>
            </w:r>
          </w:p>
        </w:tc>
        <w:tc>
          <w:tcPr>
            <w:tcW w:w="1800" w:type="dxa"/>
          </w:tcPr>
          <w:p w14:paraId="2060838B" w14:textId="77777777" w:rsidR="00CA6E03" w:rsidRDefault="00023205">
            <w:pPr>
              <w:jc w:val="right"/>
              <w:rPr>
                <w:rFonts w:hint="eastAsia"/>
              </w:rPr>
            </w:pPr>
            <w:r>
              <w:t>3</w:t>
            </w:r>
          </w:p>
        </w:tc>
        <w:tc>
          <w:tcPr>
            <w:tcW w:w="1800" w:type="dxa"/>
          </w:tcPr>
          <w:p w14:paraId="31A32CC3" w14:textId="77777777" w:rsidR="00CA6E03" w:rsidRDefault="00023205">
            <w:pPr>
              <w:rPr>
                <w:rFonts w:hint="eastAsia"/>
              </w:rPr>
            </w:pPr>
            <w:r>
              <w:t>SRK Eng</w:t>
            </w:r>
          </w:p>
        </w:tc>
        <w:tc>
          <w:tcPr>
            <w:tcW w:w="1800" w:type="dxa"/>
          </w:tcPr>
          <w:p w14:paraId="5BF8F055" w14:textId="77777777" w:rsidR="00CA6E03" w:rsidRDefault="00023205">
            <w:pPr>
              <w:jc w:val="right"/>
              <w:rPr>
                <w:rFonts w:hint="eastAsia"/>
              </w:rPr>
            </w:pPr>
            <w:r>
              <w:t>24</w:t>
            </w:r>
          </w:p>
        </w:tc>
      </w:tr>
      <w:tr w:rsidR="00CA6E03" w14:paraId="79DCAD9F" w14:textId="77777777">
        <w:tc>
          <w:tcPr>
            <w:tcW w:w="1800" w:type="dxa"/>
          </w:tcPr>
          <w:p w14:paraId="50A403C6" w14:textId="77777777" w:rsidR="00CA6E03" w:rsidRDefault="00023205">
            <w:pPr>
              <w:rPr>
                <w:rFonts w:hint="eastAsia"/>
              </w:rPr>
            </w:pPr>
            <w:r>
              <w:t>LL-04- Operator</w:t>
            </w:r>
          </w:p>
        </w:tc>
        <w:tc>
          <w:tcPr>
            <w:tcW w:w="1800" w:type="dxa"/>
          </w:tcPr>
          <w:p w14:paraId="3F3192E1" w14:textId="77777777" w:rsidR="00CA6E03" w:rsidRDefault="00023205">
            <w:pPr>
              <w:rPr>
                <w:rFonts w:hint="eastAsia"/>
              </w:rPr>
            </w:pPr>
            <w:r>
              <w:t>CS - Cost</w:t>
            </w:r>
          </w:p>
        </w:tc>
        <w:tc>
          <w:tcPr>
            <w:tcW w:w="1800" w:type="dxa"/>
          </w:tcPr>
          <w:p w14:paraId="6BDC944F" w14:textId="77777777" w:rsidR="00CA6E03" w:rsidRDefault="00023205">
            <w:pPr>
              <w:rPr>
                <w:rFonts w:hint="eastAsia"/>
              </w:rPr>
            </w:pPr>
            <w:r>
              <w:t>LR - Labor Regular Time</w:t>
            </w:r>
          </w:p>
        </w:tc>
        <w:tc>
          <w:tcPr>
            <w:tcW w:w="1800" w:type="dxa"/>
          </w:tcPr>
          <w:p w14:paraId="08327AFC" w14:textId="77777777" w:rsidR="00CA6E03" w:rsidRDefault="00023205">
            <w:pPr>
              <w:jc w:val="right"/>
              <w:rPr>
                <w:rFonts w:hint="eastAsia"/>
              </w:rPr>
            </w:pPr>
            <w:r>
              <w:t>1</w:t>
            </w:r>
          </w:p>
        </w:tc>
        <w:tc>
          <w:tcPr>
            <w:tcW w:w="1800" w:type="dxa"/>
          </w:tcPr>
          <w:p w14:paraId="13A4D8C3" w14:textId="77777777" w:rsidR="00CA6E03" w:rsidRDefault="00023205">
            <w:pPr>
              <w:rPr>
                <w:rFonts w:hint="eastAsia"/>
              </w:rPr>
            </w:pPr>
            <w:r>
              <w:t>SRK Eng</w:t>
            </w:r>
          </w:p>
        </w:tc>
        <w:tc>
          <w:tcPr>
            <w:tcW w:w="1800" w:type="dxa"/>
          </w:tcPr>
          <w:p w14:paraId="361C61B2" w14:textId="77777777" w:rsidR="00CA6E03" w:rsidRDefault="00023205">
            <w:pPr>
              <w:jc w:val="right"/>
              <w:rPr>
                <w:rFonts w:hint="eastAsia"/>
              </w:rPr>
            </w:pPr>
            <w:r>
              <w:t>8</w:t>
            </w:r>
          </w:p>
        </w:tc>
      </w:tr>
      <w:tr w:rsidR="00CA6E03" w14:paraId="55CC4E41" w14:textId="77777777">
        <w:tc>
          <w:tcPr>
            <w:tcW w:w="1800" w:type="dxa"/>
          </w:tcPr>
          <w:p w14:paraId="21FDA34D" w14:textId="77777777" w:rsidR="00CA6E03" w:rsidRDefault="00023205">
            <w:pPr>
              <w:rPr>
                <w:rFonts w:hint="eastAsia"/>
              </w:rPr>
            </w:pPr>
            <w:r>
              <w:t>LL-04- Operator</w:t>
            </w:r>
          </w:p>
        </w:tc>
        <w:tc>
          <w:tcPr>
            <w:tcW w:w="1800" w:type="dxa"/>
          </w:tcPr>
          <w:p w14:paraId="1A6E823D" w14:textId="77777777" w:rsidR="00CA6E03" w:rsidRDefault="00023205">
            <w:pPr>
              <w:rPr>
                <w:rFonts w:hint="eastAsia"/>
              </w:rPr>
            </w:pPr>
            <w:r>
              <w:t>CS - Cost</w:t>
            </w:r>
          </w:p>
        </w:tc>
        <w:tc>
          <w:tcPr>
            <w:tcW w:w="1800" w:type="dxa"/>
          </w:tcPr>
          <w:p w14:paraId="1C8719A8" w14:textId="77777777" w:rsidR="00CA6E03" w:rsidRDefault="00023205">
            <w:pPr>
              <w:rPr>
                <w:rFonts w:hint="eastAsia"/>
              </w:rPr>
            </w:pPr>
            <w:r>
              <w:t>LR - Labor Regular Time</w:t>
            </w:r>
          </w:p>
        </w:tc>
        <w:tc>
          <w:tcPr>
            <w:tcW w:w="1800" w:type="dxa"/>
          </w:tcPr>
          <w:p w14:paraId="05EFFE0D" w14:textId="77777777" w:rsidR="00CA6E03" w:rsidRDefault="00023205">
            <w:pPr>
              <w:jc w:val="right"/>
              <w:rPr>
                <w:rFonts w:hint="eastAsia"/>
              </w:rPr>
            </w:pPr>
            <w:r>
              <w:t>1</w:t>
            </w:r>
          </w:p>
        </w:tc>
        <w:tc>
          <w:tcPr>
            <w:tcW w:w="1800" w:type="dxa"/>
          </w:tcPr>
          <w:p w14:paraId="62F1FF27" w14:textId="77777777" w:rsidR="00CA6E03" w:rsidRDefault="00023205">
            <w:pPr>
              <w:rPr>
                <w:rFonts w:hint="eastAsia"/>
              </w:rPr>
            </w:pPr>
            <w:r>
              <w:t>SRK Eng</w:t>
            </w:r>
          </w:p>
        </w:tc>
        <w:tc>
          <w:tcPr>
            <w:tcW w:w="1800" w:type="dxa"/>
          </w:tcPr>
          <w:p w14:paraId="78D6717A" w14:textId="77777777" w:rsidR="00CA6E03" w:rsidRDefault="00023205">
            <w:pPr>
              <w:jc w:val="right"/>
              <w:rPr>
                <w:rFonts w:hint="eastAsia"/>
              </w:rPr>
            </w:pPr>
            <w:r>
              <w:t>8</w:t>
            </w:r>
          </w:p>
        </w:tc>
      </w:tr>
      <w:tr w:rsidR="00CA6E03" w14:paraId="3050862B" w14:textId="77777777">
        <w:tc>
          <w:tcPr>
            <w:tcW w:w="1800" w:type="dxa"/>
          </w:tcPr>
          <w:p w14:paraId="19E2F40C" w14:textId="77777777" w:rsidR="00CA6E03" w:rsidRDefault="00023205">
            <w:pPr>
              <w:rPr>
                <w:rFonts w:hint="eastAsia"/>
              </w:rPr>
            </w:pPr>
            <w:r>
              <w:t>LL-02- Foreman</w:t>
            </w:r>
          </w:p>
        </w:tc>
        <w:tc>
          <w:tcPr>
            <w:tcW w:w="1800" w:type="dxa"/>
          </w:tcPr>
          <w:p w14:paraId="32B9416F" w14:textId="77777777" w:rsidR="00CA6E03" w:rsidRDefault="00023205">
            <w:pPr>
              <w:rPr>
                <w:rFonts w:hint="eastAsia"/>
              </w:rPr>
            </w:pPr>
            <w:r>
              <w:t>CS - Cost</w:t>
            </w:r>
          </w:p>
        </w:tc>
        <w:tc>
          <w:tcPr>
            <w:tcW w:w="1800" w:type="dxa"/>
          </w:tcPr>
          <w:p w14:paraId="08100756" w14:textId="77777777" w:rsidR="00CA6E03" w:rsidRDefault="00023205">
            <w:pPr>
              <w:rPr>
                <w:rFonts w:hint="eastAsia"/>
              </w:rPr>
            </w:pPr>
            <w:r>
              <w:t xml:space="preserve">LR - </w:t>
            </w:r>
            <w:r>
              <w:t>Labor Regular Time</w:t>
            </w:r>
          </w:p>
        </w:tc>
        <w:tc>
          <w:tcPr>
            <w:tcW w:w="1800" w:type="dxa"/>
          </w:tcPr>
          <w:p w14:paraId="69F610B5" w14:textId="77777777" w:rsidR="00CA6E03" w:rsidRDefault="00023205">
            <w:pPr>
              <w:jc w:val="right"/>
              <w:rPr>
                <w:rFonts w:hint="eastAsia"/>
              </w:rPr>
            </w:pPr>
            <w:r>
              <w:t>1</w:t>
            </w:r>
          </w:p>
        </w:tc>
        <w:tc>
          <w:tcPr>
            <w:tcW w:w="1800" w:type="dxa"/>
          </w:tcPr>
          <w:p w14:paraId="1FEBDEE0" w14:textId="77777777" w:rsidR="00CA6E03" w:rsidRDefault="00023205">
            <w:pPr>
              <w:rPr>
                <w:rFonts w:hint="eastAsia"/>
              </w:rPr>
            </w:pPr>
            <w:r>
              <w:t>SRK Eng</w:t>
            </w:r>
          </w:p>
        </w:tc>
        <w:tc>
          <w:tcPr>
            <w:tcW w:w="1800" w:type="dxa"/>
          </w:tcPr>
          <w:p w14:paraId="36D1F92A" w14:textId="77777777" w:rsidR="00CA6E03" w:rsidRDefault="00023205">
            <w:pPr>
              <w:jc w:val="right"/>
              <w:rPr>
                <w:rFonts w:hint="eastAsia"/>
              </w:rPr>
            </w:pPr>
            <w:r>
              <w:t>8</w:t>
            </w:r>
          </w:p>
        </w:tc>
      </w:tr>
      <w:tr w:rsidR="00CA6E03" w14:paraId="4108A720" w14:textId="77777777">
        <w:tc>
          <w:tcPr>
            <w:tcW w:w="1800" w:type="dxa"/>
          </w:tcPr>
          <w:p w14:paraId="1C37E528" w14:textId="77777777" w:rsidR="00CA6E03" w:rsidRDefault="00023205">
            <w:pPr>
              <w:rPr>
                <w:rFonts w:hint="eastAsia"/>
              </w:rPr>
            </w:pPr>
            <w:r>
              <w:t>LL-03- Laborers</w:t>
            </w:r>
          </w:p>
        </w:tc>
        <w:tc>
          <w:tcPr>
            <w:tcW w:w="1800" w:type="dxa"/>
          </w:tcPr>
          <w:p w14:paraId="275EF897" w14:textId="77777777" w:rsidR="00CA6E03" w:rsidRDefault="00023205">
            <w:pPr>
              <w:rPr>
                <w:rFonts w:hint="eastAsia"/>
              </w:rPr>
            </w:pPr>
            <w:r>
              <w:t>CS - Cost</w:t>
            </w:r>
          </w:p>
        </w:tc>
        <w:tc>
          <w:tcPr>
            <w:tcW w:w="1800" w:type="dxa"/>
          </w:tcPr>
          <w:p w14:paraId="01737028" w14:textId="77777777" w:rsidR="00CA6E03" w:rsidRDefault="00023205">
            <w:pPr>
              <w:rPr>
                <w:rFonts w:hint="eastAsia"/>
              </w:rPr>
            </w:pPr>
            <w:r>
              <w:t>LR - Labor Regular Time</w:t>
            </w:r>
          </w:p>
        </w:tc>
        <w:tc>
          <w:tcPr>
            <w:tcW w:w="1800" w:type="dxa"/>
          </w:tcPr>
          <w:p w14:paraId="44A263F5" w14:textId="77777777" w:rsidR="00CA6E03" w:rsidRDefault="00023205">
            <w:pPr>
              <w:jc w:val="right"/>
              <w:rPr>
                <w:rFonts w:hint="eastAsia"/>
              </w:rPr>
            </w:pPr>
            <w:r>
              <w:t>3</w:t>
            </w:r>
          </w:p>
        </w:tc>
        <w:tc>
          <w:tcPr>
            <w:tcW w:w="1800" w:type="dxa"/>
          </w:tcPr>
          <w:p w14:paraId="24E1750A" w14:textId="77777777" w:rsidR="00CA6E03" w:rsidRDefault="00023205">
            <w:pPr>
              <w:rPr>
                <w:rFonts w:hint="eastAsia"/>
              </w:rPr>
            </w:pPr>
            <w:r>
              <w:t>SRK Eng</w:t>
            </w:r>
          </w:p>
        </w:tc>
        <w:tc>
          <w:tcPr>
            <w:tcW w:w="1800" w:type="dxa"/>
          </w:tcPr>
          <w:p w14:paraId="7853C710" w14:textId="77777777" w:rsidR="00CA6E03" w:rsidRDefault="00023205">
            <w:pPr>
              <w:jc w:val="right"/>
              <w:rPr>
                <w:rFonts w:hint="eastAsia"/>
              </w:rPr>
            </w:pPr>
            <w:r>
              <w:t>24</w:t>
            </w:r>
          </w:p>
        </w:tc>
      </w:tr>
      <w:tr w:rsidR="00CA6E03" w14:paraId="4B468530" w14:textId="77777777">
        <w:tc>
          <w:tcPr>
            <w:tcW w:w="1800" w:type="dxa"/>
          </w:tcPr>
          <w:p w14:paraId="04004946" w14:textId="77777777" w:rsidR="00CA6E03" w:rsidRDefault="00023205">
            <w:pPr>
              <w:rPr>
                <w:rFonts w:hint="eastAsia"/>
              </w:rPr>
            </w:pPr>
            <w:r>
              <w:t>LL-03- Laborers</w:t>
            </w:r>
          </w:p>
        </w:tc>
        <w:tc>
          <w:tcPr>
            <w:tcW w:w="1800" w:type="dxa"/>
          </w:tcPr>
          <w:p w14:paraId="1A07C352" w14:textId="77777777" w:rsidR="00CA6E03" w:rsidRDefault="00023205">
            <w:pPr>
              <w:rPr>
                <w:rFonts w:hint="eastAsia"/>
              </w:rPr>
            </w:pPr>
            <w:r>
              <w:t>CS - Cost</w:t>
            </w:r>
          </w:p>
        </w:tc>
        <w:tc>
          <w:tcPr>
            <w:tcW w:w="1800" w:type="dxa"/>
          </w:tcPr>
          <w:p w14:paraId="36DCDFCE" w14:textId="77777777" w:rsidR="00CA6E03" w:rsidRDefault="00023205">
            <w:pPr>
              <w:rPr>
                <w:rFonts w:hint="eastAsia"/>
              </w:rPr>
            </w:pPr>
            <w:r>
              <w:t>LR - Labor Regular Time</w:t>
            </w:r>
          </w:p>
        </w:tc>
        <w:tc>
          <w:tcPr>
            <w:tcW w:w="1800" w:type="dxa"/>
          </w:tcPr>
          <w:p w14:paraId="5282B275" w14:textId="77777777" w:rsidR="00CA6E03" w:rsidRDefault="00023205">
            <w:pPr>
              <w:jc w:val="right"/>
              <w:rPr>
                <w:rFonts w:hint="eastAsia"/>
              </w:rPr>
            </w:pPr>
            <w:r>
              <w:t>3</w:t>
            </w:r>
          </w:p>
        </w:tc>
        <w:tc>
          <w:tcPr>
            <w:tcW w:w="1800" w:type="dxa"/>
          </w:tcPr>
          <w:p w14:paraId="7B051D6C" w14:textId="77777777" w:rsidR="00CA6E03" w:rsidRDefault="00023205">
            <w:pPr>
              <w:rPr>
                <w:rFonts w:hint="eastAsia"/>
              </w:rPr>
            </w:pPr>
            <w:r>
              <w:t>SRK Engineering</w:t>
            </w:r>
          </w:p>
        </w:tc>
        <w:tc>
          <w:tcPr>
            <w:tcW w:w="1800" w:type="dxa"/>
          </w:tcPr>
          <w:p w14:paraId="0E46C028" w14:textId="77777777" w:rsidR="00CA6E03" w:rsidRDefault="00023205">
            <w:pPr>
              <w:jc w:val="right"/>
              <w:rPr>
                <w:rFonts w:hint="eastAsia"/>
              </w:rPr>
            </w:pPr>
            <w:r>
              <w:t>24</w:t>
            </w:r>
          </w:p>
        </w:tc>
      </w:tr>
      <w:tr w:rsidR="00CA6E03" w14:paraId="2D36C920" w14:textId="77777777">
        <w:tc>
          <w:tcPr>
            <w:tcW w:w="1800" w:type="dxa"/>
          </w:tcPr>
          <w:p w14:paraId="6B70674A" w14:textId="77777777" w:rsidR="00CA6E03" w:rsidRDefault="00023205">
            <w:pPr>
              <w:rPr>
                <w:rFonts w:hint="eastAsia"/>
              </w:rPr>
            </w:pPr>
            <w:r>
              <w:t>LL-02- Foreman</w:t>
            </w:r>
          </w:p>
        </w:tc>
        <w:tc>
          <w:tcPr>
            <w:tcW w:w="1800" w:type="dxa"/>
          </w:tcPr>
          <w:p w14:paraId="52376E74" w14:textId="77777777" w:rsidR="00CA6E03" w:rsidRDefault="00023205">
            <w:pPr>
              <w:rPr>
                <w:rFonts w:hint="eastAsia"/>
              </w:rPr>
            </w:pPr>
            <w:r>
              <w:t>CS - Cost</w:t>
            </w:r>
          </w:p>
        </w:tc>
        <w:tc>
          <w:tcPr>
            <w:tcW w:w="1800" w:type="dxa"/>
          </w:tcPr>
          <w:p w14:paraId="339539A0" w14:textId="77777777" w:rsidR="00CA6E03" w:rsidRDefault="00023205">
            <w:pPr>
              <w:rPr>
                <w:rFonts w:hint="eastAsia"/>
              </w:rPr>
            </w:pPr>
            <w:r>
              <w:t>LR - Labor Regular Time</w:t>
            </w:r>
          </w:p>
        </w:tc>
        <w:tc>
          <w:tcPr>
            <w:tcW w:w="1800" w:type="dxa"/>
          </w:tcPr>
          <w:p w14:paraId="7ED06EA9" w14:textId="77777777" w:rsidR="00CA6E03" w:rsidRDefault="00023205">
            <w:pPr>
              <w:jc w:val="right"/>
              <w:rPr>
                <w:rFonts w:hint="eastAsia"/>
              </w:rPr>
            </w:pPr>
            <w:r>
              <w:t>1</w:t>
            </w:r>
          </w:p>
        </w:tc>
        <w:tc>
          <w:tcPr>
            <w:tcW w:w="1800" w:type="dxa"/>
          </w:tcPr>
          <w:p w14:paraId="1D324ACC" w14:textId="77777777" w:rsidR="00CA6E03" w:rsidRDefault="00023205">
            <w:pPr>
              <w:rPr>
                <w:rFonts w:hint="eastAsia"/>
              </w:rPr>
            </w:pPr>
            <w:r>
              <w:t>SRK Engineering</w:t>
            </w:r>
          </w:p>
        </w:tc>
        <w:tc>
          <w:tcPr>
            <w:tcW w:w="1800" w:type="dxa"/>
          </w:tcPr>
          <w:p w14:paraId="2D6C4243" w14:textId="77777777" w:rsidR="00CA6E03" w:rsidRDefault="00023205">
            <w:pPr>
              <w:jc w:val="right"/>
              <w:rPr>
                <w:rFonts w:hint="eastAsia"/>
              </w:rPr>
            </w:pPr>
            <w:r>
              <w:t>8</w:t>
            </w:r>
          </w:p>
        </w:tc>
      </w:tr>
      <w:tr w:rsidR="00CA6E03" w14:paraId="121819FE" w14:textId="77777777">
        <w:tc>
          <w:tcPr>
            <w:tcW w:w="1800" w:type="dxa"/>
          </w:tcPr>
          <w:p w14:paraId="29CEA0BA" w14:textId="77777777" w:rsidR="00CA6E03" w:rsidRDefault="00023205">
            <w:pPr>
              <w:rPr>
                <w:rFonts w:hint="eastAsia"/>
              </w:rPr>
            </w:pPr>
            <w:r>
              <w:t xml:space="preserve">LL-04- </w:t>
            </w:r>
            <w:r>
              <w:t>Operator</w:t>
            </w:r>
          </w:p>
        </w:tc>
        <w:tc>
          <w:tcPr>
            <w:tcW w:w="1800" w:type="dxa"/>
          </w:tcPr>
          <w:p w14:paraId="76F8B9B6" w14:textId="77777777" w:rsidR="00CA6E03" w:rsidRDefault="00023205">
            <w:pPr>
              <w:rPr>
                <w:rFonts w:hint="eastAsia"/>
              </w:rPr>
            </w:pPr>
            <w:r>
              <w:t>CS - Cost</w:t>
            </w:r>
          </w:p>
        </w:tc>
        <w:tc>
          <w:tcPr>
            <w:tcW w:w="1800" w:type="dxa"/>
          </w:tcPr>
          <w:p w14:paraId="3EF97986" w14:textId="77777777" w:rsidR="00CA6E03" w:rsidRDefault="00023205">
            <w:pPr>
              <w:rPr>
                <w:rFonts w:hint="eastAsia"/>
              </w:rPr>
            </w:pPr>
            <w:r>
              <w:t>LR - Labor Regular Time</w:t>
            </w:r>
          </w:p>
        </w:tc>
        <w:tc>
          <w:tcPr>
            <w:tcW w:w="1800" w:type="dxa"/>
          </w:tcPr>
          <w:p w14:paraId="03B7CDA5" w14:textId="77777777" w:rsidR="00CA6E03" w:rsidRDefault="00023205">
            <w:pPr>
              <w:jc w:val="right"/>
              <w:rPr>
                <w:rFonts w:hint="eastAsia"/>
              </w:rPr>
            </w:pPr>
            <w:r>
              <w:t>1</w:t>
            </w:r>
          </w:p>
        </w:tc>
        <w:tc>
          <w:tcPr>
            <w:tcW w:w="1800" w:type="dxa"/>
          </w:tcPr>
          <w:p w14:paraId="3D58DCC0" w14:textId="77777777" w:rsidR="00CA6E03" w:rsidRDefault="00023205">
            <w:pPr>
              <w:rPr>
                <w:rFonts w:hint="eastAsia"/>
              </w:rPr>
            </w:pPr>
            <w:r>
              <w:t>SRK Engineering</w:t>
            </w:r>
          </w:p>
        </w:tc>
        <w:tc>
          <w:tcPr>
            <w:tcW w:w="1800" w:type="dxa"/>
          </w:tcPr>
          <w:p w14:paraId="1519993B" w14:textId="77777777" w:rsidR="00CA6E03" w:rsidRDefault="00023205">
            <w:pPr>
              <w:jc w:val="right"/>
              <w:rPr>
                <w:rFonts w:hint="eastAsia"/>
              </w:rPr>
            </w:pPr>
            <w:r>
              <w:t>8</w:t>
            </w:r>
          </w:p>
        </w:tc>
      </w:tr>
      <w:tr w:rsidR="00CA6E03" w14:paraId="636D5598" w14:textId="77777777">
        <w:tc>
          <w:tcPr>
            <w:tcW w:w="1800" w:type="dxa"/>
          </w:tcPr>
          <w:p w14:paraId="41A9E989" w14:textId="77777777" w:rsidR="00CA6E03" w:rsidRDefault="00023205">
            <w:pPr>
              <w:rPr>
                <w:rFonts w:hint="eastAsia"/>
              </w:rPr>
            </w:pPr>
            <w:r>
              <w:t>LL-03- Laborers</w:t>
            </w:r>
          </w:p>
        </w:tc>
        <w:tc>
          <w:tcPr>
            <w:tcW w:w="1800" w:type="dxa"/>
          </w:tcPr>
          <w:p w14:paraId="2E70F274" w14:textId="77777777" w:rsidR="00CA6E03" w:rsidRDefault="00023205">
            <w:pPr>
              <w:rPr>
                <w:rFonts w:hint="eastAsia"/>
              </w:rPr>
            </w:pPr>
            <w:r>
              <w:t>CS - Cost</w:t>
            </w:r>
          </w:p>
        </w:tc>
        <w:tc>
          <w:tcPr>
            <w:tcW w:w="1800" w:type="dxa"/>
          </w:tcPr>
          <w:p w14:paraId="3E122322" w14:textId="77777777" w:rsidR="00CA6E03" w:rsidRDefault="00023205">
            <w:pPr>
              <w:rPr>
                <w:rFonts w:hint="eastAsia"/>
              </w:rPr>
            </w:pPr>
            <w:r>
              <w:t>LR - Labor Regular Time</w:t>
            </w:r>
          </w:p>
        </w:tc>
        <w:tc>
          <w:tcPr>
            <w:tcW w:w="1800" w:type="dxa"/>
          </w:tcPr>
          <w:p w14:paraId="58DAA4C5" w14:textId="77777777" w:rsidR="00CA6E03" w:rsidRDefault="00023205">
            <w:pPr>
              <w:jc w:val="right"/>
              <w:rPr>
                <w:rFonts w:hint="eastAsia"/>
              </w:rPr>
            </w:pPr>
            <w:r>
              <w:t>3</w:t>
            </w:r>
          </w:p>
        </w:tc>
        <w:tc>
          <w:tcPr>
            <w:tcW w:w="1800" w:type="dxa"/>
          </w:tcPr>
          <w:p w14:paraId="56EFF61A" w14:textId="77777777" w:rsidR="00CA6E03" w:rsidRDefault="00023205">
            <w:pPr>
              <w:rPr>
                <w:rFonts w:hint="eastAsia"/>
              </w:rPr>
            </w:pPr>
            <w:r>
              <w:t>SRK Eng</w:t>
            </w:r>
          </w:p>
        </w:tc>
        <w:tc>
          <w:tcPr>
            <w:tcW w:w="1800" w:type="dxa"/>
          </w:tcPr>
          <w:p w14:paraId="4EC129CC" w14:textId="77777777" w:rsidR="00CA6E03" w:rsidRDefault="00023205">
            <w:pPr>
              <w:jc w:val="right"/>
              <w:rPr>
                <w:rFonts w:hint="eastAsia"/>
              </w:rPr>
            </w:pPr>
            <w:r>
              <w:t>24</w:t>
            </w:r>
          </w:p>
        </w:tc>
      </w:tr>
      <w:tr w:rsidR="00CA6E03" w14:paraId="5A1BD724" w14:textId="77777777">
        <w:tc>
          <w:tcPr>
            <w:tcW w:w="1800" w:type="dxa"/>
          </w:tcPr>
          <w:p w14:paraId="747983EE" w14:textId="77777777" w:rsidR="00CA6E03" w:rsidRDefault="00023205">
            <w:pPr>
              <w:rPr>
                <w:rFonts w:hint="eastAsia"/>
              </w:rPr>
            </w:pPr>
            <w:r>
              <w:t>LL-03- Laborers</w:t>
            </w:r>
          </w:p>
        </w:tc>
        <w:tc>
          <w:tcPr>
            <w:tcW w:w="1800" w:type="dxa"/>
          </w:tcPr>
          <w:p w14:paraId="74C727E3" w14:textId="77777777" w:rsidR="00CA6E03" w:rsidRDefault="00023205">
            <w:pPr>
              <w:rPr>
                <w:rFonts w:hint="eastAsia"/>
              </w:rPr>
            </w:pPr>
            <w:r>
              <w:t>CS - Cost</w:t>
            </w:r>
          </w:p>
        </w:tc>
        <w:tc>
          <w:tcPr>
            <w:tcW w:w="1800" w:type="dxa"/>
          </w:tcPr>
          <w:p w14:paraId="175214FF" w14:textId="77777777" w:rsidR="00CA6E03" w:rsidRDefault="00023205">
            <w:pPr>
              <w:rPr>
                <w:rFonts w:hint="eastAsia"/>
              </w:rPr>
            </w:pPr>
            <w:r>
              <w:t>LR - Labor Regular Time</w:t>
            </w:r>
          </w:p>
        </w:tc>
        <w:tc>
          <w:tcPr>
            <w:tcW w:w="1800" w:type="dxa"/>
          </w:tcPr>
          <w:p w14:paraId="42FC32E8" w14:textId="77777777" w:rsidR="00CA6E03" w:rsidRDefault="00023205">
            <w:pPr>
              <w:jc w:val="right"/>
              <w:rPr>
                <w:rFonts w:hint="eastAsia"/>
              </w:rPr>
            </w:pPr>
            <w:r>
              <w:t>3</w:t>
            </w:r>
          </w:p>
        </w:tc>
        <w:tc>
          <w:tcPr>
            <w:tcW w:w="1800" w:type="dxa"/>
          </w:tcPr>
          <w:p w14:paraId="6039D7EE" w14:textId="77777777" w:rsidR="00CA6E03" w:rsidRDefault="00023205">
            <w:pPr>
              <w:rPr>
                <w:rFonts w:hint="eastAsia"/>
              </w:rPr>
            </w:pPr>
            <w:r>
              <w:t>SRK Engineering</w:t>
            </w:r>
          </w:p>
        </w:tc>
        <w:tc>
          <w:tcPr>
            <w:tcW w:w="1800" w:type="dxa"/>
          </w:tcPr>
          <w:p w14:paraId="261DA3A6" w14:textId="77777777" w:rsidR="00CA6E03" w:rsidRDefault="00023205">
            <w:pPr>
              <w:jc w:val="right"/>
              <w:rPr>
                <w:rFonts w:hint="eastAsia"/>
              </w:rPr>
            </w:pPr>
            <w:r>
              <w:t>24</w:t>
            </w:r>
          </w:p>
        </w:tc>
      </w:tr>
      <w:tr w:rsidR="00CA6E03" w14:paraId="08B47EA6" w14:textId="77777777">
        <w:tc>
          <w:tcPr>
            <w:tcW w:w="1800" w:type="dxa"/>
          </w:tcPr>
          <w:p w14:paraId="791976FC" w14:textId="77777777" w:rsidR="00CA6E03" w:rsidRDefault="00023205">
            <w:pPr>
              <w:rPr>
                <w:rFonts w:hint="eastAsia"/>
              </w:rPr>
            </w:pPr>
            <w:r>
              <w:t>LL-04- Operator</w:t>
            </w:r>
          </w:p>
        </w:tc>
        <w:tc>
          <w:tcPr>
            <w:tcW w:w="1800" w:type="dxa"/>
          </w:tcPr>
          <w:p w14:paraId="60F6ABDD" w14:textId="77777777" w:rsidR="00CA6E03" w:rsidRDefault="00023205">
            <w:pPr>
              <w:rPr>
                <w:rFonts w:hint="eastAsia"/>
              </w:rPr>
            </w:pPr>
            <w:r>
              <w:t>CS - Cost</w:t>
            </w:r>
          </w:p>
        </w:tc>
        <w:tc>
          <w:tcPr>
            <w:tcW w:w="1800" w:type="dxa"/>
          </w:tcPr>
          <w:p w14:paraId="722C231C" w14:textId="77777777" w:rsidR="00CA6E03" w:rsidRDefault="00023205">
            <w:pPr>
              <w:rPr>
                <w:rFonts w:hint="eastAsia"/>
              </w:rPr>
            </w:pPr>
            <w:r>
              <w:t>LR - Labor Regular Time</w:t>
            </w:r>
          </w:p>
        </w:tc>
        <w:tc>
          <w:tcPr>
            <w:tcW w:w="1800" w:type="dxa"/>
          </w:tcPr>
          <w:p w14:paraId="224BE39B" w14:textId="77777777" w:rsidR="00CA6E03" w:rsidRDefault="00023205">
            <w:pPr>
              <w:jc w:val="right"/>
              <w:rPr>
                <w:rFonts w:hint="eastAsia"/>
              </w:rPr>
            </w:pPr>
            <w:r>
              <w:t>1</w:t>
            </w:r>
          </w:p>
        </w:tc>
        <w:tc>
          <w:tcPr>
            <w:tcW w:w="1800" w:type="dxa"/>
          </w:tcPr>
          <w:p w14:paraId="546783A7" w14:textId="77777777" w:rsidR="00CA6E03" w:rsidRDefault="00023205">
            <w:pPr>
              <w:rPr>
                <w:rFonts w:hint="eastAsia"/>
              </w:rPr>
            </w:pPr>
            <w:r>
              <w:t>SRK Eng</w:t>
            </w:r>
          </w:p>
        </w:tc>
        <w:tc>
          <w:tcPr>
            <w:tcW w:w="1800" w:type="dxa"/>
          </w:tcPr>
          <w:p w14:paraId="22328F69" w14:textId="77777777" w:rsidR="00CA6E03" w:rsidRDefault="00023205">
            <w:pPr>
              <w:jc w:val="right"/>
              <w:rPr>
                <w:rFonts w:hint="eastAsia"/>
              </w:rPr>
            </w:pPr>
            <w:r>
              <w:t>8</w:t>
            </w:r>
          </w:p>
        </w:tc>
      </w:tr>
      <w:tr w:rsidR="00CA6E03" w14:paraId="18D86095" w14:textId="77777777">
        <w:tc>
          <w:tcPr>
            <w:tcW w:w="1800" w:type="dxa"/>
          </w:tcPr>
          <w:p w14:paraId="0F6B4F12" w14:textId="77777777" w:rsidR="00CA6E03" w:rsidRDefault="00023205">
            <w:pPr>
              <w:rPr>
                <w:rFonts w:hint="eastAsia"/>
              </w:rPr>
            </w:pPr>
            <w:r>
              <w:t>LL-03- Laborers</w:t>
            </w:r>
          </w:p>
        </w:tc>
        <w:tc>
          <w:tcPr>
            <w:tcW w:w="1800" w:type="dxa"/>
          </w:tcPr>
          <w:p w14:paraId="22C511D3" w14:textId="77777777" w:rsidR="00CA6E03" w:rsidRDefault="00023205">
            <w:pPr>
              <w:rPr>
                <w:rFonts w:hint="eastAsia"/>
              </w:rPr>
            </w:pPr>
            <w:r>
              <w:t>CS - Cost</w:t>
            </w:r>
          </w:p>
        </w:tc>
        <w:tc>
          <w:tcPr>
            <w:tcW w:w="1800" w:type="dxa"/>
          </w:tcPr>
          <w:p w14:paraId="7D498C89" w14:textId="77777777" w:rsidR="00CA6E03" w:rsidRDefault="00023205">
            <w:pPr>
              <w:rPr>
                <w:rFonts w:hint="eastAsia"/>
              </w:rPr>
            </w:pPr>
            <w:r>
              <w:t>LR - Labor Regular Time</w:t>
            </w:r>
          </w:p>
        </w:tc>
        <w:tc>
          <w:tcPr>
            <w:tcW w:w="1800" w:type="dxa"/>
          </w:tcPr>
          <w:p w14:paraId="09A16F84" w14:textId="77777777" w:rsidR="00CA6E03" w:rsidRDefault="00023205">
            <w:pPr>
              <w:jc w:val="right"/>
              <w:rPr>
                <w:rFonts w:hint="eastAsia"/>
              </w:rPr>
            </w:pPr>
            <w:r>
              <w:t>3</w:t>
            </w:r>
          </w:p>
        </w:tc>
        <w:tc>
          <w:tcPr>
            <w:tcW w:w="1800" w:type="dxa"/>
          </w:tcPr>
          <w:p w14:paraId="113FC54A" w14:textId="77777777" w:rsidR="00CA6E03" w:rsidRDefault="00023205">
            <w:pPr>
              <w:rPr>
                <w:rFonts w:hint="eastAsia"/>
              </w:rPr>
            </w:pPr>
            <w:r>
              <w:t>SRK Eng</w:t>
            </w:r>
          </w:p>
        </w:tc>
        <w:tc>
          <w:tcPr>
            <w:tcW w:w="1800" w:type="dxa"/>
          </w:tcPr>
          <w:p w14:paraId="56807369" w14:textId="77777777" w:rsidR="00CA6E03" w:rsidRDefault="00023205">
            <w:pPr>
              <w:jc w:val="right"/>
              <w:rPr>
                <w:rFonts w:hint="eastAsia"/>
              </w:rPr>
            </w:pPr>
            <w:r>
              <w:t>24</w:t>
            </w:r>
          </w:p>
        </w:tc>
      </w:tr>
      <w:tr w:rsidR="00CA6E03" w14:paraId="039B4827" w14:textId="77777777">
        <w:tc>
          <w:tcPr>
            <w:tcW w:w="1800" w:type="dxa"/>
          </w:tcPr>
          <w:p w14:paraId="3FFDFB03" w14:textId="77777777" w:rsidR="00CA6E03" w:rsidRDefault="00023205">
            <w:pPr>
              <w:rPr>
                <w:rFonts w:hint="eastAsia"/>
              </w:rPr>
            </w:pPr>
            <w:r>
              <w:t>LL-02- Foreman</w:t>
            </w:r>
          </w:p>
        </w:tc>
        <w:tc>
          <w:tcPr>
            <w:tcW w:w="1800" w:type="dxa"/>
          </w:tcPr>
          <w:p w14:paraId="0D93757D" w14:textId="77777777" w:rsidR="00CA6E03" w:rsidRDefault="00023205">
            <w:pPr>
              <w:rPr>
                <w:rFonts w:hint="eastAsia"/>
              </w:rPr>
            </w:pPr>
            <w:r>
              <w:t>CS - Cost</w:t>
            </w:r>
          </w:p>
        </w:tc>
        <w:tc>
          <w:tcPr>
            <w:tcW w:w="1800" w:type="dxa"/>
          </w:tcPr>
          <w:p w14:paraId="6D0EF641" w14:textId="77777777" w:rsidR="00CA6E03" w:rsidRDefault="00023205">
            <w:pPr>
              <w:rPr>
                <w:rFonts w:hint="eastAsia"/>
              </w:rPr>
            </w:pPr>
            <w:r>
              <w:t>LR - Labor Regular Time</w:t>
            </w:r>
          </w:p>
        </w:tc>
        <w:tc>
          <w:tcPr>
            <w:tcW w:w="1800" w:type="dxa"/>
          </w:tcPr>
          <w:p w14:paraId="7209FE24" w14:textId="77777777" w:rsidR="00CA6E03" w:rsidRDefault="00023205">
            <w:pPr>
              <w:jc w:val="right"/>
              <w:rPr>
                <w:rFonts w:hint="eastAsia"/>
              </w:rPr>
            </w:pPr>
            <w:r>
              <w:t>1</w:t>
            </w:r>
          </w:p>
        </w:tc>
        <w:tc>
          <w:tcPr>
            <w:tcW w:w="1800" w:type="dxa"/>
          </w:tcPr>
          <w:p w14:paraId="0467A5E4" w14:textId="77777777" w:rsidR="00CA6E03" w:rsidRDefault="00023205">
            <w:pPr>
              <w:rPr>
                <w:rFonts w:hint="eastAsia"/>
              </w:rPr>
            </w:pPr>
            <w:r>
              <w:t>SRK Eng</w:t>
            </w:r>
          </w:p>
        </w:tc>
        <w:tc>
          <w:tcPr>
            <w:tcW w:w="1800" w:type="dxa"/>
          </w:tcPr>
          <w:p w14:paraId="1753C438" w14:textId="77777777" w:rsidR="00CA6E03" w:rsidRDefault="00023205">
            <w:pPr>
              <w:jc w:val="right"/>
              <w:rPr>
                <w:rFonts w:hint="eastAsia"/>
              </w:rPr>
            </w:pPr>
            <w:r>
              <w:t>8</w:t>
            </w:r>
          </w:p>
        </w:tc>
      </w:tr>
      <w:tr w:rsidR="00CA6E03" w14:paraId="1B9FEE2F" w14:textId="77777777">
        <w:tc>
          <w:tcPr>
            <w:tcW w:w="1800" w:type="dxa"/>
          </w:tcPr>
          <w:p w14:paraId="772BAF4B" w14:textId="77777777" w:rsidR="00CA6E03" w:rsidRDefault="00023205">
            <w:pPr>
              <w:rPr>
                <w:rFonts w:hint="eastAsia"/>
              </w:rPr>
            </w:pPr>
            <w:r>
              <w:t>LL-02- Foreman</w:t>
            </w:r>
          </w:p>
        </w:tc>
        <w:tc>
          <w:tcPr>
            <w:tcW w:w="1800" w:type="dxa"/>
          </w:tcPr>
          <w:p w14:paraId="61F0DA1D" w14:textId="77777777" w:rsidR="00CA6E03" w:rsidRDefault="00023205">
            <w:pPr>
              <w:rPr>
                <w:rFonts w:hint="eastAsia"/>
              </w:rPr>
            </w:pPr>
            <w:r>
              <w:t>CS - Cost</w:t>
            </w:r>
          </w:p>
        </w:tc>
        <w:tc>
          <w:tcPr>
            <w:tcW w:w="1800" w:type="dxa"/>
          </w:tcPr>
          <w:p w14:paraId="6FEC6CC3" w14:textId="77777777" w:rsidR="00CA6E03" w:rsidRDefault="00023205">
            <w:pPr>
              <w:rPr>
                <w:rFonts w:hint="eastAsia"/>
              </w:rPr>
            </w:pPr>
            <w:r>
              <w:t>LR - Labor Regular Time</w:t>
            </w:r>
          </w:p>
        </w:tc>
        <w:tc>
          <w:tcPr>
            <w:tcW w:w="1800" w:type="dxa"/>
          </w:tcPr>
          <w:p w14:paraId="5C157A10" w14:textId="77777777" w:rsidR="00CA6E03" w:rsidRDefault="00023205">
            <w:pPr>
              <w:jc w:val="right"/>
              <w:rPr>
                <w:rFonts w:hint="eastAsia"/>
              </w:rPr>
            </w:pPr>
            <w:r>
              <w:t>1</w:t>
            </w:r>
          </w:p>
        </w:tc>
        <w:tc>
          <w:tcPr>
            <w:tcW w:w="1800" w:type="dxa"/>
          </w:tcPr>
          <w:p w14:paraId="3EF89027" w14:textId="77777777" w:rsidR="00CA6E03" w:rsidRDefault="00023205">
            <w:pPr>
              <w:rPr>
                <w:rFonts w:hint="eastAsia"/>
              </w:rPr>
            </w:pPr>
            <w:r>
              <w:t>SRK Engineering</w:t>
            </w:r>
          </w:p>
        </w:tc>
        <w:tc>
          <w:tcPr>
            <w:tcW w:w="1800" w:type="dxa"/>
          </w:tcPr>
          <w:p w14:paraId="60BF07ED" w14:textId="77777777" w:rsidR="00CA6E03" w:rsidRDefault="00023205">
            <w:pPr>
              <w:jc w:val="right"/>
              <w:rPr>
                <w:rFonts w:hint="eastAsia"/>
              </w:rPr>
            </w:pPr>
            <w:r>
              <w:t>8</w:t>
            </w:r>
          </w:p>
        </w:tc>
      </w:tr>
      <w:tr w:rsidR="00CA6E03" w14:paraId="53800B9A" w14:textId="77777777">
        <w:tc>
          <w:tcPr>
            <w:tcW w:w="1800" w:type="dxa"/>
          </w:tcPr>
          <w:p w14:paraId="618147CE" w14:textId="77777777" w:rsidR="00CA6E03" w:rsidRDefault="00023205">
            <w:pPr>
              <w:rPr>
                <w:rFonts w:hint="eastAsia"/>
              </w:rPr>
            </w:pPr>
            <w:r>
              <w:t>LL-04- Operator</w:t>
            </w:r>
          </w:p>
        </w:tc>
        <w:tc>
          <w:tcPr>
            <w:tcW w:w="1800" w:type="dxa"/>
          </w:tcPr>
          <w:p w14:paraId="37AC95A9" w14:textId="77777777" w:rsidR="00CA6E03" w:rsidRDefault="00023205">
            <w:pPr>
              <w:rPr>
                <w:rFonts w:hint="eastAsia"/>
              </w:rPr>
            </w:pPr>
            <w:r>
              <w:t>CS - Cost</w:t>
            </w:r>
          </w:p>
        </w:tc>
        <w:tc>
          <w:tcPr>
            <w:tcW w:w="1800" w:type="dxa"/>
          </w:tcPr>
          <w:p w14:paraId="72F6367A" w14:textId="77777777" w:rsidR="00CA6E03" w:rsidRDefault="00023205">
            <w:pPr>
              <w:rPr>
                <w:rFonts w:hint="eastAsia"/>
              </w:rPr>
            </w:pPr>
            <w:r>
              <w:t xml:space="preserve">LR - Labor </w:t>
            </w:r>
            <w:r>
              <w:t>Regular Time</w:t>
            </w:r>
          </w:p>
        </w:tc>
        <w:tc>
          <w:tcPr>
            <w:tcW w:w="1800" w:type="dxa"/>
          </w:tcPr>
          <w:p w14:paraId="6A94EE76" w14:textId="77777777" w:rsidR="00CA6E03" w:rsidRDefault="00023205">
            <w:pPr>
              <w:jc w:val="right"/>
              <w:rPr>
                <w:rFonts w:hint="eastAsia"/>
              </w:rPr>
            </w:pPr>
            <w:r>
              <w:t>1</w:t>
            </w:r>
          </w:p>
        </w:tc>
        <w:tc>
          <w:tcPr>
            <w:tcW w:w="1800" w:type="dxa"/>
          </w:tcPr>
          <w:p w14:paraId="6E8D26B7" w14:textId="77777777" w:rsidR="00CA6E03" w:rsidRDefault="00023205">
            <w:pPr>
              <w:rPr>
                <w:rFonts w:hint="eastAsia"/>
              </w:rPr>
            </w:pPr>
            <w:r>
              <w:t>SRK Eng</w:t>
            </w:r>
          </w:p>
        </w:tc>
        <w:tc>
          <w:tcPr>
            <w:tcW w:w="1800" w:type="dxa"/>
          </w:tcPr>
          <w:p w14:paraId="3813325E" w14:textId="77777777" w:rsidR="00CA6E03" w:rsidRDefault="00023205">
            <w:pPr>
              <w:jc w:val="right"/>
              <w:rPr>
                <w:rFonts w:hint="eastAsia"/>
              </w:rPr>
            </w:pPr>
            <w:r>
              <w:t>8</w:t>
            </w:r>
          </w:p>
        </w:tc>
      </w:tr>
      <w:tr w:rsidR="00CA6E03" w14:paraId="79D6884A" w14:textId="77777777">
        <w:tc>
          <w:tcPr>
            <w:tcW w:w="1800" w:type="dxa"/>
          </w:tcPr>
          <w:p w14:paraId="7249E969" w14:textId="77777777" w:rsidR="00CA6E03" w:rsidRDefault="00023205">
            <w:pPr>
              <w:rPr>
                <w:rFonts w:hint="eastAsia"/>
              </w:rPr>
            </w:pPr>
            <w:r>
              <w:t>LL-03- Laborers</w:t>
            </w:r>
          </w:p>
        </w:tc>
        <w:tc>
          <w:tcPr>
            <w:tcW w:w="1800" w:type="dxa"/>
          </w:tcPr>
          <w:p w14:paraId="188C5284" w14:textId="77777777" w:rsidR="00CA6E03" w:rsidRDefault="00023205">
            <w:pPr>
              <w:rPr>
                <w:rFonts w:hint="eastAsia"/>
              </w:rPr>
            </w:pPr>
            <w:r>
              <w:t>CS - Cost</w:t>
            </w:r>
          </w:p>
        </w:tc>
        <w:tc>
          <w:tcPr>
            <w:tcW w:w="1800" w:type="dxa"/>
          </w:tcPr>
          <w:p w14:paraId="5A463EAF" w14:textId="77777777" w:rsidR="00CA6E03" w:rsidRDefault="00023205">
            <w:pPr>
              <w:rPr>
                <w:rFonts w:hint="eastAsia"/>
              </w:rPr>
            </w:pPr>
            <w:r>
              <w:t>LR - Labor Regular Time</w:t>
            </w:r>
          </w:p>
        </w:tc>
        <w:tc>
          <w:tcPr>
            <w:tcW w:w="1800" w:type="dxa"/>
          </w:tcPr>
          <w:p w14:paraId="53DFAA45" w14:textId="77777777" w:rsidR="00CA6E03" w:rsidRDefault="00023205">
            <w:pPr>
              <w:jc w:val="right"/>
              <w:rPr>
                <w:rFonts w:hint="eastAsia"/>
              </w:rPr>
            </w:pPr>
            <w:r>
              <w:t>3</w:t>
            </w:r>
          </w:p>
        </w:tc>
        <w:tc>
          <w:tcPr>
            <w:tcW w:w="1800" w:type="dxa"/>
          </w:tcPr>
          <w:p w14:paraId="46940C15" w14:textId="77777777" w:rsidR="00CA6E03" w:rsidRDefault="00023205">
            <w:pPr>
              <w:rPr>
                <w:rFonts w:hint="eastAsia"/>
              </w:rPr>
            </w:pPr>
            <w:r>
              <w:t>SRK Eng</w:t>
            </w:r>
          </w:p>
        </w:tc>
        <w:tc>
          <w:tcPr>
            <w:tcW w:w="1800" w:type="dxa"/>
          </w:tcPr>
          <w:p w14:paraId="38A05480" w14:textId="77777777" w:rsidR="00CA6E03" w:rsidRDefault="00023205">
            <w:pPr>
              <w:jc w:val="right"/>
              <w:rPr>
                <w:rFonts w:hint="eastAsia"/>
              </w:rPr>
            </w:pPr>
            <w:r>
              <w:t>24</w:t>
            </w:r>
          </w:p>
        </w:tc>
      </w:tr>
      <w:tr w:rsidR="00CA6E03" w14:paraId="530A0FC5" w14:textId="77777777">
        <w:tc>
          <w:tcPr>
            <w:tcW w:w="1800" w:type="dxa"/>
          </w:tcPr>
          <w:p w14:paraId="36377E43" w14:textId="77777777" w:rsidR="00CA6E03" w:rsidRDefault="00023205">
            <w:pPr>
              <w:rPr>
                <w:rFonts w:hint="eastAsia"/>
              </w:rPr>
            </w:pPr>
            <w:r>
              <w:t>LL-02- Foreman</w:t>
            </w:r>
          </w:p>
        </w:tc>
        <w:tc>
          <w:tcPr>
            <w:tcW w:w="1800" w:type="dxa"/>
          </w:tcPr>
          <w:p w14:paraId="09F3A217" w14:textId="77777777" w:rsidR="00CA6E03" w:rsidRDefault="00023205">
            <w:pPr>
              <w:rPr>
                <w:rFonts w:hint="eastAsia"/>
              </w:rPr>
            </w:pPr>
            <w:r>
              <w:t>CS - Cost</w:t>
            </w:r>
          </w:p>
        </w:tc>
        <w:tc>
          <w:tcPr>
            <w:tcW w:w="1800" w:type="dxa"/>
          </w:tcPr>
          <w:p w14:paraId="629E0659" w14:textId="77777777" w:rsidR="00CA6E03" w:rsidRDefault="00023205">
            <w:pPr>
              <w:rPr>
                <w:rFonts w:hint="eastAsia"/>
              </w:rPr>
            </w:pPr>
            <w:r>
              <w:t>LR - Labor Regular Time</w:t>
            </w:r>
          </w:p>
        </w:tc>
        <w:tc>
          <w:tcPr>
            <w:tcW w:w="1800" w:type="dxa"/>
          </w:tcPr>
          <w:p w14:paraId="636674CC" w14:textId="77777777" w:rsidR="00CA6E03" w:rsidRDefault="00023205">
            <w:pPr>
              <w:jc w:val="right"/>
              <w:rPr>
                <w:rFonts w:hint="eastAsia"/>
              </w:rPr>
            </w:pPr>
            <w:r>
              <w:t>1</w:t>
            </w:r>
          </w:p>
        </w:tc>
        <w:tc>
          <w:tcPr>
            <w:tcW w:w="1800" w:type="dxa"/>
          </w:tcPr>
          <w:p w14:paraId="6C9BA899" w14:textId="77777777" w:rsidR="00CA6E03" w:rsidRDefault="00023205">
            <w:pPr>
              <w:rPr>
                <w:rFonts w:hint="eastAsia"/>
              </w:rPr>
            </w:pPr>
            <w:r>
              <w:t>SRK Eng</w:t>
            </w:r>
          </w:p>
        </w:tc>
        <w:tc>
          <w:tcPr>
            <w:tcW w:w="1800" w:type="dxa"/>
          </w:tcPr>
          <w:p w14:paraId="2A9FE467" w14:textId="77777777" w:rsidR="00CA6E03" w:rsidRDefault="00023205">
            <w:pPr>
              <w:jc w:val="right"/>
              <w:rPr>
                <w:rFonts w:hint="eastAsia"/>
              </w:rPr>
            </w:pPr>
            <w:r>
              <w:t>8</w:t>
            </w:r>
          </w:p>
        </w:tc>
      </w:tr>
      <w:tr w:rsidR="00CA6E03" w14:paraId="34C65BAA" w14:textId="77777777">
        <w:tc>
          <w:tcPr>
            <w:tcW w:w="1800" w:type="dxa"/>
          </w:tcPr>
          <w:p w14:paraId="440BD5ED" w14:textId="77777777" w:rsidR="00CA6E03" w:rsidRDefault="00023205">
            <w:pPr>
              <w:rPr>
                <w:rFonts w:hint="eastAsia"/>
              </w:rPr>
            </w:pPr>
            <w:r>
              <w:t>LL-02- Foreman</w:t>
            </w:r>
          </w:p>
        </w:tc>
        <w:tc>
          <w:tcPr>
            <w:tcW w:w="1800" w:type="dxa"/>
          </w:tcPr>
          <w:p w14:paraId="151ACB61" w14:textId="77777777" w:rsidR="00CA6E03" w:rsidRDefault="00023205">
            <w:pPr>
              <w:rPr>
                <w:rFonts w:hint="eastAsia"/>
              </w:rPr>
            </w:pPr>
            <w:r>
              <w:t>CS - Cost</w:t>
            </w:r>
          </w:p>
        </w:tc>
        <w:tc>
          <w:tcPr>
            <w:tcW w:w="1800" w:type="dxa"/>
          </w:tcPr>
          <w:p w14:paraId="3FF8F964" w14:textId="77777777" w:rsidR="00CA6E03" w:rsidRDefault="00023205">
            <w:pPr>
              <w:rPr>
                <w:rFonts w:hint="eastAsia"/>
              </w:rPr>
            </w:pPr>
            <w:r>
              <w:t>LR - Labor Regular Time</w:t>
            </w:r>
          </w:p>
        </w:tc>
        <w:tc>
          <w:tcPr>
            <w:tcW w:w="1800" w:type="dxa"/>
          </w:tcPr>
          <w:p w14:paraId="4D845129" w14:textId="77777777" w:rsidR="00CA6E03" w:rsidRDefault="00023205">
            <w:pPr>
              <w:jc w:val="right"/>
              <w:rPr>
                <w:rFonts w:hint="eastAsia"/>
              </w:rPr>
            </w:pPr>
            <w:r>
              <w:t>1</w:t>
            </w:r>
          </w:p>
        </w:tc>
        <w:tc>
          <w:tcPr>
            <w:tcW w:w="1800" w:type="dxa"/>
          </w:tcPr>
          <w:p w14:paraId="682A77F2" w14:textId="77777777" w:rsidR="00CA6E03" w:rsidRDefault="00023205">
            <w:pPr>
              <w:rPr>
                <w:rFonts w:hint="eastAsia"/>
              </w:rPr>
            </w:pPr>
            <w:r>
              <w:t>SRK Eng</w:t>
            </w:r>
          </w:p>
        </w:tc>
        <w:tc>
          <w:tcPr>
            <w:tcW w:w="1800" w:type="dxa"/>
          </w:tcPr>
          <w:p w14:paraId="404867E4" w14:textId="77777777" w:rsidR="00CA6E03" w:rsidRDefault="00023205">
            <w:pPr>
              <w:jc w:val="right"/>
              <w:rPr>
                <w:rFonts w:hint="eastAsia"/>
              </w:rPr>
            </w:pPr>
            <w:r>
              <w:t>8</w:t>
            </w:r>
          </w:p>
        </w:tc>
      </w:tr>
      <w:tr w:rsidR="00CA6E03" w14:paraId="5D463943" w14:textId="77777777">
        <w:tc>
          <w:tcPr>
            <w:tcW w:w="1800" w:type="dxa"/>
          </w:tcPr>
          <w:p w14:paraId="38B74753" w14:textId="77777777" w:rsidR="00CA6E03" w:rsidRDefault="00023205">
            <w:pPr>
              <w:rPr>
                <w:rFonts w:hint="eastAsia"/>
              </w:rPr>
            </w:pPr>
            <w:r>
              <w:t>LL-04- Operator</w:t>
            </w:r>
          </w:p>
        </w:tc>
        <w:tc>
          <w:tcPr>
            <w:tcW w:w="1800" w:type="dxa"/>
          </w:tcPr>
          <w:p w14:paraId="6A380854" w14:textId="77777777" w:rsidR="00CA6E03" w:rsidRDefault="00023205">
            <w:pPr>
              <w:rPr>
                <w:rFonts w:hint="eastAsia"/>
              </w:rPr>
            </w:pPr>
            <w:r>
              <w:t>CS - Cost</w:t>
            </w:r>
          </w:p>
        </w:tc>
        <w:tc>
          <w:tcPr>
            <w:tcW w:w="1800" w:type="dxa"/>
          </w:tcPr>
          <w:p w14:paraId="02A45BCE" w14:textId="77777777" w:rsidR="00CA6E03" w:rsidRDefault="00023205">
            <w:pPr>
              <w:rPr>
                <w:rFonts w:hint="eastAsia"/>
              </w:rPr>
            </w:pPr>
            <w:r>
              <w:t xml:space="preserve">LR - Labor </w:t>
            </w:r>
            <w:r>
              <w:t>Regular Time</w:t>
            </w:r>
          </w:p>
        </w:tc>
        <w:tc>
          <w:tcPr>
            <w:tcW w:w="1800" w:type="dxa"/>
          </w:tcPr>
          <w:p w14:paraId="7662A6C7" w14:textId="77777777" w:rsidR="00CA6E03" w:rsidRDefault="00023205">
            <w:pPr>
              <w:jc w:val="right"/>
              <w:rPr>
                <w:rFonts w:hint="eastAsia"/>
              </w:rPr>
            </w:pPr>
            <w:r>
              <w:t>1</w:t>
            </w:r>
          </w:p>
        </w:tc>
        <w:tc>
          <w:tcPr>
            <w:tcW w:w="1800" w:type="dxa"/>
          </w:tcPr>
          <w:p w14:paraId="41A5224C" w14:textId="77777777" w:rsidR="00CA6E03" w:rsidRDefault="00023205">
            <w:pPr>
              <w:rPr>
                <w:rFonts w:hint="eastAsia"/>
              </w:rPr>
            </w:pPr>
            <w:r>
              <w:t>SRK Eng</w:t>
            </w:r>
          </w:p>
        </w:tc>
        <w:tc>
          <w:tcPr>
            <w:tcW w:w="1800" w:type="dxa"/>
          </w:tcPr>
          <w:p w14:paraId="77218DB4" w14:textId="77777777" w:rsidR="00CA6E03" w:rsidRDefault="00023205">
            <w:pPr>
              <w:jc w:val="right"/>
              <w:rPr>
                <w:rFonts w:hint="eastAsia"/>
              </w:rPr>
            </w:pPr>
            <w:r>
              <w:t>8</w:t>
            </w:r>
          </w:p>
        </w:tc>
      </w:tr>
      <w:tr w:rsidR="00CA6E03" w14:paraId="58551420" w14:textId="77777777">
        <w:tc>
          <w:tcPr>
            <w:tcW w:w="1800" w:type="dxa"/>
          </w:tcPr>
          <w:p w14:paraId="6A0F9761" w14:textId="77777777" w:rsidR="00CA6E03" w:rsidRDefault="00023205">
            <w:pPr>
              <w:rPr>
                <w:rFonts w:hint="eastAsia"/>
              </w:rPr>
            </w:pPr>
            <w:r>
              <w:t>LL-03- Laborers</w:t>
            </w:r>
          </w:p>
        </w:tc>
        <w:tc>
          <w:tcPr>
            <w:tcW w:w="1800" w:type="dxa"/>
          </w:tcPr>
          <w:p w14:paraId="732F4E7C" w14:textId="77777777" w:rsidR="00CA6E03" w:rsidRDefault="00023205">
            <w:pPr>
              <w:rPr>
                <w:rFonts w:hint="eastAsia"/>
              </w:rPr>
            </w:pPr>
            <w:r>
              <w:t>CS - Cost</w:t>
            </w:r>
          </w:p>
        </w:tc>
        <w:tc>
          <w:tcPr>
            <w:tcW w:w="1800" w:type="dxa"/>
          </w:tcPr>
          <w:p w14:paraId="78E2DA9D" w14:textId="77777777" w:rsidR="00CA6E03" w:rsidRDefault="00023205">
            <w:pPr>
              <w:rPr>
                <w:rFonts w:hint="eastAsia"/>
              </w:rPr>
            </w:pPr>
            <w:r>
              <w:t>LR - Labor Regular Time</w:t>
            </w:r>
          </w:p>
        </w:tc>
        <w:tc>
          <w:tcPr>
            <w:tcW w:w="1800" w:type="dxa"/>
          </w:tcPr>
          <w:p w14:paraId="31E9A4B5" w14:textId="77777777" w:rsidR="00CA6E03" w:rsidRDefault="00023205">
            <w:pPr>
              <w:jc w:val="right"/>
              <w:rPr>
                <w:rFonts w:hint="eastAsia"/>
              </w:rPr>
            </w:pPr>
            <w:r>
              <w:t>3</w:t>
            </w:r>
          </w:p>
        </w:tc>
        <w:tc>
          <w:tcPr>
            <w:tcW w:w="1800" w:type="dxa"/>
          </w:tcPr>
          <w:p w14:paraId="6B608E57" w14:textId="77777777" w:rsidR="00CA6E03" w:rsidRDefault="00023205">
            <w:pPr>
              <w:rPr>
                <w:rFonts w:hint="eastAsia"/>
              </w:rPr>
            </w:pPr>
            <w:r>
              <w:t>SRK Eng</w:t>
            </w:r>
          </w:p>
        </w:tc>
        <w:tc>
          <w:tcPr>
            <w:tcW w:w="1800" w:type="dxa"/>
          </w:tcPr>
          <w:p w14:paraId="72419098" w14:textId="77777777" w:rsidR="00CA6E03" w:rsidRDefault="00023205">
            <w:pPr>
              <w:jc w:val="right"/>
              <w:rPr>
                <w:rFonts w:hint="eastAsia"/>
              </w:rPr>
            </w:pPr>
            <w:r>
              <w:t>24</w:t>
            </w:r>
          </w:p>
        </w:tc>
      </w:tr>
      <w:tr w:rsidR="00CA6E03" w14:paraId="718874CD" w14:textId="77777777">
        <w:tc>
          <w:tcPr>
            <w:tcW w:w="1800" w:type="dxa"/>
          </w:tcPr>
          <w:p w14:paraId="52F1E1AC" w14:textId="77777777" w:rsidR="00CA6E03" w:rsidRDefault="00023205">
            <w:pPr>
              <w:rPr>
                <w:rFonts w:hint="eastAsia"/>
              </w:rPr>
            </w:pPr>
            <w:r>
              <w:t>LL-04- Operator</w:t>
            </w:r>
          </w:p>
        </w:tc>
        <w:tc>
          <w:tcPr>
            <w:tcW w:w="1800" w:type="dxa"/>
          </w:tcPr>
          <w:p w14:paraId="246B595B" w14:textId="77777777" w:rsidR="00CA6E03" w:rsidRDefault="00023205">
            <w:pPr>
              <w:rPr>
                <w:rFonts w:hint="eastAsia"/>
              </w:rPr>
            </w:pPr>
            <w:r>
              <w:t>CS - Cost</w:t>
            </w:r>
          </w:p>
        </w:tc>
        <w:tc>
          <w:tcPr>
            <w:tcW w:w="1800" w:type="dxa"/>
          </w:tcPr>
          <w:p w14:paraId="454FB1AE" w14:textId="77777777" w:rsidR="00CA6E03" w:rsidRDefault="00023205">
            <w:pPr>
              <w:rPr>
                <w:rFonts w:hint="eastAsia"/>
              </w:rPr>
            </w:pPr>
            <w:r>
              <w:t>LR - Labor Regular Time</w:t>
            </w:r>
          </w:p>
        </w:tc>
        <w:tc>
          <w:tcPr>
            <w:tcW w:w="1800" w:type="dxa"/>
          </w:tcPr>
          <w:p w14:paraId="1D602DD7" w14:textId="77777777" w:rsidR="00CA6E03" w:rsidRDefault="00023205">
            <w:pPr>
              <w:jc w:val="right"/>
              <w:rPr>
                <w:rFonts w:hint="eastAsia"/>
              </w:rPr>
            </w:pPr>
            <w:r>
              <w:t>1</w:t>
            </w:r>
          </w:p>
        </w:tc>
        <w:tc>
          <w:tcPr>
            <w:tcW w:w="1800" w:type="dxa"/>
          </w:tcPr>
          <w:p w14:paraId="0DCB4B7A" w14:textId="77777777" w:rsidR="00CA6E03" w:rsidRDefault="00023205">
            <w:pPr>
              <w:rPr>
                <w:rFonts w:hint="eastAsia"/>
              </w:rPr>
            </w:pPr>
            <w:r>
              <w:t>SRK Engineering</w:t>
            </w:r>
          </w:p>
        </w:tc>
        <w:tc>
          <w:tcPr>
            <w:tcW w:w="1800" w:type="dxa"/>
          </w:tcPr>
          <w:p w14:paraId="4B1B4DE7" w14:textId="77777777" w:rsidR="00CA6E03" w:rsidRDefault="00023205">
            <w:pPr>
              <w:jc w:val="right"/>
              <w:rPr>
                <w:rFonts w:hint="eastAsia"/>
              </w:rPr>
            </w:pPr>
            <w:r>
              <w:t>8</w:t>
            </w:r>
          </w:p>
        </w:tc>
      </w:tr>
      <w:tr w:rsidR="00CA6E03" w14:paraId="0D3BC52C" w14:textId="77777777">
        <w:tc>
          <w:tcPr>
            <w:tcW w:w="1800" w:type="dxa"/>
          </w:tcPr>
          <w:p w14:paraId="1AF5CD2B" w14:textId="77777777" w:rsidR="00CA6E03" w:rsidRDefault="00023205">
            <w:pPr>
              <w:rPr>
                <w:rFonts w:hint="eastAsia"/>
              </w:rPr>
            </w:pPr>
            <w:r>
              <w:t>LL-04- Operator</w:t>
            </w:r>
          </w:p>
        </w:tc>
        <w:tc>
          <w:tcPr>
            <w:tcW w:w="1800" w:type="dxa"/>
          </w:tcPr>
          <w:p w14:paraId="62CCA54A" w14:textId="77777777" w:rsidR="00CA6E03" w:rsidRDefault="00023205">
            <w:pPr>
              <w:rPr>
                <w:rFonts w:hint="eastAsia"/>
              </w:rPr>
            </w:pPr>
            <w:r>
              <w:t>CS - Cost</w:t>
            </w:r>
          </w:p>
        </w:tc>
        <w:tc>
          <w:tcPr>
            <w:tcW w:w="1800" w:type="dxa"/>
          </w:tcPr>
          <w:p w14:paraId="5FEDEA56" w14:textId="77777777" w:rsidR="00CA6E03" w:rsidRDefault="00023205">
            <w:pPr>
              <w:rPr>
                <w:rFonts w:hint="eastAsia"/>
              </w:rPr>
            </w:pPr>
            <w:r>
              <w:t>LR - Labor Regular Time</w:t>
            </w:r>
          </w:p>
        </w:tc>
        <w:tc>
          <w:tcPr>
            <w:tcW w:w="1800" w:type="dxa"/>
          </w:tcPr>
          <w:p w14:paraId="4543D902" w14:textId="77777777" w:rsidR="00CA6E03" w:rsidRDefault="00023205">
            <w:pPr>
              <w:jc w:val="right"/>
              <w:rPr>
                <w:rFonts w:hint="eastAsia"/>
              </w:rPr>
            </w:pPr>
            <w:r>
              <w:t>1</w:t>
            </w:r>
          </w:p>
        </w:tc>
        <w:tc>
          <w:tcPr>
            <w:tcW w:w="1800" w:type="dxa"/>
          </w:tcPr>
          <w:p w14:paraId="56E8ED8E" w14:textId="77777777" w:rsidR="00CA6E03" w:rsidRDefault="00023205">
            <w:pPr>
              <w:rPr>
                <w:rFonts w:hint="eastAsia"/>
              </w:rPr>
            </w:pPr>
            <w:r>
              <w:t>SRK Eng</w:t>
            </w:r>
          </w:p>
        </w:tc>
        <w:tc>
          <w:tcPr>
            <w:tcW w:w="1800" w:type="dxa"/>
          </w:tcPr>
          <w:p w14:paraId="40EE3388" w14:textId="77777777" w:rsidR="00CA6E03" w:rsidRDefault="00023205">
            <w:pPr>
              <w:jc w:val="right"/>
              <w:rPr>
                <w:rFonts w:hint="eastAsia"/>
              </w:rPr>
            </w:pPr>
            <w:r>
              <w:t>8</w:t>
            </w:r>
          </w:p>
        </w:tc>
      </w:tr>
      <w:tr w:rsidR="00CA6E03" w14:paraId="06ABE594" w14:textId="77777777">
        <w:tc>
          <w:tcPr>
            <w:tcW w:w="1800" w:type="dxa"/>
          </w:tcPr>
          <w:p w14:paraId="4907D784" w14:textId="77777777" w:rsidR="00CA6E03" w:rsidRDefault="00023205">
            <w:pPr>
              <w:rPr>
                <w:rFonts w:hint="eastAsia"/>
              </w:rPr>
            </w:pPr>
            <w:r>
              <w:t>LL-03- Laborers</w:t>
            </w:r>
          </w:p>
        </w:tc>
        <w:tc>
          <w:tcPr>
            <w:tcW w:w="1800" w:type="dxa"/>
          </w:tcPr>
          <w:p w14:paraId="4CE3B513" w14:textId="77777777" w:rsidR="00CA6E03" w:rsidRDefault="00023205">
            <w:pPr>
              <w:rPr>
                <w:rFonts w:hint="eastAsia"/>
              </w:rPr>
            </w:pPr>
            <w:r>
              <w:t>CS - Cost</w:t>
            </w:r>
          </w:p>
        </w:tc>
        <w:tc>
          <w:tcPr>
            <w:tcW w:w="1800" w:type="dxa"/>
          </w:tcPr>
          <w:p w14:paraId="56A676BD" w14:textId="77777777" w:rsidR="00CA6E03" w:rsidRDefault="00023205">
            <w:pPr>
              <w:rPr>
                <w:rFonts w:hint="eastAsia"/>
              </w:rPr>
            </w:pPr>
            <w:r>
              <w:t xml:space="preserve">LR - </w:t>
            </w:r>
            <w:r>
              <w:t>Labor Regular Time</w:t>
            </w:r>
          </w:p>
        </w:tc>
        <w:tc>
          <w:tcPr>
            <w:tcW w:w="1800" w:type="dxa"/>
          </w:tcPr>
          <w:p w14:paraId="4B260C86" w14:textId="77777777" w:rsidR="00CA6E03" w:rsidRDefault="00023205">
            <w:pPr>
              <w:jc w:val="right"/>
              <w:rPr>
                <w:rFonts w:hint="eastAsia"/>
              </w:rPr>
            </w:pPr>
            <w:r>
              <w:t>3</w:t>
            </w:r>
          </w:p>
        </w:tc>
        <w:tc>
          <w:tcPr>
            <w:tcW w:w="1800" w:type="dxa"/>
          </w:tcPr>
          <w:p w14:paraId="0DBB3EAF" w14:textId="77777777" w:rsidR="00CA6E03" w:rsidRDefault="00023205">
            <w:pPr>
              <w:rPr>
                <w:rFonts w:hint="eastAsia"/>
              </w:rPr>
            </w:pPr>
            <w:r>
              <w:t>SRK Eng</w:t>
            </w:r>
          </w:p>
        </w:tc>
        <w:tc>
          <w:tcPr>
            <w:tcW w:w="1800" w:type="dxa"/>
          </w:tcPr>
          <w:p w14:paraId="6360766B" w14:textId="77777777" w:rsidR="00CA6E03" w:rsidRDefault="00023205">
            <w:pPr>
              <w:jc w:val="right"/>
              <w:rPr>
                <w:rFonts w:hint="eastAsia"/>
              </w:rPr>
            </w:pPr>
            <w:r>
              <w:t>24</w:t>
            </w:r>
          </w:p>
        </w:tc>
      </w:tr>
      <w:tr w:rsidR="00CA6E03" w14:paraId="29A53C3F" w14:textId="77777777">
        <w:tc>
          <w:tcPr>
            <w:tcW w:w="1800" w:type="dxa"/>
          </w:tcPr>
          <w:p w14:paraId="0B93182A" w14:textId="77777777" w:rsidR="00CA6E03" w:rsidRDefault="00023205">
            <w:pPr>
              <w:rPr>
                <w:rFonts w:hint="eastAsia"/>
              </w:rPr>
            </w:pPr>
            <w:r>
              <w:t>LL-03- Laborers</w:t>
            </w:r>
          </w:p>
        </w:tc>
        <w:tc>
          <w:tcPr>
            <w:tcW w:w="1800" w:type="dxa"/>
          </w:tcPr>
          <w:p w14:paraId="2512BBFB" w14:textId="77777777" w:rsidR="00CA6E03" w:rsidRDefault="00023205">
            <w:pPr>
              <w:rPr>
                <w:rFonts w:hint="eastAsia"/>
              </w:rPr>
            </w:pPr>
            <w:r>
              <w:t>CS - Cost</w:t>
            </w:r>
          </w:p>
        </w:tc>
        <w:tc>
          <w:tcPr>
            <w:tcW w:w="1800" w:type="dxa"/>
          </w:tcPr>
          <w:p w14:paraId="5AC252EA" w14:textId="77777777" w:rsidR="00CA6E03" w:rsidRDefault="00023205">
            <w:pPr>
              <w:rPr>
                <w:rFonts w:hint="eastAsia"/>
              </w:rPr>
            </w:pPr>
            <w:r>
              <w:t>LR - Labor Regular Time</w:t>
            </w:r>
          </w:p>
        </w:tc>
        <w:tc>
          <w:tcPr>
            <w:tcW w:w="1800" w:type="dxa"/>
          </w:tcPr>
          <w:p w14:paraId="6BF3C6D4" w14:textId="77777777" w:rsidR="00CA6E03" w:rsidRDefault="00023205">
            <w:pPr>
              <w:jc w:val="right"/>
              <w:rPr>
                <w:rFonts w:hint="eastAsia"/>
              </w:rPr>
            </w:pPr>
            <w:r>
              <w:t>3</w:t>
            </w:r>
          </w:p>
        </w:tc>
        <w:tc>
          <w:tcPr>
            <w:tcW w:w="1800" w:type="dxa"/>
          </w:tcPr>
          <w:p w14:paraId="021F9B78" w14:textId="77777777" w:rsidR="00CA6E03" w:rsidRDefault="00023205">
            <w:pPr>
              <w:rPr>
                <w:rFonts w:hint="eastAsia"/>
              </w:rPr>
            </w:pPr>
            <w:r>
              <w:t>SRK Eng</w:t>
            </w:r>
          </w:p>
        </w:tc>
        <w:tc>
          <w:tcPr>
            <w:tcW w:w="1800" w:type="dxa"/>
          </w:tcPr>
          <w:p w14:paraId="119C062A" w14:textId="77777777" w:rsidR="00CA6E03" w:rsidRDefault="00023205">
            <w:pPr>
              <w:jc w:val="right"/>
              <w:rPr>
                <w:rFonts w:hint="eastAsia"/>
              </w:rPr>
            </w:pPr>
            <w:r>
              <w:t>24</w:t>
            </w:r>
          </w:p>
        </w:tc>
      </w:tr>
      <w:tr w:rsidR="00CA6E03" w14:paraId="02DA1F55" w14:textId="77777777">
        <w:tc>
          <w:tcPr>
            <w:tcW w:w="1800" w:type="dxa"/>
          </w:tcPr>
          <w:p w14:paraId="43051634" w14:textId="77777777" w:rsidR="00CA6E03" w:rsidRDefault="00023205">
            <w:pPr>
              <w:rPr>
                <w:rFonts w:hint="eastAsia"/>
              </w:rPr>
            </w:pPr>
            <w:r>
              <w:t>LL-02- Foreman</w:t>
            </w:r>
          </w:p>
        </w:tc>
        <w:tc>
          <w:tcPr>
            <w:tcW w:w="1800" w:type="dxa"/>
          </w:tcPr>
          <w:p w14:paraId="35319026" w14:textId="77777777" w:rsidR="00CA6E03" w:rsidRDefault="00023205">
            <w:pPr>
              <w:rPr>
                <w:rFonts w:hint="eastAsia"/>
              </w:rPr>
            </w:pPr>
            <w:r>
              <w:t>CS - Cost</w:t>
            </w:r>
          </w:p>
        </w:tc>
        <w:tc>
          <w:tcPr>
            <w:tcW w:w="1800" w:type="dxa"/>
          </w:tcPr>
          <w:p w14:paraId="4973D1AE" w14:textId="77777777" w:rsidR="00CA6E03" w:rsidRDefault="00023205">
            <w:pPr>
              <w:rPr>
                <w:rFonts w:hint="eastAsia"/>
              </w:rPr>
            </w:pPr>
            <w:r>
              <w:t>LR - Labor Regular Time</w:t>
            </w:r>
          </w:p>
        </w:tc>
        <w:tc>
          <w:tcPr>
            <w:tcW w:w="1800" w:type="dxa"/>
          </w:tcPr>
          <w:p w14:paraId="7B3FCBCF" w14:textId="77777777" w:rsidR="00CA6E03" w:rsidRDefault="00023205">
            <w:pPr>
              <w:jc w:val="right"/>
              <w:rPr>
                <w:rFonts w:hint="eastAsia"/>
              </w:rPr>
            </w:pPr>
            <w:r>
              <w:t>1</w:t>
            </w:r>
          </w:p>
        </w:tc>
        <w:tc>
          <w:tcPr>
            <w:tcW w:w="1800" w:type="dxa"/>
          </w:tcPr>
          <w:p w14:paraId="597ACEF7" w14:textId="77777777" w:rsidR="00CA6E03" w:rsidRDefault="00023205">
            <w:pPr>
              <w:rPr>
                <w:rFonts w:hint="eastAsia"/>
              </w:rPr>
            </w:pPr>
            <w:r>
              <w:t>SRK Eng</w:t>
            </w:r>
          </w:p>
        </w:tc>
        <w:tc>
          <w:tcPr>
            <w:tcW w:w="1800" w:type="dxa"/>
          </w:tcPr>
          <w:p w14:paraId="5762C2DB" w14:textId="77777777" w:rsidR="00CA6E03" w:rsidRDefault="00023205">
            <w:pPr>
              <w:jc w:val="right"/>
              <w:rPr>
                <w:rFonts w:hint="eastAsia"/>
              </w:rPr>
            </w:pPr>
            <w:r>
              <w:t>8</w:t>
            </w:r>
          </w:p>
        </w:tc>
      </w:tr>
      <w:tr w:rsidR="00CA6E03" w14:paraId="5BBE8271" w14:textId="77777777">
        <w:tc>
          <w:tcPr>
            <w:tcW w:w="1800" w:type="dxa"/>
          </w:tcPr>
          <w:p w14:paraId="04F0B635" w14:textId="77777777" w:rsidR="00CA6E03" w:rsidRDefault="00023205">
            <w:pPr>
              <w:rPr>
                <w:rFonts w:hint="eastAsia"/>
              </w:rPr>
            </w:pPr>
            <w:r>
              <w:t>LL-02- Foreman</w:t>
            </w:r>
          </w:p>
        </w:tc>
        <w:tc>
          <w:tcPr>
            <w:tcW w:w="1800" w:type="dxa"/>
          </w:tcPr>
          <w:p w14:paraId="218AB6D2" w14:textId="77777777" w:rsidR="00CA6E03" w:rsidRDefault="00023205">
            <w:pPr>
              <w:rPr>
                <w:rFonts w:hint="eastAsia"/>
              </w:rPr>
            </w:pPr>
            <w:r>
              <w:t>CS - Cost</w:t>
            </w:r>
          </w:p>
        </w:tc>
        <w:tc>
          <w:tcPr>
            <w:tcW w:w="1800" w:type="dxa"/>
          </w:tcPr>
          <w:p w14:paraId="61945D29" w14:textId="77777777" w:rsidR="00CA6E03" w:rsidRDefault="00023205">
            <w:pPr>
              <w:rPr>
                <w:rFonts w:hint="eastAsia"/>
              </w:rPr>
            </w:pPr>
            <w:r>
              <w:t>LR - Labor Regular Time</w:t>
            </w:r>
          </w:p>
        </w:tc>
        <w:tc>
          <w:tcPr>
            <w:tcW w:w="1800" w:type="dxa"/>
          </w:tcPr>
          <w:p w14:paraId="13C6D868" w14:textId="77777777" w:rsidR="00CA6E03" w:rsidRDefault="00023205">
            <w:pPr>
              <w:jc w:val="right"/>
              <w:rPr>
                <w:rFonts w:hint="eastAsia"/>
              </w:rPr>
            </w:pPr>
            <w:r>
              <w:t>1</w:t>
            </w:r>
          </w:p>
        </w:tc>
        <w:tc>
          <w:tcPr>
            <w:tcW w:w="1800" w:type="dxa"/>
          </w:tcPr>
          <w:p w14:paraId="4E68DC28" w14:textId="77777777" w:rsidR="00CA6E03" w:rsidRDefault="00023205">
            <w:pPr>
              <w:rPr>
                <w:rFonts w:hint="eastAsia"/>
              </w:rPr>
            </w:pPr>
            <w:r>
              <w:t>SRK Eng</w:t>
            </w:r>
          </w:p>
        </w:tc>
        <w:tc>
          <w:tcPr>
            <w:tcW w:w="1800" w:type="dxa"/>
          </w:tcPr>
          <w:p w14:paraId="27D2C439" w14:textId="77777777" w:rsidR="00CA6E03" w:rsidRDefault="00023205">
            <w:pPr>
              <w:jc w:val="right"/>
              <w:rPr>
                <w:rFonts w:hint="eastAsia"/>
              </w:rPr>
            </w:pPr>
            <w:r>
              <w:t>8</w:t>
            </w:r>
          </w:p>
        </w:tc>
      </w:tr>
      <w:tr w:rsidR="00CA6E03" w14:paraId="6495A093" w14:textId="77777777">
        <w:tc>
          <w:tcPr>
            <w:tcW w:w="1800" w:type="dxa"/>
          </w:tcPr>
          <w:p w14:paraId="369F0AAF" w14:textId="77777777" w:rsidR="00CA6E03" w:rsidRDefault="00023205">
            <w:pPr>
              <w:rPr>
                <w:rFonts w:hint="eastAsia"/>
              </w:rPr>
            </w:pPr>
            <w:r>
              <w:t>LL-02- Foreman</w:t>
            </w:r>
          </w:p>
        </w:tc>
        <w:tc>
          <w:tcPr>
            <w:tcW w:w="1800" w:type="dxa"/>
          </w:tcPr>
          <w:p w14:paraId="0E69A90E" w14:textId="77777777" w:rsidR="00CA6E03" w:rsidRDefault="00023205">
            <w:pPr>
              <w:rPr>
                <w:rFonts w:hint="eastAsia"/>
              </w:rPr>
            </w:pPr>
            <w:r>
              <w:t>CS - Cost</w:t>
            </w:r>
          </w:p>
        </w:tc>
        <w:tc>
          <w:tcPr>
            <w:tcW w:w="1800" w:type="dxa"/>
          </w:tcPr>
          <w:p w14:paraId="06872A86" w14:textId="77777777" w:rsidR="00CA6E03" w:rsidRDefault="00023205">
            <w:pPr>
              <w:rPr>
                <w:rFonts w:hint="eastAsia"/>
              </w:rPr>
            </w:pPr>
            <w:r>
              <w:t xml:space="preserve">LR - </w:t>
            </w:r>
            <w:r>
              <w:t>Labor Regular Time</w:t>
            </w:r>
          </w:p>
        </w:tc>
        <w:tc>
          <w:tcPr>
            <w:tcW w:w="1800" w:type="dxa"/>
          </w:tcPr>
          <w:p w14:paraId="0A76FF25" w14:textId="77777777" w:rsidR="00CA6E03" w:rsidRDefault="00023205">
            <w:pPr>
              <w:jc w:val="right"/>
              <w:rPr>
                <w:rFonts w:hint="eastAsia"/>
              </w:rPr>
            </w:pPr>
            <w:r>
              <w:t>1</w:t>
            </w:r>
          </w:p>
        </w:tc>
        <w:tc>
          <w:tcPr>
            <w:tcW w:w="1800" w:type="dxa"/>
          </w:tcPr>
          <w:p w14:paraId="1226E538" w14:textId="77777777" w:rsidR="00CA6E03" w:rsidRDefault="00023205">
            <w:pPr>
              <w:rPr>
                <w:rFonts w:hint="eastAsia"/>
              </w:rPr>
            </w:pPr>
            <w:r>
              <w:t>SRK Eng</w:t>
            </w:r>
          </w:p>
        </w:tc>
        <w:tc>
          <w:tcPr>
            <w:tcW w:w="1800" w:type="dxa"/>
          </w:tcPr>
          <w:p w14:paraId="79344059" w14:textId="77777777" w:rsidR="00CA6E03" w:rsidRDefault="00023205">
            <w:pPr>
              <w:jc w:val="right"/>
              <w:rPr>
                <w:rFonts w:hint="eastAsia"/>
              </w:rPr>
            </w:pPr>
            <w:r>
              <w:t>8</w:t>
            </w:r>
          </w:p>
        </w:tc>
      </w:tr>
      <w:tr w:rsidR="00CA6E03" w14:paraId="41BF61B3" w14:textId="77777777">
        <w:tc>
          <w:tcPr>
            <w:tcW w:w="1800" w:type="dxa"/>
          </w:tcPr>
          <w:p w14:paraId="5B3E062F" w14:textId="77777777" w:rsidR="00CA6E03" w:rsidRDefault="00023205">
            <w:pPr>
              <w:rPr>
                <w:rFonts w:hint="eastAsia"/>
              </w:rPr>
            </w:pPr>
            <w:r>
              <w:t>LL-02- Foreman</w:t>
            </w:r>
          </w:p>
        </w:tc>
        <w:tc>
          <w:tcPr>
            <w:tcW w:w="1800" w:type="dxa"/>
          </w:tcPr>
          <w:p w14:paraId="758030A8" w14:textId="77777777" w:rsidR="00CA6E03" w:rsidRDefault="00023205">
            <w:pPr>
              <w:rPr>
                <w:rFonts w:hint="eastAsia"/>
              </w:rPr>
            </w:pPr>
            <w:r>
              <w:t>CS - Cost</w:t>
            </w:r>
          </w:p>
        </w:tc>
        <w:tc>
          <w:tcPr>
            <w:tcW w:w="1800" w:type="dxa"/>
          </w:tcPr>
          <w:p w14:paraId="51D79956" w14:textId="77777777" w:rsidR="00CA6E03" w:rsidRDefault="00023205">
            <w:pPr>
              <w:rPr>
                <w:rFonts w:hint="eastAsia"/>
              </w:rPr>
            </w:pPr>
            <w:r>
              <w:t>LR - Labor Regular Time</w:t>
            </w:r>
          </w:p>
        </w:tc>
        <w:tc>
          <w:tcPr>
            <w:tcW w:w="1800" w:type="dxa"/>
          </w:tcPr>
          <w:p w14:paraId="57225F44" w14:textId="77777777" w:rsidR="00CA6E03" w:rsidRDefault="00023205">
            <w:pPr>
              <w:jc w:val="right"/>
              <w:rPr>
                <w:rFonts w:hint="eastAsia"/>
              </w:rPr>
            </w:pPr>
            <w:r>
              <w:t>1</w:t>
            </w:r>
          </w:p>
        </w:tc>
        <w:tc>
          <w:tcPr>
            <w:tcW w:w="1800" w:type="dxa"/>
          </w:tcPr>
          <w:p w14:paraId="5CADAA8A" w14:textId="77777777" w:rsidR="00CA6E03" w:rsidRDefault="00023205">
            <w:pPr>
              <w:rPr>
                <w:rFonts w:hint="eastAsia"/>
              </w:rPr>
            </w:pPr>
            <w:r>
              <w:t>SRK Eng</w:t>
            </w:r>
          </w:p>
        </w:tc>
        <w:tc>
          <w:tcPr>
            <w:tcW w:w="1800" w:type="dxa"/>
          </w:tcPr>
          <w:p w14:paraId="0D744D1F" w14:textId="77777777" w:rsidR="00CA6E03" w:rsidRDefault="00023205">
            <w:pPr>
              <w:jc w:val="right"/>
              <w:rPr>
                <w:rFonts w:hint="eastAsia"/>
              </w:rPr>
            </w:pPr>
            <w:r>
              <w:t>8</w:t>
            </w:r>
          </w:p>
        </w:tc>
      </w:tr>
      <w:tr w:rsidR="00CA6E03" w14:paraId="60661587" w14:textId="77777777">
        <w:tc>
          <w:tcPr>
            <w:tcW w:w="1800" w:type="dxa"/>
          </w:tcPr>
          <w:p w14:paraId="6613D5C9" w14:textId="77777777" w:rsidR="00CA6E03" w:rsidRDefault="00023205">
            <w:pPr>
              <w:rPr>
                <w:rFonts w:hint="eastAsia"/>
              </w:rPr>
            </w:pPr>
            <w:r>
              <w:t>LL-04- Operator</w:t>
            </w:r>
          </w:p>
        </w:tc>
        <w:tc>
          <w:tcPr>
            <w:tcW w:w="1800" w:type="dxa"/>
          </w:tcPr>
          <w:p w14:paraId="21FD5DFB" w14:textId="77777777" w:rsidR="00CA6E03" w:rsidRDefault="00023205">
            <w:pPr>
              <w:rPr>
                <w:rFonts w:hint="eastAsia"/>
              </w:rPr>
            </w:pPr>
            <w:r>
              <w:t>CS - Cost</w:t>
            </w:r>
          </w:p>
        </w:tc>
        <w:tc>
          <w:tcPr>
            <w:tcW w:w="1800" w:type="dxa"/>
          </w:tcPr>
          <w:p w14:paraId="100B377C" w14:textId="77777777" w:rsidR="00CA6E03" w:rsidRDefault="00023205">
            <w:pPr>
              <w:rPr>
                <w:rFonts w:hint="eastAsia"/>
              </w:rPr>
            </w:pPr>
            <w:r>
              <w:t>LR - Labor Regular Time</w:t>
            </w:r>
          </w:p>
        </w:tc>
        <w:tc>
          <w:tcPr>
            <w:tcW w:w="1800" w:type="dxa"/>
          </w:tcPr>
          <w:p w14:paraId="195C4699" w14:textId="77777777" w:rsidR="00CA6E03" w:rsidRDefault="00023205">
            <w:pPr>
              <w:jc w:val="right"/>
              <w:rPr>
                <w:rFonts w:hint="eastAsia"/>
              </w:rPr>
            </w:pPr>
            <w:r>
              <w:t>1</w:t>
            </w:r>
          </w:p>
        </w:tc>
        <w:tc>
          <w:tcPr>
            <w:tcW w:w="1800" w:type="dxa"/>
          </w:tcPr>
          <w:p w14:paraId="040D180E" w14:textId="77777777" w:rsidR="00CA6E03" w:rsidRDefault="00023205">
            <w:pPr>
              <w:rPr>
                <w:rFonts w:hint="eastAsia"/>
              </w:rPr>
            </w:pPr>
            <w:r>
              <w:t>SRK Eng</w:t>
            </w:r>
          </w:p>
        </w:tc>
        <w:tc>
          <w:tcPr>
            <w:tcW w:w="1800" w:type="dxa"/>
          </w:tcPr>
          <w:p w14:paraId="0560749B" w14:textId="77777777" w:rsidR="00CA6E03" w:rsidRDefault="00023205">
            <w:pPr>
              <w:jc w:val="right"/>
              <w:rPr>
                <w:rFonts w:hint="eastAsia"/>
              </w:rPr>
            </w:pPr>
            <w:r>
              <w:t>8</w:t>
            </w:r>
          </w:p>
        </w:tc>
      </w:tr>
      <w:tr w:rsidR="00CA6E03" w14:paraId="005C700E" w14:textId="77777777">
        <w:tc>
          <w:tcPr>
            <w:tcW w:w="1800" w:type="dxa"/>
          </w:tcPr>
          <w:p w14:paraId="4754D73A" w14:textId="77777777" w:rsidR="00CA6E03" w:rsidRDefault="00023205">
            <w:pPr>
              <w:rPr>
                <w:rFonts w:hint="eastAsia"/>
              </w:rPr>
            </w:pPr>
            <w:r>
              <w:t>LL-04- Operator</w:t>
            </w:r>
          </w:p>
        </w:tc>
        <w:tc>
          <w:tcPr>
            <w:tcW w:w="1800" w:type="dxa"/>
          </w:tcPr>
          <w:p w14:paraId="1CD1973A" w14:textId="77777777" w:rsidR="00CA6E03" w:rsidRDefault="00023205">
            <w:pPr>
              <w:rPr>
                <w:rFonts w:hint="eastAsia"/>
              </w:rPr>
            </w:pPr>
            <w:r>
              <w:t>CS - Cost</w:t>
            </w:r>
          </w:p>
        </w:tc>
        <w:tc>
          <w:tcPr>
            <w:tcW w:w="1800" w:type="dxa"/>
          </w:tcPr>
          <w:p w14:paraId="2FA346AA" w14:textId="77777777" w:rsidR="00CA6E03" w:rsidRDefault="00023205">
            <w:pPr>
              <w:rPr>
                <w:rFonts w:hint="eastAsia"/>
              </w:rPr>
            </w:pPr>
            <w:r>
              <w:t xml:space="preserve">LR - Labor Regular </w:t>
            </w:r>
            <w:r>
              <w:lastRenderedPageBreak/>
              <w:t>Time</w:t>
            </w:r>
          </w:p>
        </w:tc>
        <w:tc>
          <w:tcPr>
            <w:tcW w:w="1800" w:type="dxa"/>
          </w:tcPr>
          <w:p w14:paraId="25DAC33F" w14:textId="77777777" w:rsidR="00CA6E03" w:rsidRDefault="00023205">
            <w:pPr>
              <w:jc w:val="right"/>
              <w:rPr>
                <w:rFonts w:hint="eastAsia"/>
              </w:rPr>
            </w:pPr>
            <w:r>
              <w:lastRenderedPageBreak/>
              <w:t>1</w:t>
            </w:r>
          </w:p>
        </w:tc>
        <w:tc>
          <w:tcPr>
            <w:tcW w:w="1800" w:type="dxa"/>
          </w:tcPr>
          <w:p w14:paraId="54811968" w14:textId="77777777" w:rsidR="00CA6E03" w:rsidRDefault="00023205">
            <w:pPr>
              <w:rPr>
                <w:rFonts w:hint="eastAsia"/>
              </w:rPr>
            </w:pPr>
            <w:r>
              <w:t>SRK Eng</w:t>
            </w:r>
          </w:p>
        </w:tc>
        <w:tc>
          <w:tcPr>
            <w:tcW w:w="1800" w:type="dxa"/>
          </w:tcPr>
          <w:p w14:paraId="77B89C98" w14:textId="77777777" w:rsidR="00CA6E03" w:rsidRDefault="00023205">
            <w:pPr>
              <w:jc w:val="right"/>
              <w:rPr>
                <w:rFonts w:hint="eastAsia"/>
              </w:rPr>
            </w:pPr>
            <w:r>
              <w:t>8</w:t>
            </w:r>
          </w:p>
        </w:tc>
      </w:tr>
      <w:tr w:rsidR="00CA6E03" w14:paraId="282D9B09" w14:textId="77777777">
        <w:tc>
          <w:tcPr>
            <w:tcW w:w="1800" w:type="dxa"/>
          </w:tcPr>
          <w:p w14:paraId="75436DDF" w14:textId="77777777" w:rsidR="00CA6E03" w:rsidRDefault="00023205">
            <w:pPr>
              <w:rPr>
                <w:rFonts w:hint="eastAsia"/>
              </w:rPr>
            </w:pPr>
            <w:r>
              <w:t>LE-04- Mini Excavator</w:t>
            </w:r>
          </w:p>
        </w:tc>
        <w:tc>
          <w:tcPr>
            <w:tcW w:w="1800" w:type="dxa"/>
          </w:tcPr>
          <w:p w14:paraId="36DB0B56" w14:textId="77777777" w:rsidR="00CA6E03" w:rsidRDefault="00023205">
            <w:pPr>
              <w:rPr>
                <w:rFonts w:hint="eastAsia"/>
              </w:rPr>
            </w:pPr>
            <w:r>
              <w:t>CS - Cost</w:t>
            </w:r>
          </w:p>
        </w:tc>
        <w:tc>
          <w:tcPr>
            <w:tcW w:w="1800" w:type="dxa"/>
          </w:tcPr>
          <w:p w14:paraId="0C4EA5C2" w14:textId="77777777" w:rsidR="00CA6E03" w:rsidRDefault="00023205">
            <w:pPr>
              <w:rPr>
                <w:rFonts w:hint="eastAsia"/>
              </w:rPr>
            </w:pPr>
            <w:r>
              <w:t xml:space="preserve">LR </w:t>
            </w:r>
            <w:r>
              <w:t>- Labor Regular Time</w:t>
            </w:r>
          </w:p>
        </w:tc>
        <w:tc>
          <w:tcPr>
            <w:tcW w:w="1800" w:type="dxa"/>
          </w:tcPr>
          <w:p w14:paraId="4039A9D7" w14:textId="77777777" w:rsidR="00CA6E03" w:rsidRDefault="00023205">
            <w:pPr>
              <w:jc w:val="right"/>
              <w:rPr>
                <w:rFonts w:hint="eastAsia"/>
              </w:rPr>
            </w:pPr>
            <w:r>
              <w:t>1</w:t>
            </w:r>
          </w:p>
        </w:tc>
        <w:tc>
          <w:tcPr>
            <w:tcW w:w="1800" w:type="dxa"/>
          </w:tcPr>
          <w:p w14:paraId="7F3576F1" w14:textId="77777777" w:rsidR="00CA6E03" w:rsidRDefault="00023205">
            <w:pPr>
              <w:rPr>
                <w:rFonts w:hint="eastAsia"/>
              </w:rPr>
            </w:pPr>
            <w:r>
              <w:t>SRK Engineering</w:t>
            </w:r>
          </w:p>
        </w:tc>
        <w:tc>
          <w:tcPr>
            <w:tcW w:w="1800" w:type="dxa"/>
          </w:tcPr>
          <w:p w14:paraId="4120F396" w14:textId="77777777" w:rsidR="00CA6E03" w:rsidRDefault="00023205">
            <w:pPr>
              <w:jc w:val="right"/>
              <w:rPr>
                <w:rFonts w:hint="eastAsia"/>
              </w:rPr>
            </w:pPr>
            <w:r>
              <w:t>8</w:t>
            </w:r>
          </w:p>
        </w:tc>
      </w:tr>
      <w:tr w:rsidR="00CA6E03" w14:paraId="5A7F4A0E" w14:textId="77777777">
        <w:tc>
          <w:tcPr>
            <w:tcW w:w="1800" w:type="dxa"/>
          </w:tcPr>
          <w:p w14:paraId="78A15E11" w14:textId="77777777" w:rsidR="00CA6E03" w:rsidRDefault="00023205">
            <w:pPr>
              <w:rPr>
                <w:rFonts w:hint="eastAsia"/>
              </w:rPr>
            </w:pPr>
            <w:r>
              <w:t>LE-04- Mini Excavator</w:t>
            </w:r>
          </w:p>
        </w:tc>
        <w:tc>
          <w:tcPr>
            <w:tcW w:w="1800" w:type="dxa"/>
          </w:tcPr>
          <w:p w14:paraId="61A29C0C" w14:textId="77777777" w:rsidR="00CA6E03" w:rsidRDefault="00023205">
            <w:pPr>
              <w:rPr>
                <w:rFonts w:hint="eastAsia"/>
              </w:rPr>
            </w:pPr>
            <w:r>
              <w:t>CS - Cost</w:t>
            </w:r>
          </w:p>
        </w:tc>
        <w:tc>
          <w:tcPr>
            <w:tcW w:w="1800" w:type="dxa"/>
          </w:tcPr>
          <w:p w14:paraId="36496B86" w14:textId="77777777" w:rsidR="00CA6E03" w:rsidRDefault="00023205">
            <w:pPr>
              <w:rPr>
                <w:rFonts w:hint="eastAsia"/>
              </w:rPr>
            </w:pPr>
            <w:r>
              <w:t>LR - Labor Regular Time</w:t>
            </w:r>
          </w:p>
        </w:tc>
        <w:tc>
          <w:tcPr>
            <w:tcW w:w="1800" w:type="dxa"/>
          </w:tcPr>
          <w:p w14:paraId="39AED47D" w14:textId="77777777" w:rsidR="00CA6E03" w:rsidRDefault="00023205">
            <w:pPr>
              <w:jc w:val="right"/>
              <w:rPr>
                <w:rFonts w:hint="eastAsia"/>
              </w:rPr>
            </w:pPr>
            <w:r>
              <w:t>1</w:t>
            </w:r>
          </w:p>
        </w:tc>
        <w:tc>
          <w:tcPr>
            <w:tcW w:w="1800" w:type="dxa"/>
          </w:tcPr>
          <w:p w14:paraId="031A8CF7" w14:textId="77777777" w:rsidR="00CA6E03" w:rsidRDefault="00023205">
            <w:pPr>
              <w:rPr>
                <w:rFonts w:hint="eastAsia"/>
              </w:rPr>
            </w:pPr>
            <w:r>
              <w:t>SRK Engineering</w:t>
            </w:r>
          </w:p>
        </w:tc>
        <w:tc>
          <w:tcPr>
            <w:tcW w:w="1800" w:type="dxa"/>
          </w:tcPr>
          <w:p w14:paraId="2C9E9322" w14:textId="77777777" w:rsidR="00CA6E03" w:rsidRDefault="00023205">
            <w:pPr>
              <w:jc w:val="right"/>
              <w:rPr>
                <w:rFonts w:hint="eastAsia"/>
              </w:rPr>
            </w:pPr>
            <w:r>
              <w:t>8</w:t>
            </w:r>
          </w:p>
        </w:tc>
      </w:tr>
      <w:tr w:rsidR="00CA6E03" w14:paraId="63EC9A60" w14:textId="77777777">
        <w:tc>
          <w:tcPr>
            <w:tcW w:w="1800" w:type="dxa"/>
          </w:tcPr>
          <w:p w14:paraId="6048EF99" w14:textId="77777777" w:rsidR="00CA6E03" w:rsidRDefault="00023205">
            <w:pPr>
              <w:rPr>
                <w:rFonts w:hint="eastAsia"/>
              </w:rPr>
            </w:pPr>
            <w:r>
              <w:t>LE-01- Crew Truck</w:t>
            </w:r>
          </w:p>
        </w:tc>
        <w:tc>
          <w:tcPr>
            <w:tcW w:w="1800" w:type="dxa"/>
          </w:tcPr>
          <w:p w14:paraId="691CABBA" w14:textId="77777777" w:rsidR="00CA6E03" w:rsidRDefault="00023205">
            <w:pPr>
              <w:rPr>
                <w:rFonts w:hint="eastAsia"/>
              </w:rPr>
            </w:pPr>
            <w:r>
              <w:t>CS - Cost</w:t>
            </w:r>
          </w:p>
        </w:tc>
        <w:tc>
          <w:tcPr>
            <w:tcW w:w="1800" w:type="dxa"/>
          </w:tcPr>
          <w:p w14:paraId="0BF4F509" w14:textId="77777777" w:rsidR="00CA6E03" w:rsidRDefault="00023205">
            <w:pPr>
              <w:rPr>
                <w:rFonts w:hint="eastAsia"/>
              </w:rPr>
            </w:pPr>
            <w:r>
              <w:t>LR - Labor Regular Time</w:t>
            </w:r>
          </w:p>
        </w:tc>
        <w:tc>
          <w:tcPr>
            <w:tcW w:w="1800" w:type="dxa"/>
          </w:tcPr>
          <w:p w14:paraId="4F69146A" w14:textId="77777777" w:rsidR="00CA6E03" w:rsidRDefault="00023205">
            <w:pPr>
              <w:jc w:val="right"/>
              <w:rPr>
                <w:rFonts w:hint="eastAsia"/>
              </w:rPr>
            </w:pPr>
            <w:r>
              <w:t>1</w:t>
            </w:r>
          </w:p>
        </w:tc>
        <w:tc>
          <w:tcPr>
            <w:tcW w:w="1800" w:type="dxa"/>
          </w:tcPr>
          <w:p w14:paraId="0D40FE8D" w14:textId="77777777" w:rsidR="00CA6E03" w:rsidRDefault="00023205">
            <w:pPr>
              <w:rPr>
                <w:rFonts w:hint="eastAsia"/>
              </w:rPr>
            </w:pPr>
            <w:r>
              <w:t>SRK Engineering</w:t>
            </w:r>
          </w:p>
        </w:tc>
        <w:tc>
          <w:tcPr>
            <w:tcW w:w="1800" w:type="dxa"/>
          </w:tcPr>
          <w:p w14:paraId="11722B1C" w14:textId="77777777" w:rsidR="00CA6E03" w:rsidRDefault="00023205">
            <w:pPr>
              <w:jc w:val="right"/>
              <w:rPr>
                <w:rFonts w:hint="eastAsia"/>
              </w:rPr>
            </w:pPr>
            <w:r>
              <w:t>8</w:t>
            </w:r>
          </w:p>
        </w:tc>
      </w:tr>
      <w:tr w:rsidR="00CA6E03" w14:paraId="7A082CB8" w14:textId="77777777">
        <w:tc>
          <w:tcPr>
            <w:tcW w:w="1800" w:type="dxa"/>
          </w:tcPr>
          <w:p w14:paraId="06EB407A" w14:textId="77777777" w:rsidR="00CA6E03" w:rsidRDefault="00023205">
            <w:pPr>
              <w:rPr>
                <w:rFonts w:hint="eastAsia"/>
              </w:rPr>
            </w:pPr>
            <w:r>
              <w:t>LE-23- Super 10 End Dump Truck</w:t>
            </w:r>
          </w:p>
        </w:tc>
        <w:tc>
          <w:tcPr>
            <w:tcW w:w="1800" w:type="dxa"/>
          </w:tcPr>
          <w:p w14:paraId="0A153581" w14:textId="77777777" w:rsidR="00CA6E03" w:rsidRDefault="00023205">
            <w:pPr>
              <w:rPr>
                <w:rFonts w:hint="eastAsia"/>
              </w:rPr>
            </w:pPr>
            <w:r>
              <w:t>CS - Cost</w:t>
            </w:r>
          </w:p>
        </w:tc>
        <w:tc>
          <w:tcPr>
            <w:tcW w:w="1800" w:type="dxa"/>
          </w:tcPr>
          <w:p w14:paraId="6AB25DA4" w14:textId="77777777" w:rsidR="00CA6E03" w:rsidRDefault="00023205">
            <w:pPr>
              <w:rPr>
                <w:rFonts w:hint="eastAsia"/>
              </w:rPr>
            </w:pPr>
            <w:r>
              <w:t xml:space="preserve">LR - Labor </w:t>
            </w:r>
            <w:r>
              <w:t>Regular Time</w:t>
            </w:r>
          </w:p>
        </w:tc>
        <w:tc>
          <w:tcPr>
            <w:tcW w:w="1800" w:type="dxa"/>
          </w:tcPr>
          <w:p w14:paraId="57BF5D3B" w14:textId="77777777" w:rsidR="00CA6E03" w:rsidRDefault="00023205">
            <w:pPr>
              <w:jc w:val="right"/>
              <w:rPr>
                <w:rFonts w:hint="eastAsia"/>
              </w:rPr>
            </w:pPr>
            <w:r>
              <w:t>1</w:t>
            </w:r>
          </w:p>
        </w:tc>
        <w:tc>
          <w:tcPr>
            <w:tcW w:w="1800" w:type="dxa"/>
          </w:tcPr>
          <w:p w14:paraId="6368758D" w14:textId="77777777" w:rsidR="00CA6E03" w:rsidRDefault="00023205">
            <w:pPr>
              <w:rPr>
                <w:rFonts w:hint="eastAsia"/>
              </w:rPr>
            </w:pPr>
            <w:r>
              <w:t>SRK Engineering</w:t>
            </w:r>
          </w:p>
        </w:tc>
        <w:tc>
          <w:tcPr>
            <w:tcW w:w="1800" w:type="dxa"/>
          </w:tcPr>
          <w:p w14:paraId="39728940" w14:textId="77777777" w:rsidR="00CA6E03" w:rsidRDefault="00023205">
            <w:pPr>
              <w:jc w:val="right"/>
              <w:rPr>
                <w:rFonts w:hint="eastAsia"/>
              </w:rPr>
            </w:pPr>
            <w:r>
              <w:t>8</w:t>
            </w:r>
          </w:p>
        </w:tc>
      </w:tr>
      <w:tr w:rsidR="00CA6E03" w14:paraId="418C89D0" w14:textId="77777777">
        <w:tc>
          <w:tcPr>
            <w:tcW w:w="1800" w:type="dxa"/>
          </w:tcPr>
          <w:p w14:paraId="26A89232" w14:textId="77777777" w:rsidR="00CA6E03" w:rsidRDefault="00023205">
            <w:pPr>
              <w:rPr>
                <w:rFonts w:hint="eastAsia"/>
              </w:rPr>
            </w:pPr>
            <w:r>
              <w:t>LE-04- Mini Excavator</w:t>
            </w:r>
          </w:p>
        </w:tc>
        <w:tc>
          <w:tcPr>
            <w:tcW w:w="1800" w:type="dxa"/>
          </w:tcPr>
          <w:p w14:paraId="2BFD4BAD" w14:textId="77777777" w:rsidR="00CA6E03" w:rsidRDefault="00023205">
            <w:pPr>
              <w:rPr>
                <w:rFonts w:hint="eastAsia"/>
              </w:rPr>
            </w:pPr>
            <w:r>
              <w:t>CS - Cost</w:t>
            </w:r>
          </w:p>
        </w:tc>
        <w:tc>
          <w:tcPr>
            <w:tcW w:w="1800" w:type="dxa"/>
          </w:tcPr>
          <w:p w14:paraId="2F4CF893" w14:textId="77777777" w:rsidR="00CA6E03" w:rsidRDefault="00023205">
            <w:pPr>
              <w:rPr>
                <w:rFonts w:hint="eastAsia"/>
              </w:rPr>
            </w:pPr>
            <w:r>
              <w:t>LR - Labor Regular Time</w:t>
            </w:r>
          </w:p>
        </w:tc>
        <w:tc>
          <w:tcPr>
            <w:tcW w:w="1800" w:type="dxa"/>
          </w:tcPr>
          <w:p w14:paraId="36E8F93E" w14:textId="77777777" w:rsidR="00CA6E03" w:rsidRDefault="00023205">
            <w:pPr>
              <w:jc w:val="right"/>
              <w:rPr>
                <w:rFonts w:hint="eastAsia"/>
              </w:rPr>
            </w:pPr>
            <w:r>
              <w:t>1</w:t>
            </w:r>
          </w:p>
        </w:tc>
        <w:tc>
          <w:tcPr>
            <w:tcW w:w="1800" w:type="dxa"/>
          </w:tcPr>
          <w:p w14:paraId="22AE9133" w14:textId="77777777" w:rsidR="00CA6E03" w:rsidRDefault="00023205">
            <w:pPr>
              <w:rPr>
                <w:rFonts w:hint="eastAsia"/>
              </w:rPr>
            </w:pPr>
            <w:r>
              <w:t>SRK Engineering</w:t>
            </w:r>
          </w:p>
        </w:tc>
        <w:tc>
          <w:tcPr>
            <w:tcW w:w="1800" w:type="dxa"/>
          </w:tcPr>
          <w:p w14:paraId="1E05048E" w14:textId="77777777" w:rsidR="00CA6E03" w:rsidRDefault="00023205">
            <w:pPr>
              <w:jc w:val="right"/>
              <w:rPr>
                <w:rFonts w:hint="eastAsia"/>
              </w:rPr>
            </w:pPr>
            <w:r>
              <w:t>8</w:t>
            </w:r>
          </w:p>
        </w:tc>
      </w:tr>
      <w:tr w:rsidR="00CA6E03" w14:paraId="58E3AF78" w14:textId="77777777">
        <w:tc>
          <w:tcPr>
            <w:tcW w:w="1800" w:type="dxa"/>
          </w:tcPr>
          <w:p w14:paraId="478FBC51" w14:textId="77777777" w:rsidR="00CA6E03" w:rsidRDefault="00023205">
            <w:pPr>
              <w:rPr>
                <w:rFonts w:hint="eastAsia"/>
              </w:rPr>
            </w:pPr>
            <w:r>
              <w:t>LE-01- Crew Truck</w:t>
            </w:r>
          </w:p>
        </w:tc>
        <w:tc>
          <w:tcPr>
            <w:tcW w:w="1800" w:type="dxa"/>
          </w:tcPr>
          <w:p w14:paraId="70383B67" w14:textId="77777777" w:rsidR="00CA6E03" w:rsidRDefault="00023205">
            <w:pPr>
              <w:rPr>
                <w:rFonts w:hint="eastAsia"/>
              </w:rPr>
            </w:pPr>
            <w:r>
              <w:t>CS - Cost</w:t>
            </w:r>
          </w:p>
        </w:tc>
        <w:tc>
          <w:tcPr>
            <w:tcW w:w="1800" w:type="dxa"/>
          </w:tcPr>
          <w:p w14:paraId="384BBF4D" w14:textId="77777777" w:rsidR="00CA6E03" w:rsidRDefault="00023205">
            <w:pPr>
              <w:rPr>
                <w:rFonts w:hint="eastAsia"/>
              </w:rPr>
            </w:pPr>
            <w:r>
              <w:t>LR - Labor Regular Time</w:t>
            </w:r>
          </w:p>
        </w:tc>
        <w:tc>
          <w:tcPr>
            <w:tcW w:w="1800" w:type="dxa"/>
          </w:tcPr>
          <w:p w14:paraId="4CF6C191" w14:textId="77777777" w:rsidR="00CA6E03" w:rsidRDefault="00023205">
            <w:pPr>
              <w:jc w:val="right"/>
              <w:rPr>
                <w:rFonts w:hint="eastAsia"/>
              </w:rPr>
            </w:pPr>
            <w:r>
              <w:t>1</w:t>
            </w:r>
          </w:p>
        </w:tc>
        <w:tc>
          <w:tcPr>
            <w:tcW w:w="1800" w:type="dxa"/>
          </w:tcPr>
          <w:p w14:paraId="316CB44A" w14:textId="77777777" w:rsidR="00CA6E03" w:rsidRDefault="00023205">
            <w:pPr>
              <w:rPr>
                <w:rFonts w:hint="eastAsia"/>
              </w:rPr>
            </w:pPr>
            <w:r>
              <w:t>SRK Engineering</w:t>
            </w:r>
          </w:p>
        </w:tc>
        <w:tc>
          <w:tcPr>
            <w:tcW w:w="1800" w:type="dxa"/>
          </w:tcPr>
          <w:p w14:paraId="324D41D7" w14:textId="77777777" w:rsidR="00CA6E03" w:rsidRDefault="00023205">
            <w:pPr>
              <w:jc w:val="right"/>
              <w:rPr>
                <w:rFonts w:hint="eastAsia"/>
              </w:rPr>
            </w:pPr>
            <w:r>
              <w:t>8</w:t>
            </w:r>
          </w:p>
        </w:tc>
      </w:tr>
      <w:tr w:rsidR="00CA6E03" w14:paraId="335456ED" w14:textId="77777777">
        <w:tc>
          <w:tcPr>
            <w:tcW w:w="1800" w:type="dxa"/>
          </w:tcPr>
          <w:p w14:paraId="31CF6AAF" w14:textId="77777777" w:rsidR="00CA6E03" w:rsidRDefault="00023205">
            <w:pPr>
              <w:rPr>
                <w:rFonts w:hint="eastAsia"/>
              </w:rPr>
            </w:pPr>
            <w:r>
              <w:t>LE-23- Super 10 End Dump Truck</w:t>
            </w:r>
          </w:p>
        </w:tc>
        <w:tc>
          <w:tcPr>
            <w:tcW w:w="1800" w:type="dxa"/>
          </w:tcPr>
          <w:p w14:paraId="7D3C781D" w14:textId="77777777" w:rsidR="00CA6E03" w:rsidRDefault="00023205">
            <w:pPr>
              <w:rPr>
                <w:rFonts w:hint="eastAsia"/>
              </w:rPr>
            </w:pPr>
            <w:r>
              <w:t>CS - Cost</w:t>
            </w:r>
          </w:p>
        </w:tc>
        <w:tc>
          <w:tcPr>
            <w:tcW w:w="1800" w:type="dxa"/>
          </w:tcPr>
          <w:p w14:paraId="13D8E7C0" w14:textId="77777777" w:rsidR="00CA6E03" w:rsidRDefault="00023205">
            <w:pPr>
              <w:rPr>
                <w:rFonts w:hint="eastAsia"/>
              </w:rPr>
            </w:pPr>
            <w:r>
              <w:t>LR - Labor Regular Time</w:t>
            </w:r>
          </w:p>
        </w:tc>
        <w:tc>
          <w:tcPr>
            <w:tcW w:w="1800" w:type="dxa"/>
          </w:tcPr>
          <w:p w14:paraId="033F63EE" w14:textId="77777777" w:rsidR="00CA6E03" w:rsidRDefault="00023205">
            <w:pPr>
              <w:jc w:val="right"/>
              <w:rPr>
                <w:rFonts w:hint="eastAsia"/>
              </w:rPr>
            </w:pPr>
            <w:r>
              <w:t>1</w:t>
            </w:r>
          </w:p>
        </w:tc>
        <w:tc>
          <w:tcPr>
            <w:tcW w:w="1800" w:type="dxa"/>
          </w:tcPr>
          <w:p w14:paraId="31E95743" w14:textId="77777777" w:rsidR="00CA6E03" w:rsidRDefault="00023205">
            <w:pPr>
              <w:rPr>
                <w:rFonts w:hint="eastAsia"/>
              </w:rPr>
            </w:pPr>
            <w:r>
              <w:t>SRK Engineering</w:t>
            </w:r>
          </w:p>
        </w:tc>
        <w:tc>
          <w:tcPr>
            <w:tcW w:w="1800" w:type="dxa"/>
          </w:tcPr>
          <w:p w14:paraId="5FC568DA" w14:textId="77777777" w:rsidR="00CA6E03" w:rsidRDefault="00023205">
            <w:pPr>
              <w:jc w:val="right"/>
              <w:rPr>
                <w:rFonts w:hint="eastAsia"/>
              </w:rPr>
            </w:pPr>
            <w:r>
              <w:t>8</w:t>
            </w:r>
          </w:p>
        </w:tc>
      </w:tr>
      <w:tr w:rsidR="00CA6E03" w14:paraId="3D356FFF" w14:textId="77777777">
        <w:tc>
          <w:tcPr>
            <w:tcW w:w="1800" w:type="dxa"/>
          </w:tcPr>
          <w:p w14:paraId="459792DF" w14:textId="77777777" w:rsidR="00CA6E03" w:rsidRDefault="00023205">
            <w:pPr>
              <w:rPr>
                <w:rFonts w:hint="eastAsia"/>
              </w:rPr>
            </w:pPr>
            <w:r>
              <w:t>LE-04- Mini Excavator</w:t>
            </w:r>
          </w:p>
        </w:tc>
        <w:tc>
          <w:tcPr>
            <w:tcW w:w="1800" w:type="dxa"/>
          </w:tcPr>
          <w:p w14:paraId="62EA4782" w14:textId="77777777" w:rsidR="00CA6E03" w:rsidRDefault="00023205">
            <w:pPr>
              <w:rPr>
                <w:rFonts w:hint="eastAsia"/>
              </w:rPr>
            </w:pPr>
            <w:r>
              <w:t>CS - Cost</w:t>
            </w:r>
          </w:p>
        </w:tc>
        <w:tc>
          <w:tcPr>
            <w:tcW w:w="1800" w:type="dxa"/>
          </w:tcPr>
          <w:p w14:paraId="50C61F8A" w14:textId="77777777" w:rsidR="00CA6E03" w:rsidRDefault="00023205">
            <w:pPr>
              <w:rPr>
                <w:rFonts w:hint="eastAsia"/>
              </w:rPr>
            </w:pPr>
            <w:r>
              <w:t>LR - Labor Regular Time</w:t>
            </w:r>
          </w:p>
        </w:tc>
        <w:tc>
          <w:tcPr>
            <w:tcW w:w="1800" w:type="dxa"/>
          </w:tcPr>
          <w:p w14:paraId="5BB4DEC0" w14:textId="77777777" w:rsidR="00CA6E03" w:rsidRDefault="00023205">
            <w:pPr>
              <w:jc w:val="right"/>
              <w:rPr>
                <w:rFonts w:hint="eastAsia"/>
              </w:rPr>
            </w:pPr>
            <w:r>
              <w:t>1</w:t>
            </w:r>
          </w:p>
        </w:tc>
        <w:tc>
          <w:tcPr>
            <w:tcW w:w="1800" w:type="dxa"/>
          </w:tcPr>
          <w:p w14:paraId="44D261FD" w14:textId="77777777" w:rsidR="00CA6E03" w:rsidRDefault="00023205">
            <w:pPr>
              <w:rPr>
                <w:rFonts w:hint="eastAsia"/>
              </w:rPr>
            </w:pPr>
            <w:r>
              <w:t>SRK Engineering</w:t>
            </w:r>
          </w:p>
        </w:tc>
        <w:tc>
          <w:tcPr>
            <w:tcW w:w="1800" w:type="dxa"/>
          </w:tcPr>
          <w:p w14:paraId="5605F283" w14:textId="77777777" w:rsidR="00CA6E03" w:rsidRDefault="00023205">
            <w:pPr>
              <w:jc w:val="right"/>
              <w:rPr>
                <w:rFonts w:hint="eastAsia"/>
              </w:rPr>
            </w:pPr>
            <w:r>
              <w:t>8</w:t>
            </w:r>
          </w:p>
        </w:tc>
      </w:tr>
      <w:tr w:rsidR="00CA6E03" w14:paraId="06438F89" w14:textId="77777777">
        <w:tc>
          <w:tcPr>
            <w:tcW w:w="1800" w:type="dxa"/>
          </w:tcPr>
          <w:p w14:paraId="46164C66" w14:textId="77777777" w:rsidR="00CA6E03" w:rsidRDefault="00023205">
            <w:pPr>
              <w:rPr>
                <w:rFonts w:hint="eastAsia"/>
              </w:rPr>
            </w:pPr>
            <w:r>
              <w:t>LE-01- Crew Truck</w:t>
            </w:r>
          </w:p>
        </w:tc>
        <w:tc>
          <w:tcPr>
            <w:tcW w:w="1800" w:type="dxa"/>
          </w:tcPr>
          <w:p w14:paraId="607DB8D3" w14:textId="77777777" w:rsidR="00CA6E03" w:rsidRDefault="00023205">
            <w:pPr>
              <w:rPr>
                <w:rFonts w:hint="eastAsia"/>
              </w:rPr>
            </w:pPr>
            <w:r>
              <w:t>CS - Cost</w:t>
            </w:r>
          </w:p>
        </w:tc>
        <w:tc>
          <w:tcPr>
            <w:tcW w:w="1800" w:type="dxa"/>
          </w:tcPr>
          <w:p w14:paraId="52285356" w14:textId="77777777" w:rsidR="00CA6E03" w:rsidRDefault="00023205">
            <w:pPr>
              <w:rPr>
                <w:rFonts w:hint="eastAsia"/>
              </w:rPr>
            </w:pPr>
            <w:r>
              <w:t>LR - Labor Regular Time</w:t>
            </w:r>
          </w:p>
        </w:tc>
        <w:tc>
          <w:tcPr>
            <w:tcW w:w="1800" w:type="dxa"/>
          </w:tcPr>
          <w:p w14:paraId="7011FE87" w14:textId="77777777" w:rsidR="00CA6E03" w:rsidRDefault="00023205">
            <w:pPr>
              <w:jc w:val="right"/>
              <w:rPr>
                <w:rFonts w:hint="eastAsia"/>
              </w:rPr>
            </w:pPr>
            <w:r>
              <w:t>1</w:t>
            </w:r>
          </w:p>
        </w:tc>
        <w:tc>
          <w:tcPr>
            <w:tcW w:w="1800" w:type="dxa"/>
          </w:tcPr>
          <w:p w14:paraId="7D5E7DA5" w14:textId="77777777" w:rsidR="00CA6E03" w:rsidRDefault="00023205">
            <w:pPr>
              <w:rPr>
                <w:rFonts w:hint="eastAsia"/>
              </w:rPr>
            </w:pPr>
            <w:r>
              <w:t>SRK Engineering</w:t>
            </w:r>
          </w:p>
        </w:tc>
        <w:tc>
          <w:tcPr>
            <w:tcW w:w="1800" w:type="dxa"/>
          </w:tcPr>
          <w:p w14:paraId="2D0725D8" w14:textId="77777777" w:rsidR="00CA6E03" w:rsidRDefault="00023205">
            <w:pPr>
              <w:jc w:val="right"/>
              <w:rPr>
                <w:rFonts w:hint="eastAsia"/>
              </w:rPr>
            </w:pPr>
            <w:r>
              <w:t>8</w:t>
            </w:r>
          </w:p>
        </w:tc>
      </w:tr>
      <w:tr w:rsidR="00CA6E03" w14:paraId="302C1457" w14:textId="77777777">
        <w:tc>
          <w:tcPr>
            <w:tcW w:w="1800" w:type="dxa"/>
          </w:tcPr>
          <w:p w14:paraId="68E639DB" w14:textId="77777777" w:rsidR="00CA6E03" w:rsidRDefault="00023205">
            <w:pPr>
              <w:rPr>
                <w:rFonts w:hint="eastAsia"/>
              </w:rPr>
            </w:pPr>
            <w:r>
              <w:t>LE-23- Super 10 End Dump Truck</w:t>
            </w:r>
          </w:p>
        </w:tc>
        <w:tc>
          <w:tcPr>
            <w:tcW w:w="1800" w:type="dxa"/>
          </w:tcPr>
          <w:p w14:paraId="63468483" w14:textId="77777777" w:rsidR="00CA6E03" w:rsidRDefault="00023205">
            <w:pPr>
              <w:rPr>
                <w:rFonts w:hint="eastAsia"/>
              </w:rPr>
            </w:pPr>
            <w:r>
              <w:t>CS - Cost</w:t>
            </w:r>
          </w:p>
        </w:tc>
        <w:tc>
          <w:tcPr>
            <w:tcW w:w="1800" w:type="dxa"/>
          </w:tcPr>
          <w:p w14:paraId="23567C65" w14:textId="77777777" w:rsidR="00CA6E03" w:rsidRDefault="00023205">
            <w:pPr>
              <w:rPr>
                <w:rFonts w:hint="eastAsia"/>
              </w:rPr>
            </w:pPr>
            <w:r>
              <w:t>LR - Labor Regular Time</w:t>
            </w:r>
          </w:p>
        </w:tc>
        <w:tc>
          <w:tcPr>
            <w:tcW w:w="1800" w:type="dxa"/>
          </w:tcPr>
          <w:p w14:paraId="47EEEA42" w14:textId="77777777" w:rsidR="00CA6E03" w:rsidRDefault="00023205">
            <w:pPr>
              <w:jc w:val="right"/>
              <w:rPr>
                <w:rFonts w:hint="eastAsia"/>
              </w:rPr>
            </w:pPr>
            <w:r>
              <w:t>1</w:t>
            </w:r>
          </w:p>
        </w:tc>
        <w:tc>
          <w:tcPr>
            <w:tcW w:w="1800" w:type="dxa"/>
          </w:tcPr>
          <w:p w14:paraId="339DCF54" w14:textId="77777777" w:rsidR="00CA6E03" w:rsidRDefault="00023205">
            <w:pPr>
              <w:rPr>
                <w:rFonts w:hint="eastAsia"/>
              </w:rPr>
            </w:pPr>
            <w:r>
              <w:t xml:space="preserve">SRK </w:t>
            </w:r>
            <w:r>
              <w:t>Engineering</w:t>
            </w:r>
          </w:p>
        </w:tc>
        <w:tc>
          <w:tcPr>
            <w:tcW w:w="1800" w:type="dxa"/>
          </w:tcPr>
          <w:p w14:paraId="48278BD4" w14:textId="77777777" w:rsidR="00CA6E03" w:rsidRDefault="00023205">
            <w:pPr>
              <w:jc w:val="right"/>
              <w:rPr>
                <w:rFonts w:hint="eastAsia"/>
              </w:rPr>
            </w:pPr>
            <w:r>
              <w:t>8</w:t>
            </w:r>
          </w:p>
        </w:tc>
      </w:tr>
      <w:tr w:rsidR="00CA6E03" w14:paraId="2E7E6C23" w14:textId="77777777">
        <w:tc>
          <w:tcPr>
            <w:tcW w:w="1800" w:type="dxa"/>
          </w:tcPr>
          <w:p w14:paraId="26151CA8" w14:textId="77777777" w:rsidR="00CA6E03" w:rsidRDefault="00023205">
            <w:pPr>
              <w:rPr>
                <w:rFonts w:hint="eastAsia"/>
              </w:rPr>
            </w:pPr>
            <w:r>
              <w:t>LE-23- Super 10 End Dump Truck</w:t>
            </w:r>
          </w:p>
        </w:tc>
        <w:tc>
          <w:tcPr>
            <w:tcW w:w="1800" w:type="dxa"/>
          </w:tcPr>
          <w:p w14:paraId="12F924B6" w14:textId="77777777" w:rsidR="00CA6E03" w:rsidRDefault="00023205">
            <w:pPr>
              <w:rPr>
                <w:rFonts w:hint="eastAsia"/>
              </w:rPr>
            </w:pPr>
            <w:r>
              <w:t>CS - Cost</w:t>
            </w:r>
          </w:p>
        </w:tc>
        <w:tc>
          <w:tcPr>
            <w:tcW w:w="1800" w:type="dxa"/>
          </w:tcPr>
          <w:p w14:paraId="7B021F1F" w14:textId="77777777" w:rsidR="00CA6E03" w:rsidRDefault="00023205">
            <w:pPr>
              <w:rPr>
                <w:rFonts w:hint="eastAsia"/>
              </w:rPr>
            </w:pPr>
            <w:r>
              <w:t>LR - Labor Regular Time</w:t>
            </w:r>
          </w:p>
        </w:tc>
        <w:tc>
          <w:tcPr>
            <w:tcW w:w="1800" w:type="dxa"/>
          </w:tcPr>
          <w:p w14:paraId="1B70F3A2" w14:textId="77777777" w:rsidR="00CA6E03" w:rsidRDefault="00023205">
            <w:pPr>
              <w:jc w:val="right"/>
              <w:rPr>
                <w:rFonts w:hint="eastAsia"/>
              </w:rPr>
            </w:pPr>
            <w:r>
              <w:t>1</w:t>
            </w:r>
          </w:p>
        </w:tc>
        <w:tc>
          <w:tcPr>
            <w:tcW w:w="1800" w:type="dxa"/>
          </w:tcPr>
          <w:p w14:paraId="573F3BA2" w14:textId="77777777" w:rsidR="00CA6E03" w:rsidRDefault="00023205">
            <w:pPr>
              <w:rPr>
                <w:rFonts w:hint="eastAsia"/>
              </w:rPr>
            </w:pPr>
            <w:r>
              <w:t>SRK Engineering</w:t>
            </w:r>
          </w:p>
        </w:tc>
        <w:tc>
          <w:tcPr>
            <w:tcW w:w="1800" w:type="dxa"/>
          </w:tcPr>
          <w:p w14:paraId="2FDF8F04" w14:textId="77777777" w:rsidR="00CA6E03" w:rsidRDefault="00023205">
            <w:pPr>
              <w:jc w:val="right"/>
              <w:rPr>
                <w:rFonts w:hint="eastAsia"/>
              </w:rPr>
            </w:pPr>
            <w:r>
              <w:t>8</w:t>
            </w:r>
          </w:p>
        </w:tc>
      </w:tr>
      <w:tr w:rsidR="00CA6E03" w14:paraId="33266690" w14:textId="77777777">
        <w:tc>
          <w:tcPr>
            <w:tcW w:w="1800" w:type="dxa"/>
          </w:tcPr>
          <w:p w14:paraId="430752D5" w14:textId="77777777" w:rsidR="00CA6E03" w:rsidRDefault="00023205">
            <w:pPr>
              <w:rPr>
                <w:rFonts w:hint="eastAsia"/>
              </w:rPr>
            </w:pPr>
            <w:r>
              <w:t>LE-01- Crew Truck</w:t>
            </w:r>
          </w:p>
        </w:tc>
        <w:tc>
          <w:tcPr>
            <w:tcW w:w="1800" w:type="dxa"/>
          </w:tcPr>
          <w:p w14:paraId="0B01803C" w14:textId="77777777" w:rsidR="00CA6E03" w:rsidRDefault="00023205">
            <w:pPr>
              <w:rPr>
                <w:rFonts w:hint="eastAsia"/>
              </w:rPr>
            </w:pPr>
            <w:r>
              <w:t>CS - Cost</w:t>
            </w:r>
          </w:p>
        </w:tc>
        <w:tc>
          <w:tcPr>
            <w:tcW w:w="1800" w:type="dxa"/>
          </w:tcPr>
          <w:p w14:paraId="53A142E1" w14:textId="77777777" w:rsidR="00CA6E03" w:rsidRDefault="00023205">
            <w:pPr>
              <w:rPr>
                <w:rFonts w:hint="eastAsia"/>
              </w:rPr>
            </w:pPr>
            <w:r>
              <w:t>LR - Labor Regular Time</w:t>
            </w:r>
          </w:p>
        </w:tc>
        <w:tc>
          <w:tcPr>
            <w:tcW w:w="1800" w:type="dxa"/>
          </w:tcPr>
          <w:p w14:paraId="6C8F9DB5" w14:textId="77777777" w:rsidR="00CA6E03" w:rsidRDefault="00023205">
            <w:pPr>
              <w:jc w:val="right"/>
              <w:rPr>
                <w:rFonts w:hint="eastAsia"/>
              </w:rPr>
            </w:pPr>
            <w:r>
              <w:t>1</w:t>
            </w:r>
          </w:p>
        </w:tc>
        <w:tc>
          <w:tcPr>
            <w:tcW w:w="1800" w:type="dxa"/>
          </w:tcPr>
          <w:p w14:paraId="5CA21F24" w14:textId="77777777" w:rsidR="00CA6E03" w:rsidRDefault="00023205">
            <w:pPr>
              <w:rPr>
                <w:rFonts w:hint="eastAsia"/>
              </w:rPr>
            </w:pPr>
            <w:r>
              <w:t>SRK Engineering</w:t>
            </w:r>
          </w:p>
        </w:tc>
        <w:tc>
          <w:tcPr>
            <w:tcW w:w="1800" w:type="dxa"/>
          </w:tcPr>
          <w:p w14:paraId="5291819E" w14:textId="77777777" w:rsidR="00CA6E03" w:rsidRDefault="00023205">
            <w:pPr>
              <w:jc w:val="right"/>
              <w:rPr>
                <w:rFonts w:hint="eastAsia"/>
              </w:rPr>
            </w:pPr>
            <w:r>
              <w:t>8</w:t>
            </w:r>
          </w:p>
        </w:tc>
      </w:tr>
      <w:tr w:rsidR="00CA6E03" w14:paraId="5F6B357D" w14:textId="77777777">
        <w:tc>
          <w:tcPr>
            <w:tcW w:w="1800" w:type="dxa"/>
          </w:tcPr>
          <w:p w14:paraId="633965D2" w14:textId="77777777" w:rsidR="00CA6E03" w:rsidRDefault="00023205">
            <w:pPr>
              <w:rPr>
                <w:rFonts w:hint="eastAsia"/>
              </w:rPr>
            </w:pPr>
            <w:r>
              <w:t>LE-04- Mini Excavator</w:t>
            </w:r>
          </w:p>
        </w:tc>
        <w:tc>
          <w:tcPr>
            <w:tcW w:w="1800" w:type="dxa"/>
          </w:tcPr>
          <w:p w14:paraId="2C041C61" w14:textId="77777777" w:rsidR="00CA6E03" w:rsidRDefault="00023205">
            <w:pPr>
              <w:rPr>
                <w:rFonts w:hint="eastAsia"/>
              </w:rPr>
            </w:pPr>
            <w:r>
              <w:t>CS - Cost</w:t>
            </w:r>
          </w:p>
        </w:tc>
        <w:tc>
          <w:tcPr>
            <w:tcW w:w="1800" w:type="dxa"/>
          </w:tcPr>
          <w:p w14:paraId="34C18F14" w14:textId="77777777" w:rsidR="00CA6E03" w:rsidRDefault="00023205">
            <w:pPr>
              <w:rPr>
                <w:rFonts w:hint="eastAsia"/>
              </w:rPr>
            </w:pPr>
            <w:r>
              <w:t>LR - Labor Regular Time</w:t>
            </w:r>
          </w:p>
        </w:tc>
        <w:tc>
          <w:tcPr>
            <w:tcW w:w="1800" w:type="dxa"/>
          </w:tcPr>
          <w:p w14:paraId="009AC3F1" w14:textId="77777777" w:rsidR="00CA6E03" w:rsidRDefault="00023205">
            <w:pPr>
              <w:jc w:val="right"/>
              <w:rPr>
                <w:rFonts w:hint="eastAsia"/>
              </w:rPr>
            </w:pPr>
            <w:r>
              <w:t>1</w:t>
            </w:r>
          </w:p>
        </w:tc>
        <w:tc>
          <w:tcPr>
            <w:tcW w:w="1800" w:type="dxa"/>
          </w:tcPr>
          <w:p w14:paraId="4C5BA794" w14:textId="77777777" w:rsidR="00CA6E03" w:rsidRDefault="00023205">
            <w:pPr>
              <w:rPr>
                <w:rFonts w:hint="eastAsia"/>
              </w:rPr>
            </w:pPr>
            <w:r>
              <w:t xml:space="preserve">SRK </w:t>
            </w:r>
            <w:r>
              <w:t>Engineering</w:t>
            </w:r>
          </w:p>
        </w:tc>
        <w:tc>
          <w:tcPr>
            <w:tcW w:w="1800" w:type="dxa"/>
          </w:tcPr>
          <w:p w14:paraId="7338A6FD" w14:textId="77777777" w:rsidR="00CA6E03" w:rsidRDefault="00023205">
            <w:pPr>
              <w:jc w:val="right"/>
              <w:rPr>
                <w:rFonts w:hint="eastAsia"/>
              </w:rPr>
            </w:pPr>
            <w:r>
              <w:t>8</w:t>
            </w:r>
          </w:p>
        </w:tc>
      </w:tr>
      <w:tr w:rsidR="00CA6E03" w14:paraId="3468167A" w14:textId="77777777">
        <w:tc>
          <w:tcPr>
            <w:tcW w:w="1800" w:type="dxa"/>
          </w:tcPr>
          <w:p w14:paraId="2EEFE6BC" w14:textId="77777777" w:rsidR="00CA6E03" w:rsidRDefault="00023205">
            <w:pPr>
              <w:rPr>
                <w:rFonts w:hint="eastAsia"/>
              </w:rPr>
            </w:pPr>
            <w:r>
              <w:t>LE-23- Super 10 End Dump Truck</w:t>
            </w:r>
          </w:p>
        </w:tc>
        <w:tc>
          <w:tcPr>
            <w:tcW w:w="1800" w:type="dxa"/>
          </w:tcPr>
          <w:p w14:paraId="44738A78" w14:textId="77777777" w:rsidR="00CA6E03" w:rsidRDefault="00023205">
            <w:pPr>
              <w:rPr>
                <w:rFonts w:hint="eastAsia"/>
              </w:rPr>
            </w:pPr>
            <w:r>
              <w:t>CS - Cost</w:t>
            </w:r>
          </w:p>
        </w:tc>
        <w:tc>
          <w:tcPr>
            <w:tcW w:w="1800" w:type="dxa"/>
          </w:tcPr>
          <w:p w14:paraId="1F940512" w14:textId="77777777" w:rsidR="00CA6E03" w:rsidRDefault="00023205">
            <w:pPr>
              <w:rPr>
                <w:rFonts w:hint="eastAsia"/>
              </w:rPr>
            </w:pPr>
            <w:r>
              <w:t>LR - Labor Regular Time</w:t>
            </w:r>
          </w:p>
        </w:tc>
        <w:tc>
          <w:tcPr>
            <w:tcW w:w="1800" w:type="dxa"/>
          </w:tcPr>
          <w:p w14:paraId="0C935776" w14:textId="77777777" w:rsidR="00CA6E03" w:rsidRDefault="00023205">
            <w:pPr>
              <w:jc w:val="right"/>
              <w:rPr>
                <w:rFonts w:hint="eastAsia"/>
              </w:rPr>
            </w:pPr>
            <w:r>
              <w:t>1</w:t>
            </w:r>
          </w:p>
        </w:tc>
        <w:tc>
          <w:tcPr>
            <w:tcW w:w="1800" w:type="dxa"/>
          </w:tcPr>
          <w:p w14:paraId="0B8F0E21" w14:textId="77777777" w:rsidR="00CA6E03" w:rsidRDefault="00023205">
            <w:pPr>
              <w:rPr>
                <w:rFonts w:hint="eastAsia"/>
              </w:rPr>
            </w:pPr>
            <w:r>
              <w:t>SRK Engineering</w:t>
            </w:r>
          </w:p>
        </w:tc>
        <w:tc>
          <w:tcPr>
            <w:tcW w:w="1800" w:type="dxa"/>
          </w:tcPr>
          <w:p w14:paraId="0A1DCDAD" w14:textId="77777777" w:rsidR="00CA6E03" w:rsidRDefault="00023205">
            <w:pPr>
              <w:jc w:val="right"/>
              <w:rPr>
                <w:rFonts w:hint="eastAsia"/>
              </w:rPr>
            </w:pPr>
            <w:r>
              <w:t>8</w:t>
            </w:r>
          </w:p>
        </w:tc>
      </w:tr>
      <w:tr w:rsidR="00CA6E03" w14:paraId="0B591D4F" w14:textId="77777777">
        <w:tc>
          <w:tcPr>
            <w:tcW w:w="1800" w:type="dxa"/>
          </w:tcPr>
          <w:p w14:paraId="18331BBE" w14:textId="77777777" w:rsidR="00CA6E03" w:rsidRDefault="00023205">
            <w:pPr>
              <w:rPr>
                <w:rFonts w:hint="eastAsia"/>
              </w:rPr>
            </w:pPr>
            <w:r>
              <w:t>LE-23- Super 10 End Dump Truck</w:t>
            </w:r>
          </w:p>
        </w:tc>
        <w:tc>
          <w:tcPr>
            <w:tcW w:w="1800" w:type="dxa"/>
          </w:tcPr>
          <w:p w14:paraId="7BBBFE31" w14:textId="77777777" w:rsidR="00CA6E03" w:rsidRDefault="00023205">
            <w:pPr>
              <w:rPr>
                <w:rFonts w:hint="eastAsia"/>
              </w:rPr>
            </w:pPr>
            <w:r>
              <w:t>CS - Cost</w:t>
            </w:r>
          </w:p>
        </w:tc>
        <w:tc>
          <w:tcPr>
            <w:tcW w:w="1800" w:type="dxa"/>
          </w:tcPr>
          <w:p w14:paraId="7613AA83" w14:textId="77777777" w:rsidR="00CA6E03" w:rsidRDefault="00023205">
            <w:pPr>
              <w:rPr>
                <w:rFonts w:hint="eastAsia"/>
              </w:rPr>
            </w:pPr>
            <w:r>
              <w:t>LR - Labor Regular Time</w:t>
            </w:r>
          </w:p>
        </w:tc>
        <w:tc>
          <w:tcPr>
            <w:tcW w:w="1800" w:type="dxa"/>
          </w:tcPr>
          <w:p w14:paraId="6B816896" w14:textId="77777777" w:rsidR="00CA6E03" w:rsidRDefault="00023205">
            <w:pPr>
              <w:jc w:val="right"/>
              <w:rPr>
                <w:rFonts w:hint="eastAsia"/>
              </w:rPr>
            </w:pPr>
            <w:r>
              <w:t>1</w:t>
            </w:r>
          </w:p>
        </w:tc>
        <w:tc>
          <w:tcPr>
            <w:tcW w:w="1800" w:type="dxa"/>
          </w:tcPr>
          <w:p w14:paraId="5E962C37" w14:textId="77777777" w:rsidR="00CA6E03" w:rsidRDefault="00023205">
            <w:pPr>
              <w:rPr>
                <w:rFonts w:hint="eastAsia"/>
              </w:rPr>
            </w:pPr>
            <w:r>
              <w:t>SRK Engineering</w:t>
            </w:r>
          </w:p>
        </w:tc>
        <w:tc>
          <w:tcPr>
            <w:tcW w:w="1800" w:type="dxa"/>
          </w:tcPr>
          <w:p w14:paraId="422B1F35" w14:textId="77777777" w:rsidR="00CA6E03" w:rsidRDefault="00023205">
            <w:pPr>
              <w:jc w:val="right"/>
              <w:rPr>
                <w:rFonts w:hint="eastAsia"/>
              </w:rPr>
            </w:pPr>
            <w:r>
              <w:t>8</w:t>
            </w:r>
          </w:p>
        </w:tc>
      </w:tr>
      <w:tr w:rsidR="00CA6E03" w14:paraId="1E9896DC" w14:textId="77777777">
        <w:tc>
          <w:tcPr>
            <w:tcW w:w="1800" w:type="dxa"/>
          </w:tcPr>
          <w:p w14:paraId="74C60622" w14:textId="77777777" w:rsidR="00CA6E03" w:rsidRDefault="00023205">
            <w:pPr>
              <w:rPr>
                <w:rFonts w:hint="eastAsia"/>
              </w:rPr>
            </w:pPr>
            <w:r>
              <w:t>LE-01- Crew Truck</w:t>
            </w:r>
          </w:p>
        </w:tc>
        <w:tc>
          <w:tcPr>
            <w:tcW w:w="1800" w:type="dxa"/>
          </w:tcPr>
          <w:p w14:paraId="6BE64D85" w14:textId="77777777" w:rsidR="00CA6E03" w:rsidRDefault="00023205">
            <w:pPr>
              <w:rPr>
                <w:rFonts w:hint="eastAsia"/>
              </w:rPr>
            </w:pPr>
            <w:r>
              <w:t>CS - Cost</w:t>
            </w:r>
          </w:p>
        </w:tc>
        <w:tc>
          <w:tcPr>
            <w:tcW w:w="1800" w:type="dxa"/>
          </w:tcPr>
          <w:p w14:paraId="7D38DB3A" w14:textId="77777777" w:rsidR="00CA6E03" w:rsidRDefault="00023205">
            <w:pPr>
              <w:rPr>
                <w:rFonts w:hint="eastAsia"/>
              </w:rPr>
            </w:pPr>
            <w:r>
              <w:t>LR - Labor Regular Time</w:t>
            </w:r>
          </w:p>
        </w:tc>
        <w:tc>
          <w:tcPr>
            <w:tcW w:w="1800" w:type="dxa"/>
          </w:tcPr>
          <w:p w14:paraId="093F4047" w14:textId="77777777" w:rsidR="00CA6E03" w:rsidRDefault="00023205">
            <w:pPr>
              <w:jc w:val="right"/>
              <w:rPr>
                <w:rFonts w:hint="eastAsia"/>
              </w:rPr>
            </w:pPr>
            <w:r>
              <w:t>1</w:t>
            </w:r>
          </w:p>
        </w:tc>
        <w:tc>
          <w:tcPr>
            <w:tcW w:w="1800" w:type="dxa"/>
          </w:tcPr>
          <w:p w14:paraId="5A918F2D" w14:textId="77777777" w:rsidR="00CA6E03" w:rsidRDefault="00023205">
            <w:pPr>
              <w:rPr>
                <w:rFonts w:hint="eastAsia"/>
              </w:rPr>
            </w:pPr>
            <w:r>
              <w:t xml:space="preserve">SRK </w:t>
            </w:r>
            <w:r>
              <w:t>Engineering</w:t>
            </w:r>
          </w:p>
        </w:tc>
        <w:tc>
          <w:tcPr>
            <w:tcW w:w="1800" w:type="dxa"/>
          </w:tcPr>
          <w:p w14:paraId="1D2E91B5" w14:textId="77777777" w:rsidR="00CA6E03" w:rsidRDefault="00023205">
            <w:pPr>
              <w:jc w:val="right"/>
              <w:rPr>
                <w:rFonts w:hint="eastAsia"/>
              </w:rPr>
            </w:pPr>
            <w:r>
              <w:t>8</w:t>
            </w:r>
          </w:p>
        </w:tc>
      </w:tr>
      <w:tr w:rsidR="00CA6E03" w14:paraId="774C2FC8" w14:textId="77777777">
        <w:tc>
          <w:tcPr>
            <w:tcW w:w="1800" w:type="dxa"/>
          </w:tcPr>
          <w:p w14:paraId="5EE0420C" w14:textId="77777777" w:rsidR="00CA6E03" w:rsidRDefault="00023205">
            <w:pPr>
              <w:rPr>
                <w:rFonts w:hint="eastAsia"/>
              </w:rPr>
            </w:pPr>
            <w:r>
              <w:t>LE-01- Crew Truck</w:t>
            </w:r>
          </w:p>
        </w:tc>
        <w:tc>
          <w:tcPr>
            <w:tcW w:w="1800" w:type="dxa"/>
          </w:tcPr>
          <w:p w14:paraId="5C52B52D" w14:textId="77777777" w:rsidR="00CA6E03" w:rsidRDefault="00023205">
            <w:pPr>
              <w:rPr>
                <w:rFonts w:hint="eastAsia"/>
              </w:rPr>
            </w:pPr>
            <w:r>
              <w:t>CS - Cost</w:t>
            </w:r>
          </w:p>
        </w:tc>
        <w:tc>
          <w:tcPr>
            <w:tcW w:w="1800" w:type="dxa"/>
          </w:tcPr>
          <w:p w14:paraId="6BFD71FC" w14:textId="77777777" w:rsidR="00CA6E03" w:rsidRDefault="00023205">
            <w:pPr>
              <w:rPr>
                <w:rFonts w:hint="eastAsia"/>
              </w:rPr>
            </w:pPr>
            <w:r>
              <w:t>LR - Labor Regular Time</w:t>
            </w:r>
          </w:p>
        </w:tc>
        <w:tc>
          <w:tcPr>
            <w:tcW w:w="1800" w:type="dxa"/>
          </w:tcPr>
          <w:p w14:paraId="750ACD4D" w14:textId="77777777" w:rsidR="00CA6E03" w:rsidRDefault="00023205">
            <w:pPr>
              <w:jc w:val="right"/>
              <w:rPr>
                <w:rFonts w:hint="eastAsia"/>
              </w:rPr>
            </w:pPr>
            <w:r>
              <w:t>1</w:t>
            </w:r>
          </w:p>
        </w:tc>
        <w:tc>
          <w:tcPr>
            <w:tcW w:w="1800" w:type="dxa"/>
          </w:tcPr>
          <w:p w14:paraId="3A72ED72" w14:textId="77777777" w:rsidR="00CA6E03" w:rsidRDefault="00023205">
            <w:pPr>
              <w:rPr>
                <w:rFonts w:hint="eastAsia"/>
              </w:rPr>
            </w:pPr>
            <w:r>
              <w:t>SRK Engineering</w:t>
            </w:r>
          </w:p>
        </w:tc>
        <w:tc>
          <w:tcPr>
            <w:tcW w:w="1800" w:type="dxa"/>
          </w:tcPr>
          <w:p w14:paraId="660C0C99" w14:textId="77777777" w:rsidR="00CA6E03" w:rsidRDefault="00023205">
            <w:pPr>
              <w:jc w:val="right"/>
              <w:rPr>
                <w:rFonts w:hint="eastAsia"/>
              </w:rPr>
            </w:pPr>
            <w:r>
              <w:t>8</w:t>
            </w:r>
          </w:p>
        </w:tc>
      </w:tr>
      <w:tr w:rsidR="00CA6E03" w14:paraId="4D9E207C" w14:textId="77777777">
        <w:tc>
          <w:tcPr>
            <w:tcW w:w="1800" w:type="dxa"/>
          </w:tcPr>
          <w:p w14:paraId="40D20291" w14:textId="77777777" w:rsidR="00CA6E03" w:rsidRDefault="00023205">
            <w:pPr>
              <w:rPr>
                <w:rFonts w:hint="eastAsia"/>
              </w:rPr>
            </w:pPr>
            <w:r>
              <w:t>LE-04- Mini Excavator</w:t>
            </w:r>
          </w:p>
        </w:tc>
        <w:tc>
          <w:tcPr>
            <w:tcW w:w="1800" w:type="dxa"/>
          </w:tcPr>
          <w:p w14:paraId="53B958B4" w14:textId="77777777" w:rsidR="00CA6E03" w:rsidRDefault="00023205">
            <w:pPr>
              <w:rPr>
                <w:rFonts w:hint="eastAsia"/>
              </w:rPr>
            </w:pPr>
            <w:r>
              <w:t>CS - Cost</w:t>
            </w:r>
          </w:p>
        </w:tc>
        <w:tc>
          <w:tcPr>
            <w:tcW w:w="1800" w:type="dxa"/>
          </w:tcPr>
          <w:p w14:paraId="088CDE0A" w14:textId="77777777" w:rsidR="00CA6E03" w:rsidRDefault="00023205">
            <w:pPr>
              <w:rPr>
                <w:rFonts w:hint="eastAsia"/>
              </w:rPr>
            </w:pPr>
            <w:r>
              <w:t>LR - Labor Regular Time</w:t>
            </w:r>
          </w:p>
        </w:tc>
        <w:tc>
          <w:tcPr>
            <w:tcW w:w="1800" w:type="dxa"/>
          </w:tcPr>
          <w:p w14:paraId="1F2EE7A6" w14:textId="77777777" w:rsidR="00CA6E03" w:rsidRDefault="00023205">
            <w:pPr>
              <w:jc w:val="right"/>
              <w:rPr>
                <w:rFonts w:hint="eastAsia"/>
              </w:rPr>
            </w:pPr>
            <w:r>
              <w:t>1</w:t>
            </w:r>
          </w:p>
        </w:tc>
        <w:tc>
          <w:tcPr>
            <w:tcW w:w="1800" w:type="dxa"/>
          </w:tcPr>
          <w:p w14:paraId="65797FC1" w14:textId="77777777" w:rsidR="00CA6E03" w:rsidRDefault="00023205">
            <w:pPr>
              <w:rPr>
                <w:rFonts w:hint="eastAsia"/>
              </w:rPr>
            </w:pPr>
            <w:r>
              <w:t>SRK Engineering</w:t>
            </w:r>
          </w:p>
        </w:tc>
        <w:tc>
          <w:tcPr>
            <w:tcW w:w="1800" w:type="dxa"/>
          </w:tcPr>
          <w:p w14:paraId="0126EEA7" w14:textId="77777777" w:rsidR="00CA6E03" w:rsidRDefault="00023205">
            <w:pPr>
              <w:jc w:val="right"/>
              <w:rPr>
                <w:rFonts w:hint="eastAsia"/>
              </w:rPr>
            </w:pPr>
            <w:r>
              <w:t>8</w:t>
            </w:r>
          </w:p>
        </w:tc>
      </w:tr>
      <w:tr w:rsidR="00CA6E03" w14:paraId="05975B34" w14:textId="77777777">
        <w:tc>
          <w:tcPr>
            <w:tcW w:w="1800" w:type="dxa"/>
          </w:tcPr>
          <w:p w14:paraId="46510825" w14:textId="77777777" w:rsidR="00CA6E03" w:rsidRDefault="00023205">
            <w:pPr>
              <w:rPr>
                <w:rFonts w:hint="eastAsia"/>
              </w:rPr>
            </w:pPr>
            <w:r>
              <w:t>LE-01- Crew Truck</w:t>
            </w:r>
          </w:p>
        </w:tc>
        <w:tc>
          <w:tcPr>
            <w:tcW w:w="1800" w:type="dxa"/>
          </w:tcPr>
          <w:p w14:paraId="2DB2433E" w14:textId="77777777" w:rsidR="00CA6E03" w:rsidRDefault="00023205">
            <w:pPr>
              <w:rPr>
                <w:rFonts w:hint="eastAsia"/>
              </w:rPr>
            </w:pPr>
            <w:r>
              <w:t>CS - Cost</w:t>
            </w:r>
          </w:p>
        </w:tc>
        <w:tc>
          <w:tcPr>
            <w:tcW w:w="1800" w:type="dxa"/>
          </w:tcPr>
          <w:p w14:paraId="2ACA6629" w14:textId="77777777" w:rsidR="00CA6E03" w:rsidRDefault="00023205">
            <w:pPr>
              <w:rPr>
                <w:rFonts w:hint="eastAsia"/>
              </w:rPr>
            </w:pPr>
            <w:r>
              <w:t>LR - Labor Regular Time</w:t>
            </w:r>
          </w:p>
        </w:tc>
        <w:tc>
          <w:tcPr>
            <w:tcW w:w="1800" w:type="dxa"/>
          </w:tcPr>
          <w:p w14:paraId="31BDF50F" w14:textId="77777777" w:rsidR="00CA6E03" w:rsidRDefault="00023205">
            <w:pPr>
              <w:jc w:val="right"/>
              <w:rPr>
                <w:rFonts w:hint="eastAsia"/>
              </w:rPr>
            </w:pPr>
            <w:r>
              <w:t>1</w:t>
            </w:r>
          </w:p>
        </w:tc>
        <w:tc>
          <w:tcPr>
            <w:tcW w:w="1800" w:type="dxa"/>
          </w:tcPr>
          <w:p w14:paraId="5F6F02D6" w14:textId="77777777" w:rsidR="00CA6E03" w:rsidRDefault="00023205">
            <w:pPr>
              <w:rPr>
                <w:rFonts w:hint="eastAsia"/>
              </w:rPr>
            </w:pPr>
            <w:r>
              <w:t>SRK Engineering</w:t>
            </w:r>
          </w:p>
        </w:tc>
        <w:tc>
          <w:tcPr>
            <w:tcW w:w="1800" w:type="dxa"/>
          </w:tcPr>
          <w:p w14:paraId="40CCA309" w14:textId="77777777" w:rsidR="00CA6E03" w:rsidRDefault="00023205">
            <w:pPr>
              <w:jc w:val="right"/>
              <w:rPr>
                <w:rFonts w:hint="eastAsia"/>
              </w:rPr>
            </w:pPr>
            <w:r>
              <w:t>8</w:t>
            </w:r>
          </w:p>
        </w:tc>
      </w:tr>
      <w:tr w:rsidR="00CA6E03" w14:paraId="1046CD2C" w14:textId="77777777">
        <w:tc>
          <w:tcPr>
            <w:tcW w:w="1800" w:type="dxa"/>
          </w:tcPr>
          <w:p w14:paraId="1A927F95" w14:textId="77777777" w:rsidR="00CA6E03" w:rsidRDefault="00023205">
            <w:pPr>
              <w:rPr>
                <w:rFonts w:hint="eastAsia"/>
              </w:rPr>
            </w:pPr>
            <w:r>
              <w:t xml:space="preserve">LE-23- Super 10 </w:t>
            </w:r>
            <w:r>
              <w:t>End Dump Truck</w:t>
            </w:r>
          </w:p>
        </w:tc>
        <w:tc>
          <w:tcPr>
            <w:tcW w:w="1800" w:type="dxa"/>
          </w:tcPr>
          <w:p w14:paraId="0135389F" w14:textId="77777777" w:rsidR="00CA6E03" w:rsidRDefault="00023205">
            <w:pPr>
              <w:rPr>
                <w:rFonts w:hint="eastAsia"/>
              </w:rPr>
            </w:pPr>
            <w:r>
              <w:t>CS - Cost</w:t>
            </w:r>
          </w:p>
        </w:tc>
        <w:tc>
          <w:tcPr>
            <w:tcW w:w="1800" w:type="dxa"/>
          </w:tcPr>
          <w:p w14:paraId="71C9D5CB" w14:textId="77777777" w:rsidR="00CA6E03" w:rsidRDefault="00023205">
            <w:pPr>
              <w:rPr>
                <w:rFonts w:hint="eastAsia"/>
              </w:rPr>
            </w:pPr>
            <w:r>
              <w:t>LR - Labor Regular Time</w:t>
            </w:r>
          </w:p>
        </w:tc>
        <w:tc>
          <w:tcPr>
            <w:tcW w:w="1800" w:type="dxa"/>
          </w:tcPr>
          <w:p w14:paraId="671BC920" w14:textId="77777777" w:rsidR="00CA6E03" w:rsidRDefault="00023205">
            <w:pPr>
              <w:jc w:val="right"/>
              <w:rPr>
                <w:rFonts w:hint="eastAsia"/>
              </w:rPr>
            </w:pPr>
            <w:r>
              <w:t>1</w:t>
            </w:r>
          </w:p>
        </w:tc>
        <w:tc>
          <w:tcPr>
            <w:tcW w:w="1800" w:type="dxa"/>
          </w:tcPr>
          <w:p w14:paraId="2FFFCA16" w14:textId="77777777" w:rsidR="00CA6E03" w:rsidRDefault="00023205">
            <w:pPr>
              <w:rPr>
                <w:rFonts w:hint="eastAsia"/>
              </w:rPr>
            </w:pPr>
            <w:r>
              <w:t>SRK Engineering</w:t>
            </w:r>
          </w:p>
        </w:tc>
        <w:tc>
          <w:tcPr>
            <w:tcW w:w="1800" w:type="dxa"/>
          </w:tcPr>
          <w:p w14:paraId="02F87255" w14:textId="77777777" w:rsidR="00CA6E03" w:rsidRDefault="00023205">
            <w:pPr>
              <w:jc w:val="right"/>
              <w:rPr>
                <w:rFonts w:hint="eastAsia"/>
              </w:rPr>
            </w:pPr>
            <w:r>
              <w:t>8</w:t>
            </w:r>
          </w:p>
        </w:tc>
      </w:tr>
      <w:tr w:rsidR="00CA6E03" w14:paraId="620A5976" w14:textId="77777777">
        <w:tc>
          <w:tcPr>
            <w:tcW w:w="1800" w:type="dxa"/>
          </w:tcPr>
          <w:p w14:paraId="0739BD7F" w14:textId="77777777" w:rsidR="00CA6E03" w:rsidRDefault="00023205">
            <w:pPr>
              <w:rPr>
                <w:rFonts w:hint="eastAsia"/>
              </w:rPr>
            </w:pPr>
            <w:r>
              <w:t>LE-23- Super 10 End Dump Truck</w:t>
            </w:r>
          </w:p>
        </w:tc>
        <w:tc>
          <w:tcPr>
            <w:tcW w:w="1800" w:type="dxa"/>
          </w:tcPr>
          <w:p w14:paraId="4D277792" w14:textId="77777777" w:rsidR="00CA6E03" w:rsidRDefault="00023205">
            <w:pPr>
              <w:rPr>
                <w:rFonts w:hint="eastAsia"/>
              </w:rPr>
            </w:pPr>
            <w:r>
              <w:t>CS - Cost</w:t>
            </w:r>
          </w:p>
        </w:tc>
        <w:tc>
          <w:tcPr>
            <w:tcW w:w="1800" w:type="dxa"/>
          </w:tcPr>
          <w:p w14:paraId="7E22EBFC" w14:textId="77777777" w:rsidR="00CA6E03" w:rsidRDefault="00023205">
            <w:pPr>
              <w:rPr>
                <w:rFonts w:hint="eastAsia"/>
              </w:rPr>
            </w:pPr>
            <w:r>
              <w:t>LR - Labor Regular Time</w:t>
            </w:r>
          </w:p>
        </w:tc>
        <w:tc>
          <w:tcPr>
            <w:tcW w:w="1800" w:type="dxa"/>
          </w:tcPr>
          <w:p w14:paraId="1CC41B7C" w14:textId="77777777" w:rsidR="00CA6E03" w:rsidRDefault="00023205">
            <w:pPr>
              <w:jc w:val="right"/>
              <w:rPr>
                <w:rFonts w:hint="eastAsia"/>
              </w:rPr>
            </w:pPr>
            <w:r>
              <w:t>1</w:t>
            </w:r>
          </w:p>
        </w:tc>
        <w:tc>
          <w:tcPr>
            <w:tcW w:w="1800" w:type="dxa"/>
          </w:tcPr>
          <w:p w14:paraId="2A5F1E1E" w14:textId="77777777" w:rsidR="00CA6E03" w:rsidRDefault="00023205">
            <w:pPr>
              <w:rPr>
                <w:rFonts w:hint="eastAsia"/>
              </w:rPr>
            </w:pPr>
            <w:r>
              <w:t>SRK Engineering</w:t>
            </w:r>
          </w:p>
        </w:tc>
        <w:tc>
          <w:tcPr>
            <w:tcW w:w="1800" w:type="dxa"/>
          </w:tcPr>
          <w:p w14:paraId="1E1335F9" w14:textId="77777777" w:rsidR="00CA6E03" w:rsidRDefault="00023205">
            <w:pPr>
              <w:jc w:val="right"/>
              <w:rPr>
                <w:rFonts w:hint="eastAsia"/>
              </w:rPr>
            </w:pPr>
            <w:r>
              <w:t>8</w:t>
            </w:r>
          </w:p>
        </w:tc>
      </w:tr>
      <w:tr w:rsidR="00CA6E03" w14:paraId="2554AAF2" w14:textId="77777777">
        <w:tc>
          <w:tcPr>
            <w:tcW w:w="1800" w:type="dxa"/>
          </w:tcPr>
          <w:p w14:paraId="4216F310" w14:textId="77777777" w:rsidR="00CA6E03" w:rsidRDefault="00023205">
            <w:pPr>
              <w:rPr>
                <w:rFonts w:hint="eastAsia"/>
              </w:rPr>
            </w:pPr>
            <w:r>
              <w:t>LE-04- Mini Excavator</w:t>
            </w:r>
          </w:p>
        </w:tc>
        <w:tc>
          <w:tcPr>
            <w:tcW w:w="1800" w:type="dxa"/>
          </w:tcPr>
          <w:p w14:paraId="05777592" w14:textId="77777777" w:rsidR="00CA6E03" w:rsidRDefault="00023205">
            <w:pPr>
              <w:rPr>
                <w:rFonts w:hint="eastAsia"/>
              </w:rPr>
            </w:pPr>
            <w:r>
              <w:t>CS - Cost</w:t>
            </w:r>
          </w:p>
        </w:tc>
        <w:tc>
          <w:tcPr>
            <w:tcW w:w="1800" w:type="dxa"/>
          </w:tcPr>
          <w:p w14:paraId="52E623D3" w14:textId="77777777" w:rsidR="00CA6E03" w:rsidRDefault="00023205">
            <w:pPr>
              <w:rPr>
                <w:rFonts w:hint="eastAsia"/>
              </w:rPr>
            </w:pPr>
            <w:r>
              <w:t>LR - Labor Regular Time</w:t>
            </w:r>
          </w:p>
        </w:tc>
        <w:tc>
          <w:tcPr>
            <w:tcW w:w="1800" w:type="dxa"/>
          </w:tcPr>
          <w:p w14:paraId="61F941EC" w14:textId="77777777" w:rsidR="00CA6E03" w:rsidRDefault="00023205">
            <w:pPr>
              <w:jc w:val="right"/>
              <w:rPr>
                <w:rFonts w:hint="eastAsia"/>
              </w:rPr>
            </w:pPr>
            <w:r>
              <w:t>1</w:t>
            </w:r>
          </w:p>
        </w:tc>
        <w:tc>
          <w:tcPr>
            <w:tcW w:w="1800" w:type="dxa"/>
          </w:tcPr>
          <w:p w14:paraId="3262E6A2" w14:textId="77777777" w:rsidR="00CA6E03" w:rsidRDefault="00023205">
            <w:pPr>
              <w:rPr>
                <w:rFonts w:hint="eastAsia"/>
              </w:rPr>
            </w:pPr>
            <w:r>
              <w:t>SRK Engineering</w:t>
            </w:r>
          </w:p>
        </w:tc>
        <w:tc>
          <w:tcPr>
            <w:tcW w:w="1800" w:type="dxa"/>
          </w:tcPr>
          <w:p w14:paraId="17369DE9" w14:textId="77777777" w:rsidR="00CA6E03" w:rsidRDefault="00023205">
            <w:pPr>
              <w:jc w:val="right"/>
              <w:rPr>
                <w:rFonts w:hint="eastAsia"/>
              </w:rPr>
            </w:pPr>
            <w:r>
              <w:t>8</w:t>
            </w:r>
          </w:p>
        </w:tc>
      </w:tr>
      <w:tr w:rsidR="00CA6E03" w14:paraId="0413E708" w14:textId="77777777">
        <w:tc>
          <w:tcPr>
            <w:tcW w:w="1800" w:type="dxa"/>
          </w:tcPr>
          <w:p w14:paraId="3C2EBB57" w14:textId="77777777" w:rsidR="00CA6E03" w:rsidRDefault="00023205">
            <w:pPr>
              <w:rPr>
                <w:rFonts w:hint="eastAsia"/>
              </w:rPr>
            </w:pPr>
            <w:r>
              <w:t xml:space="preserve">LE-23- Super 10 End </w:t>
            </w:r>
            <w:r>
              <w:t>Dump Truck</w:t>
            </w:r>
          </w:p>
        </w:tc>
        <w:tc>
          <w:tcPr>
            <w:tcW w:w="1800" w:type="dxa"/>
          </w:tcPr>
          <w:p w14:paraId="67D5BFA3" w14:textId="77777777" w:rsidR="00CA6E03" w:rsidRDefault="00023205">
            <w:pPr>
              <w:rPr>
                <w:rFonts w:hint="eastAsia"/>
              </w:rPr>
            </w:pPr>
            <w:r>
              <w:t>CS - Cost</w:t>
            </w:r>
          </w:p>
        </w:tc>
        <w:tc>
          <w:tcPr>
            <w:tcW w:w="1800" w:type="dxa"/>
          </w:tcPr>
          <w:p w14:paraId="0E25B18D" w14:textId="77777777" w:rsidR="00CA6E03" w:rsidRDefault="00023205">
            <w:pPr>
              <w:rPr>
                <w:rFonts w:hint="eastAsia"/>
              </w:rPr>
            </w:pPr>
            <w:r>
              <w:t>LR - Labor Regular Time</w:t>
            </w:r>
          </w:p>
        </w:tc>
        <w:tc>
          <w:tcPr>
            <w:tcW w:w="1800" w:type="dxa"/>
          </w:tcPr>
          <w:p w14:paraId="57191FD3" w14:textId="77777777" w:rsidR="00CA6E03" w:rsidRDefault="00023205">
            <w:pPr>
              <w:jc w:val="right"/>
              <w:rPr>
                <w:rFonts w:hint="eastAsia"/>
              </w:rPr>
            </w:pPr>
            <w:r>
              <w:t>1</w:t>
            </w:r>
          </w:p>
        </w:tc>
        <w:tc>
          <w:tcPr>
            <w:tcW w:w="1800" w:type="dxa"/>
          </w:tcPr>
          <w:p w14:paraId="79E6C4EE" w14:textId="77777777" w:rsidR="00CA6E03" w:rsidRDefault="00023205">
            <w:pPr>
              <w:rPr>
                <w:rFonts w:hint="eastAsia"/>
              </w:rPr>
            </w:pPr>
            <w:r>
              <w:t>SRK Engineering</w:t>
            </w:r>
          </w:p>
        </w:tc>
        <w:tc>
          <w:tcPr>
            <w:tcW w:w="1800" w:type="dxa"/>
          </w:tcPr>
          <w:p w14:paraId="251DD227" w14:textId="77777777" w:rsidR="00CA6E03" w:rsidRDefault="00023205">
            <w:pPr>
              <w:jc w:val="right"/>
              <w:rPr>
                <w:rFonts w:hint="eastAsia"/>
              </w:rPr>
            </w:pPr>
            <w:r>
              <w:t>8</w:t>
            </w:r>
          </w:p>
        </w:tc>
      </w:tr>
      <w:tr w:rsidR="00CA6E03" w14:paraId="143914EC" w14:textId="77777777">
        <w:tc>
          <w:tcPr>
            <w:tcW w:w="1800" w:type="dxa"/>
          </w:tcPr>
          <w:p w14:paraId="0A92CE9D" w14:textId="77777777" w:rsidR="00CA6E03" w:rsidRDefault="00023205">
            <w:pPr>
              <w:rPr>
                <w:rFonts w:hint="eastAsia"/>
              </w:rPr>
            </w:pPr>
            <w:r>
              <w:t>LE-04- Mini Excavator</w:t>
            </w:r>
          </w:p>
        </w:tc>
        <w:tc>
          <w:tcPr>
            <w:tcW w:w="1800" w:type="dxa"/>
          </w:tcPr>
          <w:p w14:paraId="3D0D130F" w14:textId="77777777" w:rsidR="00CA6E03" w:rsidRDefault="00023205">
            <w:pPr>
              <w:rPr>
                <w:rFonts w:hint="eastAsia"/>
              </w:rPr>
            </w:pPr>
            <w:r>
              <w:t>CS - Cost</w:t>
            </w:r>
          </w:p>
        </w:tc>
        <w:tc>
          <w:tcPr>
            <w:tcW w:w="1800" w:type="dxa"/>
          </w:tcPr>
          <w:p w14:paraId="39A0FEDE" w14:textId="77777777" w:rsidR="00CA6E03" w:rsidRDefault="00023205">
            <w:pPr>
              <w:rPr>
                <w:rFonts w:hint="eastAsia"/>
              </w:rPr>
            </w:pPr>
            <w:r>
              <w:t>LR - Labor Regular Time</w:t>
            </w:r>
          </w:p>
        </w:tc>
        <w:tc>
          <w:tcPr>
            <w:tcW w:w="1800" w:type="dxa"/>
          </w:tcPr>
          <w:p w14:paraId="705E4B02" w14:textId="77777777" w:rsidR="00CA6E03" w:rsidRDefault="00023205">
            <w:pPr>
              <w:jc w:val="right"/>
              <w:rPr>
                <w:rFonts w:hint="eastAsia"/>
              </w:rPr>
            </w:pPr>
            <w:r>
              <w:t>1</w:t>
            </w:r>
          </w:p>
        </w:tc>
        <w:tc>
          <w:tcPr>
            <w:tcW w:w="1800" w:type="dxa"/>
          </w:tcPr>
          <w:p w14:paraId="6C708D0D" w14:textId="77777777" w:rsidR="00CA6E03" w:rsidRDefault="00023205">
            <w:pPr>
              <w:rPr>
                <w:rFonts w:hint="eastAsia"/>
              </w:rPr>
            </w:pPr>
            <w:r>
              <w:t>SRK Engineering</w:t>
            </w:r>
          </w:p>
        </w:tc>
        <w:tc>
          <w:tcPr>
            <w:tcW w:w="1800" w:type="dxa"/>
          </w:tcPr>
          <w:p w14:paraId="34E01958" w14:textId="77777777" w:rsidR="00CA6E03" w:rsidRDefault="00023205">
            <w:pPr>
              <w:jc w:val="right"/>
              <w:rPr>
                <w:rFonts w:hint="eastAsia"/>
              </w:rPr>
            </w:pPr>
            <w:r>
              <w:t>8</w:t>
            </w:r>
          </w:p>
        </w:tc>
      </w:tr>
      <w:tr w:rsidR="00CA6E03" w14:paraId="042D42E9" w14:textId="77777777">
        <w:tc>
          <w:tcPr>
            <w:tcW w:w="1800" w:type="dxa"/>
          </w:tcPr>
          <w:p w14:paraId="6CE44DF1" w14:textId="77777777" w:rsidR="00CA6E03" w:rsidRDefault="00023205">
            <w:pPr>
              <w:rPr>
                <w:rFonts w:hint="eastAsia"/>
              </w:rPr>
            </w:pPr>
            <w:r>
              <w:t>LE-04- Mini Excavator</w:t>
            </w:r>
          </w:p>
        </w:tc>
        <w:tc>
          <w:tcPr>
            <w:tcW w:w="1800" w:type="dxa"/>
          </w:tcPr>
          <w:p w14:paraId="0D8EF6D6" w14:textId="77777777" w:rsidR="00CA6E03" w:rsidRDefault="00023205">
            <w:pPr>
              <w:rPr>
                <w:rFonts w:hint="eastAsia"/>
              </w:rPr>
            </w:pPr>
            <w:r>
              <w:t>CS - Cost</w:t>
            </w:r>
          </w:p>
        </w:tc>
        <w:tc>
          <w:tcPr>
            <w:tcW w:w="1800" w:type="dxa"/>
          </w:tcPr>
          <w:p w14:paraId="40A032F4" w14:textId="77777777" w:rsidR="00CA6E03" w:rsidRDefault="00023205">
            <w:pPr>
              <w:rPr>
                <w:rFonts w:hint="eastAsia"/>
              </w:rPr>
            </w:pPr>
            <w:r>
              <w:t>LR - Labor Regular Time</w:t>
            </w:r>
          </w:p>
        </w:tc>
        <w:tc>
          <w:tcPr>
            <w:tcW w:w="1800" w:type="dxa"/>
          </w:tcPr>
          <w:p w14:paraId="5CCF91DB" w14:textId="77777777" w:rsidR="00CA6E03" w:rsidRDefault="00023205">
            <w:pPr>
              <w:jc w:val="right"/>
              <w:rPr>
                <w:rFonts w:hint="eastAsia"/>
              </w:rPr>
            </w:pPr>
            <w:r>
              <w:t>1</w:t>
            </w:r>
          </w:p>
        </w:tc>
        <w:tc>
          <w:tcPr>
            <w:tcW w:w="1800" w:type="dxa"/>
          </w:tcPr>
          <w:p w14:paraId="221B68E2" w14:textId="77777777" w:rsidR="00CA6E03" w:rsidRDefault="00023205">
            <w:pPr>
              <w:rPr>
                <w:rFonts w:hint="eastAsia"/>
              </w:rPr>
            </w:pPr>
            <w:r>
              <w:t>SRK Engineering</w:t>
            </w:r>
          </w:p>
        </w:tc>
        <w:tc>
          <w:tcPr>
            <w:tcW w:w="1800" w:type="dxa"/>
          </w:tcPr>
          <w:p w14:paraId="10937647" w14:textId="77777777" w:rsidR="00CA6E03" w:rsidRDefault="00023205">
            <w:pPr>
              <w:jc w:val="right"/>
              <w:rPr>
                <w:rFonts w:hint="eastAsia"/>
              </w:rPr>
            </w:pPr>
            <w:r>
              <w:t>8</w:t>
            </w:r>
          </w:p>
        </w:tc>
      </w:tr>
      <w:tr w:rsidR="00CA6E03" w14:paraId="3853677A" w14:textId="77777777">
        <w:tc>
          <w:tcPr>
            <w:tcW w:w="1800" w:type="dxa"/>
          </w:tcPr>
          <w:p w14:paraId="576C9233" w14:textId="77777777" w:rsidR="00CA6E03" w:rsidRDefault="00023205">
            <w:pPr>
              <w:rPr>
                <w:rFonts w:hint="eastAsia"/>
              </w:rPr>
            </w:pPr>
            <w:r>
              <w:t>LE-01- Crew Truck</w:t>
            </w:r>
          </w:p>
        </w:tc>
        <w:tc>
          <w:tcPr>
            <w:tcW w:w="1800" w:type="dxa"/>
          </w:tcPr>
          <w:p w14:paraId="7B319926" w14:textId="77777777" w:rsidR="00CA6E03" w:rsidRDefault="00023205">
            <w:pPr>
              <w:rPr>
                <w:rFonts w:hint="eastAsia"/>
              </w:rPr>
            </w:pPr>
            <w:r>
              <w:t>CS - Cost</w:t>
            </w:r>
          </w:p>
        </w:tc>
        <w:tc>
          <w:tcPr>
            <w:tcW w:w="1800" w:type="dxa"/>
          </w:tcPr>
          <w:p w14:paraId="38CD32DA" w14:textId="77777777" w:rsidR="00CA6E03" w:rsidRDefault="00023205">
            <w:pPr>
              <w:rPr>
                <w:rFonts w:hint="eastAsia"/>
              </w:rPr>
            </w:pPr>
            <w:r>
              <w:t xml:space="preserve">LR - </w:t>
            </w:r>
            <w:r>
              <w:t>Labor Regular Time</w:t>
            </w:r>
          </w:p>
        </w:tc>
        <w:tc>
          <w:tcPr>
            <w:tcW w:w="1800" w:type="dxa"/>
          </w:tcPr>
          <w:p w14:paraId="3324AC57" w14:textId="77777777" w:rsidR="00CA6E03" w:rsidRDefault="00023205">
            <w:pPr>
              <w:jc w:val="right"/>
              <w:rPr>
                <w:rFonts w:hint="eastAsia"/>
              </w:rPr>
            </w:pPr>
            <w:r>
              <w:t>1</w:t>
            </w:r>
          </w:p>
        </w:tc>
        <w:tc>
          <w:tcPr>
            <w:tcW w:w="1800" w:type="dxa"/>
          </w:tcPr>
          <w:p w14:paraId="20F44299" w14:textId="77777777" w:rsidR="00CA6E03" w:rsidRDefault="00023205">
            <w:pPr>
              <w:rPr>
                <w:rFonts w:hint="eastAsia"/>
              </w:rPr>
            </w:pPr>
            <w:r>
              <w:t>SRK Engineering</w:t>
            </w:r>
          </w:p>
        </w:tc>
        <w:tc>
          <w:tcPr>
            <w:tcW w:w="1800" w:type="dxa"/>
          </w:tcPr>
          <w:p w14:paraId="55ABBBE0" w14:textId="77777777" w:rsidR="00CA6E03" w:rsidRDefault="00023205">
            <w:pPr>
              <w:jc w:val="right"/>
              <w:rPr>
                <w:rFonts w:hint="eastAsia"/>
              </w:rPr>
            </w:pPr>
            <w:r>
              <w:t>8</w:t>
            </w:r>
          </w:p>
        </w:tc>
      </w:tr>
      <w:tr w:rsidR="00CA6E03" w14:paraId="0F35CB0C" w14:textId="77777777">
        <w:tc>
          <w:tcPr>
            <w:tcW w:w="1800" w:type="dxa"/>
          </w:tcPr>
          <w:p w14:paraId="72B58AC2" w14:textId="77777777" w:rsidR="00CA6E03" w:rsidRDefault="00023205">
            <w:pPr>
              <w:rPr>
                <w:rFonts w:hint="eastAsia"/>
              </w:rPr>
            </w:pPr>
            <w:r>
              <w:t>LE-01- Crew Truck</w:t>
            </w:r>
          </w:p>
        </w:tc>
        <w:tc>
          <w:tcPr>
            <w:tcW w:w="1800" w:type="dxa"/>
          </w:tcPr>
          <w:p w14:paraId="399933B5" w14:textId="77777777" w:rsidR="00CA6E03" w:rsidRDefault="00023205">
            <w:pPr>
              <w:rPr>
                <w:rFonts w:hint="eastAsia"/>
              </w:rPr>
            </w:pPr>
            <w:r>
              <w:t>CS - Cost</w:t>
            </w:r>
          </w:p>
        </w:tc>
        <w:tc>
          <w:tcPr>
            <w:tcW w:w="1800" w:type="dxa"/>
          </w:tcPr>
          <w:p w14:paraId="45616AB7" w14:textId="77777777" w:rsidR="00CA6E03" w:rsidRDefault="00023205">
            <w:pPr>
              <w:rPr>
                <w:rFonts w:hint="eastAsia"/>
              </w:rPr>
            </w:pPr>
            <w:r>
              <w:t>LR - Labor Regular Time</w:t>
            </w:r>
          </w:p>
        </w:tc>
        <w:tc>
          <w:tcPr>
            <w:tcW w:w="1800" w:type="dxa"/>
          </w:tcPr>
          <w:p w14:paraId="4547BEA7" w14:textId="77777777" w:rsidR="00CA6E03" w:rsidRDefault="00023205">
            <w:pPr>
              <w:jc w:val="right"/>
              <w:rPr>
                <w:rFonts w:hint="eastAsia"/>
              </w:rPr>
            </w:pPr>
            <w:r>
              <w:t>1</w:t>
            </w:r>
          </w:p>
        </w:tc>
        <w:tc>
          <w:tcPr>
            <w:tcW w:w="1800" w:type="dxa"/>
          </w:tcPr>
          <w:p w14:paraId="6C69F424" w14:textId="77777777" w:rsidR="00CA6E03" w:rsidRDefault="00023205">
            <w:pPr>
              <w:rPr>
                <w:rFonts w:hint="eastAsia"/>
              </w:rPr>
            </w:pPr>
            <w:r>
              <w:t>SRK Engineering</w:t>
            </w:r>
          </w:p>
        </w:tc>
        <w:tc>
          <w:tcPr>
            <w:tcW w:w="1800" w:type="dxa"/>
          </w:tcPr>
          <w:p w14:paraId="37C8035D" w14:textId="77777777" w:rsidR="00CA6E03" w:rsidRDefault="00023205">
            <w:pPr>
              <w:jc w:val="right"/>
              <w:rPr>
                <w:rFonts w:hint="eastAsia"/>
              </w:rPr>
            </w:pPr>
            <w:r>
              <w:t>8</w:t>
            </w:r>
          </w:p>
        </w:tc>
      </w:tr>
      <w:tr w:rsidR="00CA6E03" w14:paraId="380A70AE" w14:textId="77777777">
        <w:tc>
          <w:tcPr>
            <w:tcW w:w="1800" w:type="dxa"/>
          </w:tcPr>
          <w:p w14:paraId="1DBB510C" w14:textId="77777777" w:rsidR="00CA6E03" w:rsidRDefault="00023205">
            <w:pPr>
              <w:rPr>
                <w:rFonts w:hint="eastAsia"/>
              </w:rPr>
            </w:pPr>
            <w:r>
              <w:t>LL-03- Laborers</w:t>
            </w:r>
          </w:p>
        </w:tc>
        <w:tc>
          <w:tcPr>
            <w:tcW w:w="1800" w:type="dxa"/>
          </w:tcPr>
          <w:p w14:paraId="3620E9FD" w14:textId="77777777" w:rsidR="00CA6E03" w:rsidRDefault="00023205">
            <w:pPr>
              <w:rPr>
                <w:rFonts w:hint="eastAsia"/>
              </w:rPr>
            </w:pPr>
            <w:r>
              <w:t>CS - Cost</w:t>
            </w:r>
          </w:p>
        </w:tc>
        <w:tc>
          <w:tcPr>
            <w:tcW w:w="1800" w:type="dxa"/>
          </w:tcPr>
          <w:p w14:paraId="27BD6455" w14:textId="77777777" w:rsidR="00CA6E03" w:rsidRDefault="00023205">
            <w:pPr>
              <w:rPr>
                <w:rFonts w:hint="eastAsia"/>
              </w:rPr>
            </w:pPr>
            <w:r>
              <w:t>LR - Labor Regular Time</w:t>
            </w:r>
          </w:p>
        </w:tc>
        <w:tc>
          <w:tcPr>
            <w:tcW w:w="1800" w:type="dxa"/>
          </w:tcPr>
          <w:p w14:paraId="27BEC70E" w14:textId="77777777" w:rsidR="00CA6E03" w:rsidRDefault="00023205">
            <w:pPr>
              <w:jc w:val="right"/>
              <w:rPr>
                <w:rFonts w:hint="eastAsia"/>
              </w:rPr>
            </w:pPr>
            <w:r>
              <w:t>4</w:t>
            </w:r>
          </w:p>
        </w:tc>
        <w:tc>
          <w:tcPr>
            <w:tcW w:w="1800" w:type="dxa"/>
          </w:tcPr>
          <w:p w14:paraId="5CE72413" w14:textId="77777777" w:rsidR="00CA6E03" w:rsidRDefault="00023205">
            <w:pPr>
              <w:rPr>
                <w:rFonts w:hint="eastAsia"/>
              </w:rPr>
            </w:pPr>
            <w:r>
              <w:t>Pickette Fences</w:t>
            </w:r>
          </w:p>
        </w:tc>
        <w:tc>
          <w:tcPr>
            <w:tcW w:w="1800" w:type="dxa"/>
          </w:tcPr>
          <w:p w14:paraId="2A5FCB63" w14:textId="77777777" w:rsidR="00CA6E03" w:rsidRDefault="00023205">
            <w:pPr>
              <w:jc w:val="right"/>
              <w:rPr>
                <w:rFonts w:hint="eastAsia"/>
              </w:rPr>
            </w:pPr>
            <w:r>
              <w:t>32</w:t>
            </w:r>
          </w:p>
        </w:tc>
      </w:tr>
      <w:tr w:rsidR="00CA6E03" w14:paraId="19542464" w14:textId="77777777">
        <w:tc>
          <w:tcPr>
            <w:tcW w:w="1800" w:type="dxa"/>
          </w:tcPr>
          <w:p w14:paraId="03918347" w14:textId="77777777" w:rsidR="00CA6E03" w:rsidRDefault="00023205">
            <w:pPr>
              <w:rPr>
                <w:rFonts w:hint="eastAsia"/>
              </w:rPr>
            </w:pPr>
            <w:r>
              <w:t>LL-02- Foreman</w:t>
            </w:r>
          </w:p>
        </w:tc>
        <w:tc>
          <w:tcPr>
            <w:tcW w:w="1800" w:type="dxa"/>
          </w:tcPr>
          <w:p w14:paraId="0065F9E3" w14:textId="77777777" w:rsidR="00CA6E03" w:rsidRDefault="00023205">
            <w:pPr>
              <w:rPr>
                <w:rFonts w:hint="eastAsia"/>
              </w:rPr>
            </w:pPr>
            <w:r>
              <w:t>CS - Cost</w:t>
            </w:r>
          </w:p>
        </w:tc>
        <w:tc>
          <w:tcPr>
            <w:tcW w:w="1800" w:type="dxa"/>
          </w:tcPr>
          <w:p w14:paraId="63302AB1" w14:textId="77777777" w:rsidR="00CA6E03" w:rsidRDefault="00023205">
            <w:pPr>
              <w:rPr>
                <w:rFonts w:hint="eastAsia"/>
              </w:rPr>
            </w:pPr>
            <w:r>
              <w:t>LR - Labor Regular Time</w:t>
            </w:r>
          </w:p>
        </w:tc>
        <w:tc>
          <w:tcPr>
            <w:tcW w:w="1800" w:type="dxa"/>
          </w:tcPr>
          <w:p w14:paraId="49E2AF1B" w14:textId="77777777" w:rsidR="00CA6E03" w:rsidRDefault="00023205">
            <w:pPr>
              <w:jc w:val="right"/>
              <w:rPr>
                <w:rFonts w:hint="eastAsia"/>
              </w:rPr>
            </w:pPr>
            <w:r>
              <w:t>1</w:t>
            </w:r>
          </w:p>
        </w:tc>
        <w:tc>
          <w:tcPr>
            <w:tcW w:w="1800" w:type="dxa"/>
          </w:tcPr>
          <w:p w14:paraId="186468C4" w14:textId="77777777" w:rsidR="00CA6E03" w:rsidRDefault="00023205">
            <w:pPr>
              <w:rPr>
                <w:rFonts w:hint="eastAsia"/>
              </w:rPr>
            </w:pPr>
            <w:r>
              <w:t xml:space="preserve">Pickette </w:t>
            </w:r>
            <w:r>
              <w:t>Fences</w:t>
            </w:r>
          </w:p>
        </w:tc>
        <w:tc>
          <w:tcPr>
            <w:tcW w:w="1800" w:type="dxa"/>
          </w:tcPr>
          <w:p w14:paraId="5F13E564" w14:textId="77777777" w:rsidR="00CA6E03" w:rsidRDefault="00023205">
            <w:pPr>
              <w:jc w:val="right"/>
              <w:rPr>
                <w:rFonts w:hint="eastAsia"/>
              </w:rPr>
            </w:pPr>
            <w:r>
              <w:t>8</w:t>
            </w:r>
          </w:p>
        </w:tc>
      </w:tr>
      <w:tr w:rsidR="00CA6E03" w14:paraId="234B833E" w14:textId="77777777">
        <w:tc>
          <w:tcPr>
            <w:tcW w:w="1800" w:type="dxa"/>
          </w:tcPr>
          <w:p w14:paraId="4C04DBDB" w14:textId="77777777" w:rsidR="00CA6E03" w:rsidRDefault="00023205">
            <w:pPr>
              <w:rPr>
                <w:rFonts w:hint="eastAsia"/>
              </w:rPr>
            </w:pPr>
            <w:r>
              <w:t>LL-01- Superintendent</w:t>
            </w:r>
          </w:p>
        </w:tc>
        <w:tc>
          <w:tcPr>
            <w:tcW w:w="1800" w:type="dxa"/>
          </w:tcPr>
          <w:p w14:paraId="71733DFE" w14:textId="77777777" w:rsidR="00CA6E03" w:rsidRDefault="00023205">
            <w:pPr>
              <w:rPr>
                <w:rFonts w:hint="eastAsia"/>
              </w:rPr>
            </w:pPr>
            <w:r>
              <w:t>CS - Cost</w:t>
            </w:r>
          </w:p>
        </w:tc>
        <w:tc>
          <w:tcPr>
            <w:tcW w:w="1800" w:type="dxa"/>
          </w:tcPr>
          <w:p w14:paraId="6D1E2684" w14:textId="77777777" w:rsidR="00CA6E03" w:rsidRDefault="00023205">
            <w:pPr>
              <w:rPr>
                <w:rFonts w:hint="eastAsia"/>
              </w:rPr>
            </w:pPr>
            <w:r>
              <w:t>LR - Labor Regular Time</w:t>
            </w:r>
          </w:p>
        </w:tc>
        <w:tc>
          <w:tcPr>
            <w:tcW w:w="1800" w:type="dxa"/>
          </w:tcPr>
          <w:p w14:paraId="38B88FDD" w14:textId="77777777" w:rsidR="00CA6E03" w:rsidRDefault="00023205">
            <w:pPr>
              <w:jc w:val="right"/>
              <w:rPr>
                <w:rFonts w:hint="eastAsia"/>
              </w:rPr>
            </w:pPr>
            <w:r>
              <w:t>1</w:t>
            </w:r>
          </w:p>
        </w:tc>
        <w:tc>
          <w:tcPr>
            <w:tcW w:w="1800" w:type="dxa"/>
          </w:tcPr>
          <w:p w14:paraId="1B73D925" w14:textId="77777777" w:rsidR="00CA6E03" w:rsidRDefault="00023205">
            <w:pPr>
              <w:rPr>
                <w:rFonts w:hint="eastAsia"/>
              </w:rPr>
            </w:pPr>
            <w:r>
              <w:t>OHL NA</w:t>
            </w:r>
          </w:p>
        </w:tc>
        <w:tc>
          <w:tcPr>
            <w:tcW w:w="1800" w:type="dxa"/>
          </w:tcPr>
          <w:p w14:paraId="465E1B56" w14:textId="77777777" w:rsidR="00CA6E03" w:rsidRDefault="00023205">
            <w:pPr>
              <w:jc w:val="right"/>
              <w:rPr>
                <w:rFonts w:hint="eastAsia"/>
              </w:rPr>
            </w:pPr>
            <w:r>
              <w:t>8</w:t>
            </w:r>
          </w:p>
        </w:tc>
      </w:tr>
      <w:tr w:rsidR="00CA6E03" w14:paraId="52827B7F" w14:textId="77777777">
        <w:tc>
          <w:tcPr>
            <w:tcW w:w="1800" w:type="dxa"/>
          </w:tcPr>
          <w:p w14:paraId="22F6A290" w14:textId="77777777" w:rsidR="00CA6E03" w:rsidRDefault="00023205">
            <w:pPr>
              <w:rPr>
                <w:rFonts w:hint="eastAsia"/>
              </w:rPr>
            </w:pPr>
            <w:r>
              <w:lastRenderedPageBreak/>
              <w:t>LL-19- Welder</w:t>
            </w:r>
          </w:p>
        </w:tc>
        <w:tc>
          <w:tcPr>
            <w:tcW w:w="1800" w:type="dxa"/>
          </w:tcPr>
          <w:p w14:paraId="6AC73B43" w14:textId="77777777" w:rsidR="00CA6E03" w:rsidRDefault="00023205">
            <w:pPr>
              <w:rPr>
                <w:rFonts w:hint="eastAsia"/>
              </w:rPr>
            </w:pPr>
            <w:r>
              <w:t>CS - Cost</w:t>
            </w:r>
          </w:p>
        </w:tc>
        <w:tc>
          <w:tcPr>
            <w:tcW w:w="1800" w:type="dxa"/>
          </w:tcPr>
          <w:p w14:paraId="78396815" w14:textId="77777777" w:rsidR="00CA6E03" w:rsidRDefault="00023205">
            <w:pPr>
              <w:rPr>
                <w:rFonts w:hint="eastAsia"/>
              </w:rPr>
            </w:pPr>
            <w:r>
              <w:t>LR - Labor Regular Time</w:t>
            </w:r>
          </w:p>
        </w:tc>
        <w:tc>
          <w:tcPr>
            <w:tcW w:w="1800" w:type="dxa"/>
          </w:tcPr>
          <w:p w14:paraId="4D5AD973" w14:textId="77777777" w:rsidR="00CA6E03" w:rsidRDefault="00023205">
            <w:pPr>
              <w:jc w:val="right"/>
              <w:rPr>
                <w:rFonts w:hint="eastAsia"/>
              </w:rPr>
            </w:pPr>
            <w:r>
              <w:t>1</w:t>
            </w:r>
          </w:p>
        </w:tc>
        <w:tc>
          <w:tcPr>
            <w:tcW w:w="1800" w:type="dxa"/>
          </w:tcPr>
          <w:p w14:paraId="3154F94E" w14:textId="77777777" w:rsidR="00CA6E03" w:rsidRDefault="00023205">
            <w:pPr>
              <w:rPr>
                <w:rFonts w:hint="eastAsia"/>
              </w:rPr>
            </w:pPr>
            <w:r>
              <w:t>OHL NA</w:t>
            </w:r>
          </w:p>
        </w:tc>
        <w:tc>
          <w:tcPr>
            <w:tcW w:w="1800" w:type="dxa"/>
          </w:tcPr>
          <w:p w14:paraId="23ECE7B9" w14:textId="77777777" w:rsidR="00CA6E03" w:rsidRDefault="00023205">
            <w:pPr>
              <w:jc w:val="right"/>
              <w:rPr>
                <w:rFonts w:hint="eastAsia"/>
              </w:rPr>
            </w:pPr>
            <w:r>
              <w:t>8</w:t>
            </w:r>
          </w:p>
        </w:tc>
      </w:tr>
      <w:tr w:rsidR="00CA6E03" w14:paraId="6416185F" w14:textId="77777777">
        <w:tc>
          <w:tcPr>
            <w:tcW w:w="1800" w:type="dxa"/>
          </w:tcPr>
          <w:p w14:paraId="72C8A86D" w14:textId="77777777" w:rsidR="00CA6E03" w:rsidRDefault="00023205">
            <w:pPr>
              <w:rPr>
                <w:rFonts w:hint="eastAsia"/>
              </w:rPr>
            </w:pPr>
            <w:r>
              <w:t>LL-19- Welder</w:t>
            </w:r>
          </w:p>
        </w:tc>
        <w:tc>
          <w:tcPr>
            <w:tcW w:w="1800" w:type="dxa"/>
          </w:tcPr>
          <w:p w14:paraId="16F25004" w14:textId="77777777" w:rsidR="00CA6E03" w:rsidRDefault="00023205">
            <w:pPr>
              <w:rPr>
                <w:rFonts w:hint="eastAsia"/>
              </w:rPr>
            </w:pPr>
            <w:r>
              <w:t>CS - Cost</w:t>
            </w:r>
          </w:p>
        </w:tc>
        <w:tc>
          <w:tcPr>
            <w:tcW w:w="1800" w:type="dxa"/>
          </w:tcPr>
          <w:p w14:paraId="68F46B03" w14:textId="77777777" w:rsidR="00CA6E03" w:rsidRDefault="00023205">
            <w:pPr>
              <w:rPr>
                <w:rFonts w:hint="eastAsia"/>
              </w:rPr>
            </w:pPr>
            <w:r>
              <w:t>LO - Labor Overtime</w:t>
            </w:r>
          </w:p>
        </w:tc>
        <w:tc>
          <w:tcPr>
            <w:tcW w:w="1800" w:type="dxa"/>
          </w:tcPr>
          <w:p w14:paraId="03BA4FD3" w14:textId="77777777" w:rsidR="00CA6E03" w:rsidRDefault="00023205">
            <w:pPr>
              <w:jc w:val="right"/>
              <w:rPr>
                <w:rFonts w:hint="eastAsia"/>
              </w:rPr>
            </w:pPr>
            <w:r>
              <w:t>1</w:t>
            </w:r>
          </w:p>
        </w:tc>
        <w:tc>
          <w:tcPr>
            <w:tcW w:w="1800" w:type="dxa"/>
          </w:tcPr>
          <w:p w14:paraId="1D94FD30" w14:textId="77777777" w:rsidR="00CA6E03" w:rsidRDefault="00023205">
            <w:pPr>
              <w:rPr>
                <w:rFonts w:hint="eastAsia"/>
              </w:rPr>
            </w:pPr>
            <w:r>
              <w:t>OHL NA</w:t>
            </w:r>
          </w:p>
        </w:tc>
        <w:tc>
          <w:tcPr>
            <w:tcW w:w="1800" w:type="dxa"/>
          </w:tcPr>
          <w:p w14:paraId="77C1E25E" w14:textId="77777777" w:rsidR="00CA6E03" w:rsidRDefault="00023205">
            <w:pPr>
              <w:jc w:val="right"/>
              <w:rPr>
                <w:rFonts w:hint="eastAsia"/>
              </w:rPr>
            </w:pPr>
            <w:r>
              <w:t>1.25</w:t>
            </w:r>
          </w:p>
        </w:tc>
      </w:tr>
      <w:tr w:rsidR="00CA6E03" w14:paraId="28E3BFB3" w14:textId="77777777">
        <w:tc>
          <w:tcPr>
            <w:tcW w:w="1800" w:type="dxa"/>
          </w:tcPr>
          <w:p w14:paraId="3EB1E7D4" w14:textId="77777777" w:rsidR="00CA6E03" w:rsidRDefault="00023205">
            <w:pPr>
              <w:rPr>
                <w:rFonts w:hint="eastAsia"/>
              </w:rPr>
            </w:pPr>
            <w:r>
              <w:t>LL-04- Operator</w:t>
            </w:r>
          </w:p>
        </w:tc>
        <w:tc>
          <w:tcPr>
            <w:tcW w:w="1800" w:type="dxa"/>
          </w:tcPr>
          <w:p w14:paraId="4A177865" w14:textId="77777777" w:rsidR="00CA6E03" w:rsidRDefault="00023205">
            <w:pPr>
              <w:rPr>
                <w:rFonts w:hint="eastAsia"/>
              </w:rPr>
            </w:pPr>
            <w:r>
              <w:t>CS - Cost</w:t>
            </w:r>
          </w:p>
        </w:tc>
        <w:tc>
          <w:tcPr>
            <w:tcW w:w="1800" w:type="dxa"/>
          </w:tcPr>
          <w:p w14:paraId="0172A65E" w14:textId="77777777" w:rsidR="00CA6E03" w:rsidRDefault="00023205">
            <w:pPr>
              <w:rPr>
                <w:rFonts w:hint="eastAsia"/>
              </w:rPr>
            </w:pPr>
            <w:r>
              <w:t>LR - Labor Regular Time</w:t>
            </w:r>
          </w:p>
        </w:tc>
        <w:tc>
          <w:tcPr>
            <w:tcW w:w="1800" w:type="dxa"/>
          </w:tcPr>
          <w:p w14:paraId="2665184D" w14:textId="77777777" w:rsidR="00CA6E03" w:rsidRDefault="00023205">
            <w:pPr>
              <w:jc w:val="right"/>
              <w:rPr>
                <w:rFonts w:hint="eastAsia"/>
              </w:rPr>
            </w:pPr>
            <w:r>
              <w:t>1</w:t>
            </w:r>
          </w:p>
        </w:tc>
        <w:tc>
          <w:tcPr>
            <w:tcW w:w="1800" w:type="dxa"/>
          </w:tcPr>
          <w:p w14:paraId="0F6205A3" w14:textId="77777777" w:rsidR="00CA6E03" w:rsidRDefault="00023205">
            <w:pPr>
              <w:rPr>
                <w:rFonts w:hint="eastAsia"/>
              </w:rPr>
            </w:pPr>
            <w:r>
              <w:t xml:space="preserve">OHL </w:t>
            </w:r>
            <w:r>
              <w:t>NA</w:t>
            </w:r>
          </w:p>
        </w:tc>
        <w:tc>
          <w:tcPr>
            <w:tcW w:w="1800" w:type="dxa"/>
          </w:tcPr>
          <w:p w14:paraId="3E7EFE04" w14:textId="77777777" w:rsidR="00CA6E03" w:rsidRDefault="00023205">
            <w:pPr>
              <w:jc w:val="right"/>
              <w:rPr>
                <w:rFonts w:hint="eastAsia"/>
              </w:rPr>
            </w:pPr>
            <w:r>
              <w:t>8</w:t>
            </w:r>
          </w:p>
        </w:tc>
      </w:tr>
      <w:tr w:rsidR="00CA6E03" w14:paraId="3298E64E" w14:textId="77777777">
        <w:tc>
          <w:tcPr>
            <w:tcW w:w="1800" w:type="dxa"/>
          </w:tcPr>
          <w:p w14:paraId="443E08E6" w14:textId="77777777" w:rsidR="00CA6E03" w:rsidRDefault="00023205">
            <w:pPr>
              <w:rPr>
                <w:rFonts w:hint="eastAsia"/>
              </w:rPr>
            </w:pPr>
            <w:r>
              <w:t>LL-04- Operator</w:t>
            </w:r>
          </w:p>
        </w:tc>
        <w:tc>
          <w:tcPr>
            <w:tcW w:w="1800" w:type="dxa"/>
          </w:tcPr>
          <w:p w14:paraId="1AE8355A" w14:textId="77777777" w:rsidR="00CA6E03" w:rsidRDefault="00023205">
            <w:pPr>
              <w:rPr>
                <w:rFonts w:hint="eastAsia"/>
              </w:rPr>
            </w:pPr>
            <w:r>
              <w:t>CS - Cost</w:t>
            </w:r>
          </w:p>
        </w:tc>
        <w:tc>
          <w:tcPr>
            <w:tcW w:w="1800" w:type="dxa"/>
          </w:tcPr>
          <w:p w14:paraId="59537058" w14:textId="77777777" w:rsidR="00CA6E03" w:rsidRDefault="00023205">
            <w:pPr>
              <w:rPr>
                <w:rFonts w:hint="eastAsia"/>
              </w:rPr>
            </w:pPr>
            <w:r>
              <w:t>LO - Labor Overtime</w:t>
            </w:r>
          </w:p>
        </w:tc>
        <w:tc>
          <w:tcPr>
            <w:tcW w:w="1800" w:type="dxa"/>
          </w:tcPr>
          <w:p w14:paraId="7109D813" w14:textId="77777777" w:rsidR="00CA6E03" w:rsidRDefault="00023205">
            <w:pPr>
              <w:jc w:val="right"/>
              <w:rPr>
                <w:rFonts w:hint="eastAsia"/>
              </w:rPr>
            </w:pPr>
            <w:r>
              <w:t>1</w:t>
            </w:r>
          </w:p>
        </w:tc>
        <w:tc>
          <w:tcPr>
            <w:tcW w:w="1800" w:type="dxa"/>
          </w:tcPr>
          <w:p w14:paraId="21B357A0" w14:textId="77777777" w:rsidR="00CA6E03" w:rsidRDefault="00023205">
            <w:pPr>
              <w:rPr>
                <w:rFonts w:hint="eastAsia"/>
              </w:rPr>
            </w:pPr>
            <w:r>
              <w:t>OHL NA</w:t>
            </w:r>
          </w:p>
        </w:tc>
        <w:tc>
          <w:tcPr>
            <w:tcW w:w="1800" w:type="dxa"/>
          </w:tcPr>
          <w:p w14:paraId="78355F60" w14:textId="77777777" w:rsidR="00CA6E03" w:rsidRDefault="00023205">
            <w:pPr>
              <w:jc w:val="right"/>
              <w:rPr>
                <w:rFonts w:hint="eastAsia"/>
              </w:rPr>
            </w:pPr>
            <w:r>
              <w:t>1.25</w:t>
            </w:r>
          </w:p>
        </w:tc>
      </w:tr>
      <w:tr w:rsidR="00CA6E03" w14:paraId="44D3C020" w14:textId="77777777">
        <w:tc>
          <w:tcPr>
            <w:tcW w:w="1800" w:type="dxa"/>
          </w:tcPr>
          <w:p w14:paraId="2EC7FEB3" w14:textId="77777777" w:rsidR="00CA6E03" w:rsidRDefault="00023205">
            <w:pPr>
              <w:rPr>
                <w:rFonts w:hint="eastAsia"/>
              </w:rPr>
            </w:pPr>
            <w:r>
              <w:t>LL-03- Laborers</w:t>
            </w:r>
          </w:p>
        </w:tc>
        <w:tc>
          <w:tcPr>
            <w:tcW w:w="1800" w:type="dxa"/>
          </w:tcPr>
          <w:p w14:paraId="4982F3FD" w14:textId="77777777" w:rsidR="00CA6E03" w:rsidRDefault="00023205">
            <w:pPr>
              <w:rPr>
                <w:rFonts w:hint="eastAsia"/>
              </w:rPr>
            </w:pPr>
            <w:r>
              <w:t>CS - Cost</w:t>
            </w:r>
          </w:p>
        </w:tc>
        <w:tc>
          <w:tcPr>
            <w:tcW w:w="1800" w:type="dxa"/>
          </w:tcPr>
          <w:p w14:paraId="3FD71E61" w14:textId="77777777" w:rsidR="00CA6E03" w:rsidRDefault="00023205">
            <w:pPr>
              <w:rPr>
                <w:rFonts w:hint="eastAsia"/>
              </w:rPr>
            </w:pPr>
            <w:r>
              <w:t>LR - Labor Regular Time</w:t>
            </w:r>
          </w:p>
        </w:tc>
        <w:tc>
          <w:tcPr>
            <w:tcW w:w="1800" w:type="dxa"/>
          </w:tcPr>
          <w:p w14:paraId="3AB5578A" w14:textId="77777777" w:rsidR="00CA6E03" w:rsidRDefault="00023205">
            <w:pPr>
              <w:jc w:val="right"/>
              <w:rPr>
                <w:rFonts w:hint="eastAsia"/>
              </w:rPr>
            </w:pPr>
            <w:r>
              <w:t>4</w:t>
            </w:r>
          </w:p>
        </w:tc>
        <w:tc>
          <w:tcPr>
            <w:tcW w:w="1800" w:type="dxa"/>
          </w:tcPr>
          <w:p w14:paraId="59EC1CFA" w14:textId="77777777" w:rsidR="00CA6E03" w:rsidRDefault="00023205">
            <w:pPr>
              <w:rPr>
                <w:rFonts w:hint="eastAsia"/>
              </w:rPr>
            </w:pPr>
            <w:r>
              <w:t>Jacobs</w:t>
            </w:r>
          </w:p>
        </w:tc>
        <w:tc>
          <w:tcPr>
            <w:tcW w:w="1800" w:type="dxa"/>
          </w:tcPr>
          <w:p w14:paraId="52208679" w14:textId="77777777" w:rsidR="00CA6E03" w:rsidRDefault="00023205">
            <w:pPr>
              <w:jc w:val="right"/>
              <w:rPr>
                <w:rFonts w:hint="eastAsia"/>
              </w:rPr>
            </w:pPr>
            <w:r>
              <w:t>32</w:t>
            </w:r>
          </w:p>
        </w:tc>
      </w:tr>
      <w:tr w:rsidR="00CA6E03" w14:paraId="42F25A3A" w14:textId="77777777">
        <w:tc>
          <w:tcPr>
            <w:tcW w:w="1800" w:type="dxa"/>
          </w:tcPr>
          <w:p w14:paraId="0A7E623F" w14:textId="77777777" w:rsidR="00CA6E03" w:rsidRDefault="00023205">
            <w:pPr>
              <w:rPr>
                <w:rFonts w:hint="eastAsia"/>
              </w:rPr>
            </w:pPr>
            <w:r>
              <w:t>LL-04- Operator</w:t>
            </w:r>
          </w:p>
        </w:tc>
        <w:tc>
          <w:tcPr>
            <w:tcW w:w="1800" w:type="dxa"/>
          </w:tcPr>
          <w:p w14:paraId="2D8BBD77" w14:textId="77777777" w:rsidR="00CA6E03" w:rsidRDefault="00023205">
            <w:pPr>
              <w:rPr>
                <w:rFonts w:hint="eastAsia"/>
              </w:rPr>
            </w:pPr>
            <w:r>
              <w:t>CS - Cost</w:t>
            </w:r>
          </w:p>
        </w:tc>
        <w:tc>
          <w:tcPr>
            <w:tcW w:w="1800" w:type="dxa"/>
          </w:tcPr>
          <w:p w14:paraId="64F04902" w14:textId="77777777" w:rsidR="00CA6E03" w:rsidRDefault="00023205">
            <w:pPr>
              <w:rPr>
                <w:rFonts w:hint="eastAsia"/>
              </w:rPr>
            </w:pPr>
            <w:r>
              <w:t>LR - Labor Regular Time</w:t>
            </w:r>
          </w:p>
        </w:tc>
        <w:tc>
          <w:tcPr>
            <w:tcW w:w="1800" w:type="dxa"/>
          </w:tcPr>
          <w:p w14:paraId="712DB634" w14:textId="77777777" w:rsidR="00CA6E03" w:rsidRDefault="00023205">
            <w:pPr>
              <w:jc w:val="right"/>
              <w:rPr>
                <w:rFonts w:hint="eastAsia"/>
              </w:rPr>
            </w:pPr>
            <w:r>
              <w:t>1</w:t>
            </w:r>
          </w:p>
        </w:tc>
        <w:tc>
          <w:tcPr>
            <w:tcW w:w="1800" w:type="dxa"/>
          </w:tcPr>
          <w:p w14:paraId="01B3D8FD" w14:textId="77777777" w:rsidR="00CA6E03" w:rsidRDefault="00023205">
            <w:pPr>
              <w:rPr>
                <w:rFonts w:hint="eastAsia"/>
              </w:rPr>
            </w:pPr>
            <w:r>
              <w:t>OHL NA</w:t>
            </w:r>
          </w:p>
        </w:tc>
        <w:tc>
          <w:tcPr>
            <w:tcW w:w="1800" w:type="dxa"/>
          </w:tcPr>
          <w:p w14:paraId="6B980B31" w14:textId="77777777" w:rsidR="00CA6E03" w:rsidRDefault="00023205">
            <w:pPr>
              <w:jc w:val="right"/>
              <w:rPr>
                <w:rFonts w:hint="eastAsia"/>
              </w:rPr>
            </w:pPr>
            <w:r>
              <w:t>8</w:t>
            </w:r>
          </w:p>
        </w:tc>
      </w:tr>
      <w:tr w:rsidR="00CA6E03" w14:paraId="5750AE89" w14:textId="77777777">
        <w:tc>
          <w:tcPr>
            <w:tcW w:w="1800" w:type="dxa"/>
          </w:tcPr>
          <w:p w14:paraId="667C448D" w14:textId="77777777" w:rsidR="00CA6E03" w:rsidRDefault="00023205">
            <w:pPr>
              <w:rPr>
                <w:rFonts w:hint="eastAsia"/>
              </w:rPr>
            </w:pPr>
            <w:r>
              <w:t>LL-04- Operator</w:t>
            </w:r>
          </w:p>
        </w:tc>
        <w:tc>
          <w:tcPr>
            <w:tcW w:w="1800" w:type="dxa"/>
          </w:tcPr>
          <w:p w14:paraId="485EBB20" w14:textId="77777777" w:rsidR="00CA6E03" w:rsidRDefault="00023205">
            <w:pPr>
              <w:rPr>
                <w:rFonts w:hint="eastAsia"/>
              </w:rPr>
            </w:pPr>
            <w:r>
              <w:t>CS - Cost</w:t>
            </w:r>
          </w:p>
        </w:tc>
        <w:tc>
          <w:tcPr>
            <w:tcW w:w="1800" w:type="dxa"/>
          </w:tcPr>
          <w:p w14:paraId="753D95A9" w14:textId="77777777" w:rsidR="00CA6E03" w:rsidRDefault="00023205">
            <w:pPr>
              <w:rPr>
                <w:rFonts w:hint="eastAsia"/>
              </w:rPr>
            </w:pPr>
            <w:r>
              <w:t>LO - Labor Overtime</w:t>
            </w:r>
          </w:p>
        </w:tc>
        <w:tc>
          <w:tcPr>
            <w:tcW w:w="1800" w:type="dxa"/>
          </w:tcPr>
          <w:p w14:paraId="56A368D5" w14:textId="77777777" w:rsidR="00CA6E03" w:rsidRDefault="00023205">
            <w:pPr>
              <w:jc w:val="right"/>
              <w:rPr>
                <w:rFonts w:hint="eastAsia"/>
              </w:rPr>
            </w:pPr>
            <w:r>
              <w:t>1</w:t>
            </w:r>
          </w:p>
        </w:tc>
        <w:tc>
          <w:tcPr>
            <w:tcW w:w="1800" w:type="dxa"/>
          </w:tcPr>
          <w:p w14:paraId="55F997B5" w14:textId="77777777" w:rsidR="00CA6E03" w:rsidRDefault="00023205">
            <w:pPr>
              <w:rPr>
                <w:rFonts w:hint="eastAsia"/>
              </w:rPr>
            </w:pPr>
            <w:r>
              <w:t>OHL NA</w:t>
            </w:r>
          </w:p>
        </w:tc>
        <w:tc>
          <w:tcPr>
            <w:tcW w:w="1800" w:type="dxa"/>
          </w:tcPr>
          <w:p w14:paraId="633DDCE8" w14:textId="77777777" w:rsidR="00CA6E03" w:rsidRDefault="00023205">
            <w:pPr>
              <w:jc w:val="right"/>
              <w:rPr>
                <w:rFonts w:hint="eastAsia"/>
              </w:rPr>
            </w:pPr>
            <w:r>
              <w:t>1.25</w:t>
            </w:r>
          </w:p>
        </w:tc>
      </w:tr>
      <w:tr w:rsidR="00CA6E03" w14:paraId="646D5B93" w14:textId="77777777">
        <w:tc>
          <w:tcPr>
            <w:tcW w:w="1800" w:type="dxa"/>
          </w:tcPr>
          <w:p w14:paraId="4D449A15" w14:textId="77777777" w:rsidR="00CA6E03" w:rsidRDefault="00023205">
            <w:pPr>
              <w:rPr>
                <w:rFonts w:hint="eastAsia"/>
              </w:rPr>
            </w:pPr>
            <w:r>
              <w:t>LL-03- Laborers</w:t>
            </w:r>
          </w:p>
        </w:tc>
        <w:tc>
          <w:tcPr>
            <w:tcW w:w="1800" w:type="dxa"/>
          </w:tcPr>
          <w:p w14:paraId="5BD7E913" w14:textId="77777777" w:rsidR="00CA6E03" w:rsidRDefault="00023205">
            <w:pPr>
              <w:rPr>
                <w:rFonts w:hint="eastAsia"/>
              </w:rPr>
            </w:pPr>
            <w:r>
              <w:t>CS - Cost</w:t>
            </w:r>
          </w:p>
        </w:tc>
        <w:tc>
          <w:tcPr>
            <w:tcW w:w="1800" w:type="dxa"/>
          </w:tcPr>
          <w:p w14:paraId="051568C1" w14:textId="77777777" w:rsidR="00CA6E03" w:rsidRDefault="00023205">
            <w:pPr>
              <w:rPr>
                <w:rFonts w:hint="eastAsia"/>
              </w:rPr>
            </w:pPr>
            <w:r>
              <w:t>LR - Labor Regular Time</w:t>
            </w:r>
          </w:p>
        </w:tc>
        <w:tc>
          <w:tcPr>
            <w:tcW w:w="1800" w:type="dxa"/>
          </w:tcPr>
          <w:p w14:paraId="21606857" w14:textId="77777777" w:rsidR="00CA6E03" w:rsidRDefault="00023205">
            <w:pPr>
              <w:jc w:val="right"/>
              <w:rPr>
                <w:rFonts w:hint="eastAsia"/>
              </w:rPr>
            </w:pPr>
            <w:r>
              <w:t>4</w:t>
            </w:r>
          </w:p>
        </w:tc>
        <w:tc>
          <w:tcPr>
            <w:tcW w:w="1800" w:type="dxa"/>
          </w:tcPr>
          <w:p w14:paraId="0A8F9C3D" w14:textId="77777777" w:rsidR="00CA6E03" w:rsidRDefault="00023205">
            <w:pPr>
              <w:rPr>
                <w:rFonts w:hint="eastAsia"/>
              </w:rPr>
            </w:pPr>
            <w:r>
              <w:t>Jacobs</w:t>
            </w:r>
          </w:p>
        </w:tc>
        <w:tc>
          <w:tcPr>
            <w:tcW w:w="1800" w:type="dxa"/>
          </w:tcPr>
          <w:p w14:paraId="42698057" w14:textId="77777777" w:rsidR="00CA6E03" w:rsidRDefault="00023205">
            <w:pPr>
              <w:jc w:val="right"/>
              <w:rPr>
                <w:rFonts w:hint="eastAsia"/>
              </w:rPr>
            </w:pPr>
            <w:r>
              <w:t>32</w:t>
            </w:r>
          </w:p>
        </w:tc>
      </w:tr>
      <w:tr w:rsidR="00CA6E03" w14:paraId="0A2B96D6" w14:textId="77777777">
        <w:tc>
          <w:tcPr>
            <w:tcW w:w="1800" w:type="dxa"/>
          </w:tcPr>
          <w:p w14:paraId="525F0BAA" w14:textId="77777777" w:rsidR="00CA6E03" w:rsidRDefault="00023205">
            <w:pPr>
              <w:rPr>
                <w:rFonts w:hint="eastAsia"/>
              </w:rPr>
            </w:pPr>
            <w:r>
              <w:t>LL-19- Welder</w:t>
            </w:r>
          </w:p>
        </w:tc>
        <w:tc>
          <w:tcPr>
            <w:tcW w:w="1800" w:type="dxa"/>
          </w:tcPr>
          <w:p w14:paraId="234F5CDD" w14:textId="77777777" w:rsidR="00CA6E03" w:rsidRDefault="00023205">
            <w:pPr>
              <w:rPr>
                <w:rFonts w:hint="eastAsia"/>
              </w:rPr>
            </w:pPr>
            <w:r>
              <w:t>CS - Cost</w:t>
            </w:r>
          </w:p>
        </w:tc>
        <w:tc>
          <w:tcPr>
            <w:tcW w:w="1800" w:type="dxa"/>
          </w:tcPr>
          <w:p w14:paraId="36AA578A" w14:textId="77777777" w:rsidR="00CA6E03" w:rsidRDefault="00023205">
            <w:pPr>
              <w:rPr>
                <w:rFonts w:hint="eastAsia"/>
              </w:rPr>
            </w:pPr>
            <w:r>
              <w:t>LR - Labor Regular Time</w:t>
            </w:r>
          </w:p>
        </w:tc>
        <w:tc>
          <w:tcPr>
            <w:tcW w:w="1800" w:type="dxa"/>
          </w:tcPr>
          <w:p w14:paraId="3FED0706" w14:textId="77777777" w:rsidR="00CA6E03" w:rsidRDefault="00023205">
            <w:pPr>
              <w:jc w:val="right"/>
              <w:rPr>
                <w:rFonts w:hint="eastAsia"/>
              </w:rPr>
            </w:pPr>
            <w:r>
              <w:t>1</w:t>
            </w:r>
          </w:p>
        </w:tc>
        <w:tc>
          <w:tcPr>
            <w:tcW w:w="1800" w:type="dxa"/>
          </w:tcPr>
          <w:p w14:paraId="03334C5F" w14:textId="77777777" w:rsidR="00CA6E03" w:rsidRDefault="00023205">
            <w:pPr>
              <w:rPr>
                <w:rFonts w:hint="eastAsia"/>
              </w:rPr>
            </w:pPr>
            <w:r>
              <w:t>OHL NA</w:t>
            </w:r>
          </w:p>
        </w:tc>
        <w:tc>
          <w:tcPr>
            <w:tcW w:w="1800" w:type="dxa"/>
          </w:tcPr>
          <w:p w14:paraId="62058E29" w14:textId="77777777" w:rsidR="00CA6E03" w:rsidRDefault="00023205">
            <w:pPr>
              <w:jc w:val="right"/>
              <w:rPr>
                <w:rFonts w:hint="eastAsia"/>
              </w:rPr>
            </w:pPr>
            <w:r>
              <w:t>8</w:t>
            </w:r>
          </w:p>
        </w:tc>
      </w:tr>
      <w:tr w:rsidR="00CA6E03" w14:paraId="6C02BE17" w14:textId="77777777">
        <w:tc>
          <w:tcPr>
            <w:tcW w:w="1800" w:type="dxa"/>
          </w:tcPr>
          <w:p w14:paraId="4546555A" w14:textId="77777777" w:rsidR="00CA6E03" w:rsidRDefault="00023205">
            <w:pPr>
              <w:rPr>
                <w:rFonts w:hint="eastAsia"/>
              </w:rPr>
            </w:pPr>
            <w:r>
              <w:t>LL-19- Welder</w:t>
            </w:r>
          </w:p>
        </w:tc>
        <w:tc>
          <w:tcPr>
            <w:tcW w:w="1800" w:type="dxa"/>
          </w:tcPr>
          <w:p w14:paraId="36452DB8" w14:textId="77777777" w:rsidR="00CA6E03" w:rsidRDefault="00023205">
            <w:pPr>
              <w:rPr>
                <w:rFonts w:hint="eastAsia"/>
              </w:rPr>
            </w:pPr>
            <w:r>
              <w:t>CS - Cost</w:t>
            </w:r>
          </w:p>
        </w:tc>
        <w:tc>
          <w:tcPr>
            <w:tcW w:w="1800" w:type="dxa"/>
          </w:tcPr>
          <w:p w14:paraId="16F7C563" w14:textId="77777777" w:rsidR="00CA6E03" w:rsidRDefault="00023205">
            <w:pPr>
              <w:rPr>
                <w:rFonts w:hint="eastAsia"/>
              </w:rPr>
            </w:pPr>
            <w:r>
              <w:t>LO - Labor Overtime</w:t>
            </w:r>
          </w:p>
        </w:tc>
        <w:tc>
          <w:tcPr>
            <w:tcW w:w="1800" w:type="dxa"/>
          </w:tcPr>
          <w:p w14:paraId="3A5C1CC4" w14:textId="77777777" w:rsidR="00CA6E03" w:rsidRDefault="00023205">
            <w:pPr>
              <w:jc w:val="right"/>
              <w:rPr>
                <w:rFonts w:hint="eastAsia"/>
              </w:rPr>
            </w:pPr>
            <w:r>
              <w:t>1</w:t>
            </w:r>
          </w:p>
        </w:tc>
        <w:tc>
          <w:tcPr>
            <w:tcW w:w="1800" w:type="dxa"/>
          </w:tcPr>
          <w:p w14:paraId="7AC84EB6" w14:textId="77777777" w:rsidR="00CA6E03" w:rsidRDefault="00023205">
            <w:pPr>
              <w:rPr>
                <w:rFonts w:hint="eastAsia"/>
              </w:rPr>
            </w:pPr>
            <w:r>
              <w:t>OHL NA</w:t>
            </w:r>
          </w:p>
        </w:tc>
        <w:tc>
          <w:tcPr>
            <w:tcW w:w="1800" w:type="dxa"/>
          </w:tcPr>
          <w:p w14:paraId="71808F34" w14:textId="77777777" w:rsidR="00CA6E03" w:rsidRDefault="00023205">
            <w:pPr>
              <w:jc w:val="right"/>
              <w:rPr>
                <w:rFonts w:hint="eastAsia"/>
              </w:rPr>
            </w:pPr>
            <w:r>
              <w:t>1.25</w:t>
            </w:r>
          </w:p>
        </w:tc>
      </w:tr>
      <w:tr w:rsidR="00CA6E03" w14:paraId="3CE6D0D7" w14:textId="77777777">
        <w:tc>
          <w:tcPr>
            <w:tcW w:w="1800" w:type="dxa"/>
          </w:tcPr>
          <w:p w14:paraId="40437077" w14:textId="77777777" w:rsidR="00CA6E03" w:rsidRDefault="00023205">
            <w:pPr>
              <w:rPr>
                <w:rFonts w:hint="eastAsia"/>
              </w:rPr>
            </w:pPr>
            <w:r>
              <w:t>Flagman</w:t>
            </w:r>
          </w:p>
        </w:tc>
        <w:tc>
          <w:tcPr>
            <w:tcW w:w="1800" w:type="dxa"/>
          </w:tcPr>
          <w:p w14:paraId="763E65A9" w14:textId="77777777" w:rsidR="00CA6E03" w:rsidRDefault="00023205">
            <w:pPr>
              <w:rPr>
                <w:rFonts w:hint="eastAsia"/>
              </w:rPr>
            </w:pPr>
            <w:r>
              <w:t>CS - Cost</w:t>
            </w:r>
          </w:p>
        </w:tc>
        <w:tc>
          <w:tcPr>
            <w:tcW w:w="1800" w:type="dxa"/>
          </w:tcPr>
          <w:p w14:paraId="52CEFBD4" w14:textId="77777777" w:rsidR="00CA6E03" w:rsidRDefault="00023205">
            <w:pPr>
              <w:rPr>
                <w:rFonts w:hint="eastAsia"/>
              </w:rPr>
            </w:pPr>
            <w:r>
              <w:t>LR - Labor Regular Time</w:t>
            </w:r>
          </w:p>
        </w:tc>
        <w:tc>
          <w:tcPr>
            <w:tcW w:w="1800" w:type="dxa"/>
          </w:tcPr>
          <w:p w14:paraId="699FE288" w14:textId="77777777" w:rsidR="00CA6E03" w:rsidRDefault="00023205">
            <w:pPr>
              <w:jc w:val="right"/>
              <w:rPr>
                <w:rFonts w:hint="eastAsia"/>
              </w:rPr>
            </w:pPr>
            <w:r>
              <w:t>1</w:t>
            </w:r>
          </w:p>
        </w:tc>
        <w:tc>
          <w:tcPr>
            <w:tcW w:w="1800" w:type="dxa"/>
          </w:tcPr>
          <w:p w14:paraId="35C2788A" w14:textId="77777777" w:rsidR="00CA6E03" w:rsidRDefault="00023205">
            <w:pPr>
              <w:rPr>
                <w:rFonts w:hint="eastAsia"/>
              </w:rPr>
            </w:pPr>
            <w:r>
              <w:t>Jacobs</w:t>
            </w:r>
          </w:p>
        </w:tc>
        <w:tc>
          <w:tcPr>
            <w:tcW w:w="1800" w:type="dxa"/>
          </w:tcPr>
          <w:p w14:paraId="009706A6" w14:textId="77777777" w:rsidR="00CA6E03" w:rsidRDefault="00023205">
            <w:pPr>
              <w:jc w:val="right"/>
              <w:rPr>
                <w:rFonts w:hint="eastAsia"/>
              </w:rPr>
            </w:pPr>
            <w:r>
              <w:t>8</w:t>
            </w:r>
          </w:p>
        </w:tc>
      </w:tr>
      <w:tr w:rsidR="00CA6E03" w14:paraId="12453858" w14:textId="77777777">
        <w:tc>
          <w:tcPr>
            <w:tcW w:w="1800" w:type="dxa"/>
          </w:tcPr>
          <w:p w14:paraId="7DE6AD55" w14:textId="77777777" w:rsidR="00CA6E03" w:rsidRDefault="00023205">
            <w:pPr>
              <w:rPr>
                <w:rFonts w:hint="eastAsia"/>
              </w:rPr>
            </w:pPr>
            <w:r>
              <w:t>Flagman</w:t>
            </w:r>
          </w:p>
        </w:tc>
        <w:tc>
          <w:tcPr>
            <w:tcW w:w="1800" w:type="dxa"/>
          </w:tcPr>
          <w:p w14:paraId="15948A65" w14:textId="77777777" w:rsidR="00CA6E03" w:rsidRDefault="00023205">
            <w:pPr>
              <w:rPr>
                <w:rFonts w:hint="eastAsia"/>
              </w:rPr>
            </w:pPr>
            <w:r>
              <w:t xml:space="preserve">CS - </w:t>
            </w:r>
            <w:r>
              <w:t>Cost</w:t>
            </w:r>
          </w:p>
        </w:tc>
        <w:tc>
          <w:tcPr>
            <w:tcW w:w="1800" w:type="dxa"/>
          </w:tcPr>
          <w:p w14:paraId="7E8E098C" w14:textId="77777777" w:rsidR="00CA6E03" w:rsidRDefault="00023205">
            <w:pPr>
              <w:rPr>
                <w:rFonts w:hint="eastAsia"/>
              </w:rPr>
            </w:pPr>
            <w:r>
              <w:t>LO - Labor Overtime</w:t>
            </w:r>
          </w:p>
        </w:tc>
        <w:tc>
          <w:tcPr>
            <w:tcW w:w="1800" w:type="dxa"/>
          </w:tcPr>
          <w:p w14:paraId="2A113D4A" w14:textId="77777777" w:rsidR="00CA6E03" w:rsidRDefault="00023205">
            <w:pPr>
              <w:jc w:val="right"/>
              <w:rPr>
                <w:rFonts w:hint="eastAsia"/>
              </w:rPr>
            </w:pPr>
            <w:r>
              <w:t>1</w:t>
            </w:r>
          </w:p>
        </w:tc>
        <w:tc>
          <w:tcPr>
            <w:tcW w:w="1800" w:type="dxa"/>
          </w:tcPr>
          <w:p w14:paraId="72691C6B" w14:textId="77777777" w:rsidR="00CA6E03" w:rsidRDefault="00023205">
            <w:pPr>
              <w:rPr>
                <w:rFonts w:hint="eastAsia"/>
              </w:rPr>
            </w:pPr>
            <w:r>
              <w:t>Jacobs</w:t>
            </w:r>
          </w:p>
        </w:tc>
        <w:tc>
          <w:tcPr>
            <w:tcW w:w="1800" w:type="dxa"/>
          </w:tcPr>
          <w:p w14:paraId="45741B39" w14:textId="77777777" w:rsidR="00CA6E03" w:rsidRDefault="00023205">
            <w:pPr>
              <w:jc w:val="right"/>
              <w:rPr>
                <w:rFonts w:hint="eastAsia"/>
              </w:rPr>
            </w:pPr>
            <w:r>
              <w:t>1.25</w:t>
            </w:r>
          </w:p>
        </w:tc>
      </w:tr>
      <w:tr w:rsidR="00CA6E03" w14:paraId="2A70D6F8" w14:textId="77777777">
        <w:tc>
          <w:tcPr>
            <w:tcW w:w="1800" w:type="dxa"/>
          </w:tcPr>
          <w:p w14:paraId="048F4B42" w14:textId="77777777" w:rsidR="00CA6E03" w:rsidRDefault="00023205">
            <w:pPr>
              <w:rPr>
                <w:rFonts w:hint="eastAsia"/>
              </w:rPr>
            </w:pPr>
            <w:r>
              <w:t>LL-04- Operator</w:t>
            </w:r>
          </w:p>
        </w:tc>
        <w:tc>
          <w:tcPr>
            <w:tcW w:w="1800" w:type="dxa"/>
          </w:tcPr>
          <w:p w14:paraId="0846DACD" w14:textId="77777777" w:rsidR="00CA6E03" w:rsidRDefault="00023205">
            <w:pPr>
              <w:rPr>
                <w:rFonts w:hint="eastAsia"/>
              </w:rPr>
            </w:pPr>
            <w:r>
              <w:t>CS - Cost</w:t>
            </w:r>
          </w:p>
        </w:tc>
        <w:tc>
          <w:tcPr>
            <w:tcW w:w="1800" w:type="dxa"/>
          </w:tcPr>
          <w:p w14:paraId="2144AA50" w14:textId="77777777" w:rsidR="00CA6E03" w:rsidRDefault="00023205">
            <w:pPr>
              <w:rPr>
                <w:rFonts w:hint="eastAsia"/>
              </w:rPr>
            </w:pPr>
            <w:r>
              <w:t>LR - Labor Regular Time</w:t>
            </w:r>
          </w:p>
        </w:tc>
        <w:tc>
          <w:tcPr>
            <w:tcW w:w="1800" w:type="dxa"/>
          </w:tcPr>
          <w:p w14:paraId="62468F9C" w14:textId="77777777" w:rsidR="00CA6E03" w:rsidRDefault="00023205">
            <w:pPr>
              <w:jc w:val="right"/>
              <w:rPr>
                <w:rFonts w:hint="eastAsia"/>
              </w:rPr>
            </w:pPr>
            <w:r>
              <w:t>1</w:t>
            </w:r>
          </w:p>
        </w:tc>
        <w:tc>
          <w:tcPr>
            <w:tcW w:w="1800" w:type="dxa"/>
          </w:tcPr>
          <w:p w14:paraId="480037A0" w14:textId="77777777" w:rsidR="00CA6E03" w:rsidRDefault="00023205">
            <w:pPr>
              <w:rPr>
                <w:rFonts w:hint="eastAsia"/>
              </w:rPr>
            </w:pPr>
            <w:r>
              <w:t>Jacobs</w:t>
            </w:r>
          </w:p>
        </w:tc>
        <w:tc>
          <w:tcPr>
            <w:tcW w:w="1800" w:type="dxa"/>
          </w:tcPr>
          <w:p w14:paraId="4B62DACD" w14:textId="77777777" w:rsidR="00CA6E03" w:rsidRDefault="00023205">
            <w:pPr>
              <w:jc w:val="right"/>
              <w:rPr>
                <w:rFonts w:hint="eastAsia"/>
              </w:rPr>
            </w:pPr>
            <w:r>
              <w:t>8</w:t>
            </w:r>
          </w:p>
        </w:tc>
      </w:tr>
      <w:tr w:rsidR="00CA6E03" w14:paraId="1C0429D3" w14:textId="77777777">
        <w:tc>
          <w:tcPr>
            <w:tcW w:w="1800" w:type="dxa"/>
          </w:tcPr>
          <w:p w14:paraId="45F3C288" w14:textId="77777777" w:rsidR="00CA6E03" w:rsidRDefault="00023205">
            <w:pPr>
              <w:rPr>
                <w:rFonts w:hint="eastAsia"/>
              </w:rPr>
            </w:pPr>
            <w:r>
              <w:t>LL-03- Laborers</w:t>
            </w:r>
          </w:p>
        </w:tc>
        <w:tc>
          <w:tcPr>
            <w:tcW w:w="1800" w:type="dxa"/>
          </w:tcPr>
          <w:p w14:paraId="337ABE76" w14:textId="77777777" w:rsidR="00CA6E03" w:rsidRDefault="00023205">
            <w:pPr>
              <w:rPr>
                <w:rFonts w:hint="eastAsia"/>
              </w:rPr>
            </w:pPr>
            <w:r>
              <w:t>CS - Cost</w:t>
            </w:r>
          </w:p>
        </w:tc>
        <w:tc>
          <w:tcPr>
            <w:tcW w:w="1800" w:type="dxa"/>
          </w:tcPr>
          <w:p w14:paraId="06E993A8" w14:textId="77777777" w:rsidR="00CA6E03" w:rsidRDefault="00023205">
            <w:pPr>
              <w:rPr>
                <w:rFonts w:hint="eastAsia"/>
              </w:rPr>
            </w:pPr>
            <w:r>
              <w:t>LR - Labor Regular Time</w:t>
            </w:r>
          </w:p>
        </w:tc>
        <w:tc>
          <w:tcPr>
            <w:tcW w:w="1800" w:type="dxa"/>
          </w:tcPr>
          <w:p w14:paraId="49D23EE4" w14:textId="77777777" w:rsidR="00CA6E03" w:rsidRDefault="00023205">
            <w:pPr>
              <w:jc w:val="right"/>
              <w:rPr>
                <w:rFonts w:hint="eastAsia"/>
              </w:rPr>
            </w:pPr>
            <w:r>
              <w:t>4</w:t>
            </w:r>
          </w:p>
        </w:tc>
        <w:tc>
          <w:tcPr>
            <w:tcW w:w="1800" w:type="dxa"/>
          </w:tcPr>
          <w:p w14:paraId="21C386C6" w14:textId="77777777" w:rsidR="00CA6E03" w:rsidRDefault="00023205">
            <w:pPr>
              <w:rPr>
                <w:rFonts w:hint="eastAsia"/>
              </w:rPr>
            </w:pPr>
            <w:r>
              <w:t>OHL NA</w:t>
            </w:r>
          </w:p>
        </w:tc>
        <w:tc>
          <w:tcPr>
            <w:tcW w:w="1800" w:type="dxa"/>
          </w:tcPr>
          <w:p w14:paraId="65161A84" w14:textId="77777777" w:rsidR="00CA6E03" w:rsidRDefault="00023205">
            <w:pPr>
              <w:jc w:val="right"/>
              <w:rPr>
                <w:rFonts w:hint="eastAsia"/>
              </w:rPr>
            </w:pPr>
            <w:r>
              <w:t>32</w:t>
            </w:r>
          </w:p>
        </w:tc>
      </w:tr>
      <w:tr w:rsidR="00CA6E03" w14:paraId="04E20988" w14:textId="77777777">
        <w:tc>
          <w:tcPr>
            <w:tcW w:w="1800" w:type="dxa"/>
          </w:tcPr>
          <w:p w14:paraId="66C53E65" w14:textId="77777777" w:rsidR="00CA6E03" w:rsidRDefault="00023205">
            <w:pPr>
              <w:rPr>
                <w:rFonts w:hint="eastAsia"/>
              </w:rPr>
            </w:pPr>
            <w:r>
              <w:t>LL-03- Laborers</w:t>
            </w:r>
          </w:p>
        </w:tc>
        <w:tc>
          <w:tcPr>
            <w:tcW w:w="1800" w:type="dxa"/>
          </w:tcPr>
          <w:p w14:paraId="37F7921E" w14:textId="77777777" w:rsidR="00CA6E03" w:rsidRDefault="00023205">
            <w:pPr>
              <w:rPr>
                <w:rFonts w:hint="eastAsia"/>
              </w:rPr>
            </w:pPr>
            <w:r>
              <w:t>CS - Cost</w:t>
            </w:r>
          </w:p>
        </w:tc>
        <w:tc>
          <w:tcPr>
            <w:tcW w:w="1800" w:type="dxa"/>
          </w:tcPr>
          <w:p w14:paraId="2FAD522E" w14:textId="77777777" w:rsidR="00CA6E03" w:rsidRDefault="00023205">
            <w:pPr>
              <w:rPr>
                <w:rFonts w:hint="eastAsia"/>
              </w:rPr>
            </w:pPr>
            <w:r>
              <w:t>LO - Labor Overtime</w:t>
            </w:r>
          </w:p>
        </w:tc>
        <w:tc>
          <w:tcPr>
            <w:tcW w:w="1800" w:type="dxa"/>
          </w:tcPr>
          <w:p w14:paraId="27367AEA" w14:textId="77777777" w:rsidR="00CA6E03" w:rsidRDefault="00023205">
            <w:pPr>
              <w:jc w:val="right"/>
              <w:rPr>
                <w:rFonts w:hint="eastAsia"/>
              </w:rPr>
            </w:pPr>
            <w:r>
              <w:t>4</w:t>
            </w:r>
          </w:p>
        </w:tc>
        <w:tc>
          <w:tcPr>
            <w:tcW w:w="1800" w:type="dxa"/>
          </w:tcPr>
          <w:p w14:paraId="7016326E" w14:textId="77777777" w:rsidR="00CA6E03" w:rsidRDefault="00023205">
            <w:pPr>
              <w:rPr>
                <w:rFonts w:hint="eastAsia"/>
              </w:rPr>
            </w:pPr>
            <w:r>
              <w:t>OHL NA</w:t>
            </w:r>
          </w:p>
        </w:tc>
        <w:tc>
          <w:tcPr>
            <w:tcW w:w="1800" w:type="dxa"/>
          </w:tcPr>
          <w:p w14:paraId="1E99947C" w14:textId="77777777" w:rsidR="00CA6E03" w:rsidRDefault="00023205">
            <w:pPr>
              <w:jc w:val="right"/>
              <w:rPr>
                <w:rFonts w:hint="eastAsia"/>
              </w:rPr>
            </w:pPr>
            <w:r>
              <w:t>5</w:t>
            </w:r>
          </w:p>
        </w:tc>
      </w:tr>
      <w:tr w:rsidR="00CA6E03" w14:paraId="078660D9" w14:textId="77777777">
        <w:tc>
          <w:tcPr>
            <w:tcW w:w="1800" w:type="dxa"/>
          </w:tcPr>
          <w:p w14:paraId="6E944786" w14:textId="77777777" w:rsidR="00CA6E03" w:rsidRDefault="00023205">
            <w:pPr>
              <w:rPr>
                <w:rFonts w:hint="eastAsia"/>
              </w:rPr>
            </w:pPr>
            <w:r>
              <w:t>Flagman</w:t>
            </w:r>
          </w:p>
        </w:tc>
        <w:tc>
          <w:tcPr>
            <w:tcW w:w="1800" w:type="dxa"/>
          </w:tcPr>
          <w:p w14:paraId="4988C475" w14:textId="77777777" w:rsidR="00CA6E03" w:rsidRDefault="00023205">
            <w:pPr>
              <w:rPr>
                <w:rFonts w:hint="eastAsia"/>
              </w:rPr>
            </w:pPr>
            <w:r>
              <w:t>CS - Cost</w:t>
            </w:r>
          </w:p>
        </w:tc>
        <w:tc>
          <w:tcPr>
            <w:tcW w:w="1800" w:type="dxa"/>
          </w:tcPr>
          <w:p w14:paraId="1EE5A22F" w14:textId="77777777" w:rsidR="00CA6E03" w:rsidRDefault="00023205">
            <w:pPr>
              <w:rPr>
                <w:rFonts w:hint="eastAsia"/>
              </w:rPr>
            </w:pPr>
            <w:r>
              <w:t xml:space="preserve">LR - Labor </w:t>
            </w:r>
            <w:r>
              <w:t>Regular Time</w:t>
            </w:r>
          </w:p>
        </w:tc>
        <w:tc>
          <w:tcPr>
            <w:tcW w:w="1800" w:type="dxa"/>
          </w:tcPr>
          <w:p w14:paraId="6A8BAB34" w14:textId="77777777" w:rsidR="00CA6E03" w:rsidRDefault="00023205">
            <w:pPr>
              <w:jc w:val="right"/>
              <w:rPr>
                <w:rFonts w:hint="eastAsia"/>
              </w:rPr>
            </w:pPr>
            <w:r>
              <w:t>1</w:t>
            </w:r>
          </w:p>
        </w:tc>
        <w:tc>
          <w:tcPr>
            <w:tcW w:w="1800" w:type="dxa"/>
          </w:tcPr>
          <w:p w14:paraId="0B33EAB2" w14:textId="77777777" w:rsidR="00CA6E03" w:rsidRDefault="00023205">
            <w:pPr>
              <w:rPr>
                <w:rFonts w:hint="eastAsia"/>
              </w:rPr>
            </w:pPr>
            <w:r>
              <w:t>Jacobs</w:t>
            </w:r>
          </w:p>
        </w:tc>
        <w:tc>
          <w:tcPr>
            <w:tcW w:w="1800" w:type="dxa"/>
          </w:tcPr>
          <w:p w14:paraId="61BF6B5B" w14:textId="77777777" w:rsidR="00CA6E03" w:rsidRDefault="00023205">
            <w:pPr>
              <w:jc w:val="right"/>
              <w:rPr>
                <w:rFonts w:hint="eastAsia"/>
              </w:rPr>
            </w:pPr>
            <w:r>
              <w:t>8</w:t>
            </w:r>
          </w:p>
        </w:tc>
      </w:tr>
      <w:tr w:rsidR="00CA6E03" w14:paraId="17F4E69B" w14:textId="77777777">
        <w:tc>
          <w:tcPr>
            <w:tcW w:w="1800" w:type="dxa"/>
          </w:tcPr>
          <w:p w14:paraId="493E0FB1" w14:textId="77777777" w:rsidR="00CA6E03" w:rsidRDefault="00023205">
            <w:pPr>
              <w:rPr>
                <w:rFonts w:hint="eastAsia"/>
              </w:rPr>
            </w:pPr>
            <w:r>
              <w:t>LL-19- Welder</w:t>
            </w:r>
          </w:p>
        </w:tc>
        <w:tc>
          <w:tcPr>
            <w:tcW w:w="1800" w:type="dxa"/>
          </w:tcPr>
          <w:p w14:paraId="6CECCF3E" w14:textId="77777777" w:rsidR="00CA6E03" w:rsidRDefault="00023205">
            <w:pPr>
              <w:rPr>
                <w:rFonts w:hint="eastAsia"/>
              </w:rPr>
            </w:pPr>
            <w:r>
              <w:t>CS - Cost</w:t>
            </w:r>
          </w:p>
        </w:tc>
        <w:tc>
          <w:tcPr>
            <w:tcW w:w="1800" w:type="dxa"/>
          </w:tcPr>
          <w:p w14:paraId="53D76479" w14:textId="77777777" w:rsidR="00CA6E03" w:rsidRDefault="00023205">
            <w:pPr>
              <w:rPr>
                <w:rFonts w:hint="eastAsia"/>
              </w:rPr>
            </w:pPr>
            <w:r>
              <w:t>LR - Labor Regular Time</w:t>
            </w:r>
          </w:p>
        </w:tc>
        <w:tc>
          <w:tcPr>
            <w:tcW w:w="1800" w:type="dxa"/>
          </w:tcPr>
          <w:p w14:paraId="093665FA" w14:textId="77777777" w:rsidR="00CA6E03" w:rsidRDefault="00023205">
            <w:pPr>
              <w:jc w:val="right"/>
              <w:rPr>
                <w:rFonts w:hint="eastAsia"/>
              </w:rPr>
            </w:pPr>
            <w:r>
              <w:t>1</w:t>
            </w:r>
          </w:p>
        </w:tc>
        <w:tc>
          <w:tcPr>
            <w:tcW w:w="1800" w:type="dxa"/>
          </w:tcPr>
          <w:p w14:paraId="06F2F081" w14:textId="77777777" w:rsidR="00CA6E03" w:rsidRDefault="00023205">
            <w:pPr>
              <w:rPr>
                <w:rFonts w:hint="eastAsia"/>
              </w:rPr>
            </w:pPr>
            <w:r>
              <w:t>Jacobs</w:t>
            </w:r>
          </w:p>
        </w:tc>
        <w:tc>
          <w:tcPr>
            <w:tcW w:w="1800" w:type="dxa"/>
          </w:tcPr>
          <w:p w14:paraId="31013FAF" w14:textId="77777777" w:rsidR="00CA6E03" w:rsidRDefault="00023205">
            <w:pPr>
              <w:jc w:val="right"/>
              <w:rPr>
                <w:rFonts w:hint="eastAsia"/>
              </w:rPr>
            </w:pPr>
            <w:r>
              <w:t>8</w:t>
            </w:r>
          </w:p>
        </w:tc>
      </w:tr>
      <w:tr w:rsidR="00CA6E03" w14:paraId="3A279354" w14:textId="77777777">
        <w:tc>
          <w:tcPr>
            <w:tcW w:w="1800" w:type="dxa"/>
          </w:tcPr>
          <w:p w14:paraId="293F8D78" w14:textId="77777777" w:rsidR="00CA6E03" w:rsidRDefault="00023205">
            <w:pPr>
              <w:rPr>
                <w:rFonts w:hint="eastAsia"/>
              </w:rPr>
            </w:pPr>
            <w:r>
              <w:t>Flagman</w:t>
            </w:r>
          </w:p>
        </w:tc>
        <w:tc>
          <w:tcPr>
            <w:tcW w:w="1800" w:type="dxa"/>
          </w:tcPr>
          <w:p w14:paraId="0623012D" w14:textId="77777777" w:rsidR="00CA6E03" w:rsidRDefault="00023205">
            <w:pPr>
              <w:rPr>
                <w:rFonts w:hint="eastAsia"/>
              </w:rPr>
            </w:pPr>
            <w:r>
              <w:t>CS - Cost</w:t>
            </w:r>
          </w:p>
        </w:tc>
        <w:tc>
          <w:tcPr>
            <w:tcW w:w="1800" w:type="dxa"/>
          </w:tcPr>
          <w:p w14:paraId="07F0C0E4" w14:textId="77777777" w:rsidR="00CA6E03" w:rsidRDefault="00023205">
            <w:pPr>
              <w:rPr>
                <w:rFonts w:hint="eastAsia"/>
              </w:rPr>
            </w:pPr>
            <w:r>
              <w:t>LR - Labor Regular Time</w:t>
            </w:r>
          </w:p>
        </w:tc>
        <w:tc>
          <w:tcPr>
            <w:tcW w:w="1800" w:type="dxa"/>
          </w:tcPr>
          <w:p w14:paraId="3A249E61" w14:textId="77777777" w:rsidR="00CA6E03" w:rsidRDefault="00023205">
            <w:pPr>
              <w:jc w:val="right"/>
              <w:rPr>
                <w:rFonts w:hint="eastAsia"/>
              </w:rPr>
            </w:pPr>
            <w:r>
              <w:t>1</w:t>
            </w:r>
          </w:p>
        </w:tc>
        <w:tc>
          <w:tcPr>
            <w:tcW w:w="1800" w:type="dxa"/>
          </w:tcPr>
          <w:p w14:paraId="29DCC7E1" w14:textId="77777777" w:rsidR="00CA6E03" w:rsidRDefault="00023205">
            <w:pPr>
              <w:rPr>
                <w:rFonts w:hint="eastAsia"/>
              </w:rPr>
            </w:pPr>
            <w:r>
              <w:t>Jacobs</w:t>
            </w:r>
          </w:p>
        </w:tc>
        <w:tc>
          <w:tcPr>
            <w:tcW w:w="1800" w:type="dxa"/>
          </w:tcPr>
          <w:p w14:paraId="15ECD802" w14:textId="77777777" w:rsidR="00CA6E03" w:rsidRDefault="00023205">
            <w:pPr>
              <w:jc w:val="right"/>
              <w:rPr>
                <w:rFonts w:hint="eastAsia"/>
              </w:rPr>
            </w:pPr>
            <w:r>
              <w:t>8</w:t>
            </w:r>
          </w:p>
        </w:tc>
      </w:tr>
      <w:tr w:rsidR="00CA6E03" w14:paraId="4DB605BA" w14:textId="77777777">
        <w:tc>
          <w:tcPr>
            <w:tcW w:w="1800" w:type="dxa"/>
          </w:tcPr>
          <w:p w14:paraId="1B4BC5C0" w14:textId="77777777" w:rsidR="00CA6E03" w:rsidRDefault="00023205">
            <w:pPr>
              <w:rPr>
                <w:rFonts w:hint="eastAsia"/>
              </w:rPr>
            </w:pPr>
            <w:r>
              <w:t>Flagman</w:t>
            </w:r>
          </w:p>
        </w:tc>
        <w:tc>
          <w:tcPr>
            <w:tcW w:w="1800" w:type="dxa"/>
          </w:tcPr>
          <w:p w14:paraId="44EE0E1F" w14:textId="77777777" w:rsidR="00CA6E03" w:rsidRDefault="00023205">
            <w:pPr>
              <w:rPr>
                <w:rFonts w:hint="eastAsia"/>
              </w:rPr>
            </w:pPr>
            <w:r>
              <w:t>CS - Cost</w:t>
            </w:r>
          </w:p>
        </w:tc>
        <w:tc>
          <w:tcPr>
            <w:tcW w:w="1800" w:type="dxa"/>
          </w:tcPr>
          <w:p w14:paraId="7BA09E04" w14:textId="77777777" w:rsidR="00CA6E03" w:rsidRDefault="00023205">
            <w:pPr>
              <w:rPr>
                <w:rFonts w:hint="eastAsia"/>
              </w:rPr>
            </w:pPr>
            <w:r>
              <w:t>LO - Labor Overtime</w:t>
            </w:r>
          </w:p>
        </w:tc>
        <w:tc>
          <w:tcPr>
            <w:tcW w:w="1800" w:type="dxa"/>
          </w:tcPr>
          <w:p w14:paraId="5BDAE8BA" w14:textId="77777777" w:rsidR="00CA6E03" w:rsidRDefault="00023205">
            <w:pPr>
              <w:jc w:val="right"/>
              <w:rPr>
                <w:rFonts w:hint="eastAsia"/>
              </w:rPr>
            </w:pPr>
            <w:r>
              <w:t>1</w:t>
            </w:r>
          </w:p>
        </w:tc>
        <w:tc>
          <w:tcPr>
            <w:tcW w:w="1800" w:type="dxa"/>
          </w:tcPr>
          <w:p w14:paraId="781F0959" w14:textId="77777777" w:rsidR="00CA6E03" w:rsidRDefault="00023205">
            <w:pPr>
              <w:rPr>
                <w:rFonts w:hint="eastAsia"/>
              </w:rPr>
            </w:pPr>
            <w:r>
              <w:t>Jacobs</w:t>
            </w:r>
          </w:p>
        </w:tc>
        <w:tc>
          <w:tcPr>
            <w:tcW w:w="1800" w:type="dxa"/>
          </w:tcPr>
          <w:p w14:paraId="59B69D1B" w14:textId="77777777" w:rsidR="00CA6E03" w:rsidRDefault="00023205">
            <w:pPr>
              <w:jc w:val="right"/>
              <w:rPr>
                <w:rFonts w:hint="eastAsia"/>
              </w:rPr>
            </w:pPr>
            <w:r>
              <w:t>1.25</w:t>
            </w:r>
          </w:p>
        </w:tc>
      </w:tr>
      <w:tr w:rsidR="00CA6E03" w14:paraId="04A7511B" w14:textId="77777777">
        <w:tc>
          <w:tcPr>
            <w:tcW w:w="1800" w:type="dxa"/>
          </w:tcPr>
          <w:p w14:paraId="5B068025" w14:textId="77777777" w:rsidR="00CA6E03" w:rsidRDefault="00023205">
            <w:pPr>
              <w:rPr>
                <w:rFonts w:hint="eastAsia"/>
              </w:rPr>
            </w:pPr>
            <w:r>
              <w:t>LL-03- Laborers</w:t>
            </w:r>
          </w:p>
        </w:tc>
        <w:tc>
          <w:tcPr>
            <w:tcW w:w="1800" w:type="dxa"/>
          </w:tcPr>
          <w:p w14:paraId="236EE189" w14:textId="77777777" w:rsidR="00CA6E03" w:rsidRDefault="00023205">
            <w:pPr>
              <w:rPr>
                <w:rFonts w:hint="eastAsia"/>
              </w:rPr>
            </w:pPr>
            <w:r>
              <w:t>CS - Cost</w:t>
            </w:r>
          </w:p>
        </w:tc>
        <w:tc>
          <w:tcPr>
            <w:tcW w:w="1800" w:type="dxa"/>
          </w:tcPr>
          <w:p w14:paraId="6FCF134B" w14:textId="77777777" w:rsidR="00CA6E03" w:rsidRDefault="00023205">
            <w:pPr>
              <w:rPr>
                <w:rFonts w:hint="eastAsia"/>
              </w:rPr>
            </w:pPr>
            <w:r>
              <w:t>LR - Labor Regular Time</w:t>
            </w:r>
          </w:p>
        </w:tc>
        <w:tc>
          <w:tcPr>
            <w:tcW w:w="1800" w:type="dxa"/>
          </w:tcPr>
          <w:p w14:paraId="76240BDE" w14:textId="77777777" w:rsidR="00CA6E03" w:rsidRDefault="00023205">
            <w:pPr>
              <w:jc w:val="right"/>
              <w:rPr>
                <w:rFonts w:hint="eastAsia"/>
              </w:rPr>
            </w:pPr>
            <w:r>
              <w:t>4</w:t>
            </w:r>
          </w:p>
        </w:tc>
        <w:tc>
          <w:tcPr>
            <w:tcW w:w="1800" w:type="dxa"/>
          </w:tcPr>
          <w:p w14:paraId="5FE84BF1" w14:textId="77777777" w:rsidR="00CA6E03" w:rsidRDefault="00023205">
            <w:pPr>
              <w:rPr>
                <w:rFonts w:hint="eastAsia"/>
              </w:rPr>
            </w:pPr>
            <w:r>
              <w:t>OHL NA</w:t>
            </w:r>
          </w:p>
        </w:tc>
        <w:tc>
          <w:tcPr>
            <w:tcW w:w="1800" w:type="dxa"/>
          </w:tcPr>
          <w:p w14:paraId="6DB645F9" w14:textId="77777777" w:rsidR="00CA6E03" w:rsidRDefault="00023205">
            <w:pPr>
              <w:jc w:val="right"/>
              <w:rPr>
                <w:rFonts w:hint="eastAsia"/>
              </w:rPr>
            </w:pPr>
            <w:r>
              <w:t>32</w:t>
            </w:r>
          </w:p>
        </w:tc>
      </w:tr>
      <w:tr w:rsidR="00CA6E03" w14:paraId="71F26F84" w14:textId="77777777">
        <w:tc>
          <w:tcPr>
            <w:tcW w:w="1800" w:type="dxa"/>
          </w:tcPr>
          <w:p w14:paraId="21DF1ECD" w14:textId="77777777" w:rsidR="00CA6E03" w:rsidRDefault="00023205">
            <w:pPr>
              <w:rPr>
                <w:rFonts w:hint="eastAsia"/>
              </w:rPr>
            </w:pPr>
            <w:r>
              <w:t>LL-03- Laborers</w:t>
            </w:r>
          </w:p>
        </w:tc>
        <w:tc>
          <w:tcPr>
            <w:tcW w:w="1800" w:type="dxa"/>
          </w:tcPr>
          <w:p w14:paraId="07AD5579" w14:textId="77777777" w:rsidR="00CA6E03" w:rsidRDefault="00023205">
            <w:pPr>
              <w:rPr>
                <w:rFonts w:hint="eastAsia"/>
              </w:rPr>
            </w:pPr>
            <w:r>
              <w:t>CS - Cost</w:t>
            </w:r>
          </w:p>
        </w:tc>
        <w:tc>
          <w:tcPr>
            <w:tcW w:w="1800" w:type="dxa"/>
          </w:tcPr>
          <w:p w14:paraId="1FB4C2E0" w14:textId="77777777" w:rsidR="00CA6E03" w:rsidRDefault="00023205">
            <w:pPr>
              <w:rPr>
                <w:rFonts w:hint="eastAsia"/>
              </w:rPr>
            </w:pPr>
            <w:r>
              <w:t>LO - Labor Overtime</w:t>
            </w:r>
          </w:p>
        </w:tc>
        <w:tc>
          <w:tcPr>
            <w:tcW w:w="1800" w:type="dxa"/>
          </w:tcPr>
          <w:p w14:paraId="74A4BC86" w14:textId="77777777" w:rsidR="00CA6E03" w:rsidRDefault="00023205">
            <w:pPr>
              <w:jc w:val="right"/>
              <w:rPr>
                <w:rFonts w:hint="eastAsia"/>
              </w:rPr>
            </w:pPr>
            <w:r>
              <w:t>4</w:t>
            </w:r>
          </w:p>
        </w:tc>
        <w:tc>
          <w:tcPr>
            <w:tcW w:w="1800" w:type="dxa"/>
          </w:tcPr>
          <w:p w14:paraId="6EE166E0" w14:textId="77777777" w:rsidR="00CA6E03" w:rsidRDefault="00023205">
            <w:pPr>
              <w:rPr>
                <w:rFonts w:hint="eastAsia"/>
              </w:rPr>
            </w:pPr>
            <w:r>
              <w:t>OHL NA</w:t>
            </w:r>
          </w:p>
        </w:tc>
        <w:tc>
          <w:tcPr>
            <w:tcW w:w="1800" w:type="dxa"/>
          </w:tcPr>
          <w:p w14:paraId="58348580" w14:textId="77777777" w:rsidR="00CA6E03" w:rsidRDefault="00023205">
            <w:pPr>
              <w:jc w:val="right"/>
              <w:rPr>
                <w:rFonts w:hint="eastAsia"/>
              </w:rPr>
            </w:pPr>
            <w:r>
              <w:t>5</w:t>
            </w:r>
          </w:p>
        </w:tc>
      </w:tr>
      <w:tr w:rsidR="00CA6E03" w14:paraId="54FD7CBE" w14:textId="77777777">
        <w:tc>
          <w:tcPr>
            <w:tcW w:w="1800" w:type="dxa"/>
          </w:tcPr>
          <w:p w14:paraId="7CAD09FE" w14:textId="77777777" w:rsidR="00CA6E03" w:rsidRDefault="00023205">
            <w:pPr>
              <w:rPr>
                <w:rFonts w:hint="eastAsia"/>
              </w:rPr>
            </w:pPr>
            <w:r>
              <w:t>Flagman</w:t>
            </w:r>
          </w:p>
        </w:tc>
        <w:tc>
          <w:tcPr>
            <w:tcW w:w="1800" w:type="dxa"/>
          </w:tcPr>
          <w:p w14:paraId="15655CF9" w14:textId="77777777" w:rsidR="00CA6E03" w:rsidRDefault="00023205">
            <w:pPr>
              <w:rPr>
                <w:rFonts w:hint="eastAsia"/>
              </w:rPr>
            </w:pPr>
            <w:r>
              <w:t>CS - Cost</w:t>
            </w:r>
          </w:p>
        </w:tc>
        <w:tc>
          <w:tcPr>
            <w:tcW w:w="1800" w:type="dxa"/>
          </w:tcPr>
          <w:p w14:paraId="6CAC6E22" w14:textId="77777777" w:rsidR="00CA6E03" w:rsidRDefault="00023205">
            <w:pPr>
              <w:rPr>
                <w:rFonts w:hint="eastAsia"/>
              </w:rPr>
            </w:pPr>
            <w:r>
              <w:t>LR - Labor Regular Time</w:t>
            </w:r>
          </w:p>
        </w:tc>
        <w:tc>
          <w:tcPr>
            <w:tcW w:w="1800" w:type="dxa"/>
          </w:tcPr>
          <w:p w14:paraId="2E09F89A" w14:textId="77777777" w:rsidR="00CA6E03" w:rsidRDefault="00023205">
            <w:pPr>
              <w:jc w:val="right"/>
              <w:rPr>
                <w:rFonts w:hint="eastAsia"/>
              </w:rPr>
            </w:pPr>
            <w:r>
              <w:t>1</w:t>
            </w:r>
          </w:p>
        </w:tc>
        <w:tc>
          <w:tcPr>
            <w:tcW w:w="1800" w:type="dxa"/>
          </w:tcPr>
          <w:p w14:paraId="4F92F54D" w14:textId="77777777" w:rsidR="00CA6E03" w:rsidRDefault="00023205">
            <w:pPr>
              <w:rPr>
                <w:rFonts w:hint="eastAsia"/>
              </w:rPr>
            </w:pPr>
            <w:r>
              <w:t>Jacobs</w:t>
            </w:r>
          </w:p>
        </w:tc>
        <w:tc>
          <w:tcPr>
            <w:tcW w:w="1800" w:type="dxa"/>
          </w:tcPr>
          <w:p w14:paraId="53D95E24" w14:textId="77777777" w:rsidR="00CA6E03" w:rsidRDefault="00023205">
            <w:pPr>
              <w:jc w:val="right"/>
              <w:rPr>
                <w:rFonts w:hint="eastAsia"/>
              </w:rPr>
            </w:pPr>
            <w:r>
              <w:t>8</w:t>
            </w:r>
          </w:p>
        </w:tc>
      </w:tr>
      <w:tr w:rsidR="00CA6E03" w14:paraId="1947C3AB" w14:textId="77777777">
        <w:tc>
          <w:tcPr>
            <w:tcW w:w="1800" w:type="dxa"/>
          </w:tcPr>
          <w:p w14:paraId="1BA773EB" w14:textId="77777777" w:rsidR="00CA6E03" w:rsidRDefault="00023205">
            <w:pPr>
              <w:rPr>
                <w:rFonts w:hint="eastAsia"/>
              </w:rPr>
            </w:pPr>
            <w:r>
              <w:t>Flagman</w:t>
            </w:r>
          </w:p>
        </w:tc>
        <w:tc>
          <w:tcPr>
            <w:tcW w:w="1800" w:type="dxa"/>
          </w:tcPr>
          <w:p w14:paraId="0216D19F" w14:textId="77777777" w:rsidR="00CA6E03" w:rsidRDefault="00023205">
            <w:pPr>
              <w:rPr>
                <w:rFonts w:hint="eastAsia"/>
              </w:rPr>
            </w:pPr>
            <w:r>
              <w:t>CS - Cost</w:t>
            </w:r>
          </w:p>
        </w:tc>
        <w:tc>
          <w:tcPr>
            <w:tcW w:w="1800" w:type="dxa"/>
          </w:tcPr>
          <w:p w14:paraId="40746CAC" w14:textId="77777777" w:rsidR="00CA6E03" w:rsidRDefault="00023205">
            <w:pPr>
              <w:rPr>
                <w:rFonts w:hint="eastAsia"/>
              </w:rPr>
            </w:pPr>
            <w:r>
              <w:t>LO - Labor Overtime</w:t>
            </w:r>
          </w:p>
        </w:tc>
        <w:tc>
          <w:tcPr>
            <w:tcW w:w="1800" w:type="dxa"/>
          </w:tcPr>
          <w:p w14:paraId="4D79C6E5" w14:textId="77777777" w:rsidR="00CA6E03" w:rsidRDefault="00023205">
            <w:pPr>
              <w:jc w:val="right"/>
              <w:rPr>
                <w:rFonts w:hint="eastAsia"/>
              </w:rPr>
            </w:pPr>
            <w:r>
              <w:t>1</w:t>
            </w:r>
          </w:p>
        </w:tc>
        <w:tc>
          <w:tcPr>
            <w:tcW w:w="1800" w:type="dxa"/>
          </w:tcPr>
          <w:p w14:paraId="53D029D0" w14:textId="77777777" w:rsidR="00CA6E03" w:rsidRDefault="00023205">
            <w:pPr>
              <w:rPr>
                <w:rFonts w:hint="eastAsia"/>
              </w:rPr>
            </w:pPr>
            <w:r>
              <w:t>Jacobs</w:t>
            </w:r>
          </w:p>
        </w:tc>
        <w:tc>
          <w:tcPr>
            <w:tcW w:w="1800" w:type="dxa"/>
          </w:tcPr>
          <w:p w14:paraId="73E0FC9B" w14:textId="77777777" w:rsidR="00CA6E03" w:rsidRDefault="00023205">
            <w:pPr>
              <w:jc w:val="right"/>
              <w:rPr>
                <w:rFonts w:hint="eastAsia"/>
              </w:rPr>
            </w:pPr>
            <w:r>
              <w:t>1.25</w:t>
            </w:r>
          </w:p>
        </w:tc>
      </w:tr>
      <w:tr w:rsidR="00CA6E03" w14:paraId="29A34882" w14:textId="77777777">
        <w:tc>
          <w:tcPr>
            <w:tcW w:w="1800" w:type="dxa"/>
          </w:tcPr>
          <w:p w14:paraId="712A2640" w14:textId="77777777" w:rsidR="00CA6E03" w:rsidRDefault="00023205">
            <w:pPr>
              <w:rPr>
                <w:rFonts w:hint="eastAsia"/>
              </w:rPr>
            </w:pPr>
            <w:r>
              <w:t>LL-03- Laborers</w:t>
            </w:r>
          </w:p>
        </w:tc>
        <w:tc>
          <w:tcPr>
            <w:tcW w:w="1800" w:type="dxa"/>
          </w:tcPr>
          <w:p w14:paraId="790A48C0" w14:textId="77777777" w:rsidR="00CA6E03" w:rsidRDefault="00023205">
            <w:pPr>
              <w:rPr>
                <w:rFonts w:hint="eastAsia"/>
              </w:rPr>
            </w:pPr>
            <w:r>
              <w:t>CS - Cost</w:t>
            </w:r>
          </w:p>
        </w:tc>
        <w:tc>
          <w:tcPr>
            <w:tcW w:w="1800" w:type="dxa"/>
          </w:tcPr>
          <w:p w14:paraId="1A95F659" w14:textId="77777777" w:rsidR="00CA6E03" w:rsidRDefault="00023205">
            <w:pPr>
              <w:rPr>
                <w:rFonts w:hint="eastAsia"/>
              </w:rPr>
            </w:pPr>
            <w:r>
              <w:t>LR - Labor Regular Time</w:t>
            </w:r>
          </w:p>
        </w:tc>
        <w:tc>
          <w:tcPr>
            <w:tcW w:w="1800" w:type="dxa"/>
          </w:tcPr>
          <w:p w14:paraId="06186CE8" w14:textId="77777777" w:rsidR="00CA6E03" w:rsidRDefault="00023205">
            <w:pPr>
              <w:jc w:val="right"/>
              <w:rPr>
                <w:rFonts w:hint="eastAsia"/>
              </w:rPr>
            </w:pPr>
            <w:r>
              <w:t>4</w:t>
            </w:r>
          </w:p>
        </w:tc>
        <w:tc>
          <w:tcPr>
            <w:tcW w:w="1800" w:type="dxa"/>
          </w:tcPr>
          <w:p w14:paraId="7216B913" w14:textId="77777777" w:rsidR="00CA6E03" w:rsidRDefault="00023205">
            <w:pPr>
              <w:rPr>
                <w:rFonts w:hint="eastAsia"/>
              </w:rPr>
            </w:pPr>
            <w:r>
              <w:t>OHL NA</w:t>
            </w:r>
          </w:p>
        </w:tc>
        <w:tc>
          <w:tcPr>
            <w:tcW w:w="1800" w:type="dxa"/>
          </w:tcPr>
          <w:p w14:paraId="6CC701F7" w14:textId="77777777" w:rsidR="00CA6E03" w:rsidRDefault="00023205">
            <w:pPr>
              <w:jc w:val="right"/>
              <w:rPr>
                <w:rFonts w:hint="eastAsia"/>
              </w:rPr>
            </w:pPr>
            <w:r>
              <w:t>32</w:t>
            </w:r>
          </w:p>
        </w:tc>
      </w:tr>
      <w:tr w:rsidR="00CA6E03" w14:paraId="52DF6D3C" w14:textId="77777777">
        <w:tc>
          <w:tcPr>
            <w:tcW w:w="1800" w:type="dxa"/>
          </w:tcPr>
          <w:p w14:paraId="78216CBA" w14:textId="77777777" w:rsidR="00CA6E03" w:rsidRDefault="00023205">
            <w:pPr>
              <w:rPr>
                <w:rFonts w:hint="eastAsia"/>
              </w:rPr>
            </w:pPr>
            <w:r>
              <w:t>LL-03- Laborers</w:t>
            </w:r>
          </w:p>
        </w:tc>
        <w:tc>
          <w:tcPr>
            <w:tcW w:w="1800" w:type="dxa"/>
          </w:tcPr>
          <w:p w14:paraId="3555230B" w14:textId="77777777" w:rsidR="00CA6E03" w:rsidRDefault="00023205">
            <w:pPr>
              <w:rPr>
                <w:rFonts w:hint="eastAsia"/>
              </w:rPr>
            </w:pPr>
            <w:r>
              <w:t xml:space="preserve">CS - </w:t>
            </w:r>
            <w:r>
              <w:t>Cost</w:t>
            </w:r>
          </w:p>
        </w:tc>
        <w:tc>
          <w:tcPr>
            <w:tcW w:w="1800" w:type="dxa"/>
          </w:tcPr>
          <w:p w14:paraId="1E2E200F" w14:textId="77777777" w:rsidR="00CA6E03" w:rsidRDefault="00023205">
            <w:pPr>
              <w:rPr>
                <w:rFonts w:hint="eastAsia"/>
              </w:rPr>
            </w:pPr>
            <w:r>
              <w:t>LO - Labor Overtime</w:t>
            </w:r>
          </w:p>
        </w:tc>
        <w:tc>
          <w:tcPr>
            <w:tcW w:w="1800" w:type="dxa"/>
          </w:tcPr>
          <w:p w14:paraId="6A90A8BA" w14:textId="77777777" w:rsidR="00CA6E03" w:rsidRDefault="00023205">
            <w:pPr>
              <w:jc w:val="right"/>
              <w:rPr>
                <w:rFonts w:hint="eastAsia"/>
              </w:rPr>
            </w:pPr>
            <w:r>
              <w:t>4</w:t>
            </w:r>
          </w:p>
        </w:tc>
        <w:tc>
          <w:tcPr>
            <w:tcW w:w="1800" w:type="dxa"/>
          </w:tcPr>
          <w:p w14:paraId="4AA5DA23" w14:textId="77777777" w:rsidR="00CA6E03" w:rsidRDefault="00023205">
            <w:pPr>
              <w:rPr>
                <w:rFonts w:hint="eastAsia"/>
              </w:rPr>
            </w:pPr>
            <w:r>
              <w:t>OHL NA</w:t>
            </w:r>
          </w:p>
        </w:tc>
        <w:tc>
          <w:tcPr>
            <w:tcW w:w="1800" w:type="dxa"/>
          </w:tcPr>
          <w:p w14:paraId="57AE4023" w14:textId="77777777" w:rsidR="00CA6E03" w:rsidRDefault="00023205">
            <w:pPr>
              <w:jc w:val="right"/>
              <w:rPr>
                <w:rFonts w:hint="eastAsia"/>
              </w:rPr>
            </w:pPr>
            <w:r>
              <w:t>5</w:t>
            </w:r>
          </w:p>
        </w:tc>
      </w:tr>
      <w:tr w:rsidR="00CA6E03" w14:paraId="04827193" w14:textId="77777777">
        <w:tc>
          <w:tcPr>
            <w:tcW w:w="1800" w:type="dxa"/>
          </w:tcPr>
          <w:p w14:paraId="606E6D90" w14:textId="77777777" w:rsidR="00CA6E03" w:rsidRDefault="00023205">
            <w:pPr>
              <w:rPr>
                <w:rFonts w:hint="eastAsia"/>
              </w:rPr>
            </w:pPr>
            <w:r>
              <w:t>LL-03- Laborers</w:t>
            </w:r>
          </w:p>
        </w:tc>
        <w:tc>
          <w:tcPr>
            <w:tcW w:w="1800" w:type="dxa"/>
          </w:tcPr>
          <w:p w14:paraId="076E1431" w14:textId="77777777" w:rsidR="00CA6E03" w:rsidRDefault="00023205">
            <w:pPr>
              <w:rPr>
                <w:rFonts w:hint="eastAsia"/>
              </w:rPr>
            </w:pPr>
            <w:r>
              <w:t>CS - Cost</w:t>
            </w:r>
          </w:p>
        </w:tc>
        <w:tc>
          <w:tcPr>
            <w:tcW w:w="1800" w:type="dxa"/>
          </w:tcPr>
          <w:p w14:paraId="25095E57" w14:textId="77777777" w:rsidR="00CA6E03" w:rsidRDefault="00023205">
            <w:pPr>
              <w:rPr>
                <w:rFonts w:hint="eastAsia"/>
              </w:rPr>
            </w:pPr>
            <w:r>
              <w:t>LR - Labor Regular Time</w:t>
            </w:r>
          </w:p>
        </w:tc>
        <w:tc>
          <w:tcPr>
            <w:tcW w:w="1800" w:type="dxa"/>
          </w:tcPr>
          <w:p w14:paraId="7374EE78" w14:textId="77777777" w:rsidR="00CA6E03" w:rsidRDefault="00023205">
            <w:pPr>
              <w:jc w:val="right"/>
              <w:rPr>
                <w:rFonts w:hint="eastAsia"/>
              </w:rPr>
            </w:pPr>
            <w:r>
              <w:t>4</w:t>
            </w:r>
          </w:p>
        </w:tc>
        <w:tc>
          <w:tcPr>
            <w:tcW w:w="1800" w:type="dxa"/>
          </w:tcPr>
          <w:p w14:paraId="67ED5AA4" w14:textId="77777777" w:rsidR="00CA6E03" w:rsidRDefault="00023205">
            <w:pPr>
              <w:rPr>
                <w:rFonts w:hint="eastAsia"/>
              </w:rPr>
            </w:pPr>
            <w:r>
              <w:t>OHL NA</w:t>
            </w:r>
          </w:p>
        </w:tc>
        <w:tc>
          <w:tcPr>
            <w:tcW w:w="1800" w:type="dxa"/>
          </w:tcPr>
          <w:p w14:paraId="17BB38E5" w14:textId="77777777" w:rsidR="00CA6E03" w:rsidRDefault="00023205">
            <w:pPr>
              <w:jc w:val="right"/>
              <w:rPr>
                <w:rFonts w:hint="eastAsia"/>
              </w:rPr>
            </w:pPr>
            <w:r>
              <w:t>32</w:t>
            </w:r>
          </w:p>
        </w:tc>
      </w:tr>
      <w:tr w:rsidR="00CA6E03" w14:paraId="79D2E1D9" w14:textId="77777777">
        <w:tc>
          <w:tcPr>
            <w:tcW w:w="1800" w:type="dxa"/>
          </w:tcPr>
          <w:p w14:paraId="1B4BD9B7" w14:textId="77777777" w:rsidR="00CA6E03" w:rsidRDefault="00023205">
            <w:pPr>
              <w:rPr>
                <w:rFonts w:hint="eastAsia"/>
              </w:rPr>
            </w:pPr>
            <w:r>
              <w:t>LL-03- Laborers</w:t>
            </w:r>
          </w:p>
        </w:tc>
        <w:tc>
          <w:tcPr>
            <w:tcW w:w="1800" w:type="dxa"/>
          </w:tcPr>
          <w:p w14:paraId="47EBF5A1" w14:textId="77777777" w:rsidR="00CA6E03" w:rsidRDefault="00023205">
            <w:pPr>
              <w:rPr>
                <w:rFonts w:hint="eastAsia"/>
              </w:rPr>
            </w:pPr>
            <w:r>
              <w:t>CS - Cost</w:t>
            </w:r>
          </w:p>
        </w:tc>
        <w:tc>
          <w:tcPr>
            <w:tcW w:w="1800" w:type="dxa"/>
          </w:tcPr>
          <w:p w14:paraId="423B0B83" w14:textId="77777777" w:rsidR="00CA6E03" w:rsidRDefault="00023205">
            <w:pPr>
              <w:rPr>
                <w:rFonts w:hint="eastAsia"/>
              </w:rPr>
            </w:pPr>
            <w:r>
              <w:t>LO - Labor Overtime</w:t>
            </w:r>
          </w:p>
        </w:tc>
        <w:tc>
          <w:tcPr>
            <w:tcW w:w="1800" w:type="dxa"/>
          </w:tcPr>
          <w:p w14:paraId="6E357B40" w14:textId="77777777" w:rsidR="00CA6E03" w:rsidRDefault="00023205">
            <w:pPr>
              <w:jc w:val="right"/>
              <w:rPr>
                <w:rFonts w:hint="eastAsia"/>
              </w:rPr>
            </w:pPr>
            <w:r>
              <w:t>4</w:t>
            </w:r>
          </w:p>
        </w:tc>
        <w:tc>
          <w:tcPr>
            <w:tcW w:w="1800" w:type="dxa"/>
          </w:tcPr>
          <w:p w14:paraId="14C63E37" w14:textId="77777777" w:rsidR="00CA6E03" w:rsidRDefault="00023205">
            <w:pPr>
              <w:rPr>
                <w:rFonts w:hint="eastAsia"/>
              </w:rPr>
            </w:pPr>
            <w:r>
              <w:t>OHL NA</w:t>
            </w:r>
          </w:p>
        </w:tc>
        <w:tc>
          <w:tcPr>
            <w:tcW w:w="1800" w:type="dxa"/>
          </w:tcPr>
          <w:p w14:paraId="144D701E" w14:textId="77777777" w:rsidR="00CA6E03" w:rsidRDefault="00023205">
            <w:pPr>
              <w:jc w:val="right"/>
              <w:rPr>
                <w:rFonts w:hint="eastAsia"/>
              </w:rPr>
            </w:pPr>
            <w:r>
              <w:t>5</w:t>
            </w:r>
          </w:p>
        </w:tc>
      </w:tr>
      <w:tr w:rsidR="00CA6E03" w14:paraId="2BEFF206" w14:textId="77777777">
        <w:tc>
          <w:tcPr>
            <w:tcW w:w="1800" w:type="dxa"/>
          </w:tcPr>
          <w:p w14:paraId="2A2F2F74" w14:textId="77777777" w:rsidR="00CA6E03" w:rsidRDefault="00023205">
            <w:pPr>
              <w:rPr>
                <w:rFonts w:hint="eastAsia"/>
              </w:rPr>
            </w:pPr>
            <w:r>
              <w:t>LL-19- Welder</w:t>
            </w:r>
          </w:p>
        </w:tc>
        <w:tc>
          <w:tcPr>
            <w:tcW w:w="1800" w:type="dxa"/>
          </w:tcPr>
          <w:p w14:paraId="6F3C4516" w14:textId="77777777" w:rsidR="00CA6E03" w:rsidRDefault="00023205">
            <w:pPr>
              <w:rPr>
                <w:rFonts w:hint="eastAsia"/>
              </w:rPr>
            </w:pPr>
            <w:r>
              <w:t>CS - Cost</w:t>
            </w:r>
          </w:p>
        </w:tc>
        <w:tc>
          <w:tcPr>
            <w:tcW w:w="1800" w:type="dxa"/>
          </w:tcPr>
          <w:p w14:paraId="763355EC" w14:textId="77777777" w:rsidR="00CA6E03" w:rsidRDefault="00023205">
            <w:pPr>
              <w:rPr>
                <w:rFonts w:hint="eastAsia"/>
              </w:rPr>
            </w:pPr>
            <w:r>
              <w:t>LR - Labor Regular Time</w:t>
            </w:r>
          </w:p>
        </w:tc>
        <w:tc>
          <w:tcPr>
            <w:tcW w:w="1800" w:type="dxa"/>
          </w:tcPr>
          <w:p w14:paraId="2A744588" w14:textId="77777777" w:rsidR="00CA6E03" w:rsidRDefault="00023205">
            <w:pPr>
              <w:jc w:val="right"/>
              <w:rPr>
                <w:rFonts w:hint="eastAsia"/>
              </w:rPr>
            </w:pPr>
            <w:r>
              <w:t>1</w:t>
            </w:r>
          </w:p>
        </w:tc>
        <w:tc>
          <w:tcPr>
            <w:tcW w:w="1800" w:type="dxa"/>
          </w:tcPr>
          <w:p w14:paraId="499C438E" w14:textId="77777777" w:rsidR="00CA6E03" w:rsidRDefault="00023205">
            <w:pPr>
              <w:rPr>
                <w:rFonts w:hint="eastAsia"/>
              </w:rPr>
            </w:pPr>
            <w:r>
              <w:t>OHL NA</w:t>
            </w:r>
          </w:p>
        </w:tc>
        <w:tc>
          <w:tcPr>
            <w:tcW w:w="1800" w:type="dxa"/>
          </w:tcPr>
          <w:p w14:paraId="0AD86D90" w14:textId="77777777" w:rsidR="00CA6E03" w:rsidRDefault="00023205">
            <w:pPr>
              <w:jc w:val="right"/>
              <w:rPr>
                <w:rFonts w:hint="eastAsia"/>
              </w:rPr>
            </w:pPr>
            <w:r>
              <w:t>8</w:t>
            </w:r>
          </w:p>
        </w:tc>
      </w:tr>
      <w:tr w:rsidR="00CA6E03" w14:paraId="2A11504B" w14:textId="77777777">
        <w:tc>
          <w:tcPr>
            <w:tcW w:w="1800" w:type="dxa"/>
          </w:tcPr>
          <w:p w14:paraId="2F249950" w14:textId="77777777" w:rsidR="00CA6E03" w:rsidRDefault="00023205">
            <w:pPr>
              <w:rPr>
                <w:rFonts w:hint="eastAsia"/>
              </w:rPr>
            </w:pPr>
            <w:r>
              <w:t>LL-19- Welder</w:t>
            </w:r>
          </w:p>
        </w:tc>
        <w:tc>
          <w:tcPr>
            <w:tcW w:w="1800" w:type="dxa"/>
          </w:tcPr>
          <w:p w14:paraId="2A1A5054" w14:textId="77777777" w:rsidR="00CA6E03" w:rsidRDefault="00023205">
            <w:pPr>
              <w:rPr>
                <w:rFonts w:hint="eastAsia"/>
              </w:rPr>
            </w:pPr>
            <w:r>
              <w:t>CS - Cost</w:t>
            </w:r>
          </w:p>
        </w:tc>
        <w:tc>
          <w:tcPr>
            <w:tcW w:w="1800" w:type="dxa"/>
          </w:tcPr>
          <w:p w14:paraId="4E887E2E" w14:textId="77777777" w:rsidR="00CA6E03" w:rsidRDefault="00023205">
            <w:pPr>
              <w:rPr>
                <w:rFonts w:hint="eastAsia"/>
              </w:rPr>
            </w:pPr>
            <w:r>
              <w:t xml:space="preserve">LO - </w:t>
            </w:r>
            <w:r>
              <w:t>Labor Overtime</w:t>
            </w:r>
          </w:p>
        </w:tc>
        <w:tc>
          <w:tcPr>
            <w:tcW w:w="1800" w:type="dxa"/>
          </w:tcPr>
          <w:p w14:paraId="655D987B" w14:textId="77777777" w:rsidR="00CA6E03" w:rsidRDefault="00023205">
            <w:pPr>
              <w:jc w:val="right"/>
              <w:rPr>
                <w:rFonts w:hint="eastAsia"/>
              </w:rPr>
            </w:pPr>
            <w:r>
              <w:t>1</w:t>
            </w:r>
          </w:p>
        </w:tc>
        <w:tc>
          <w:tcPr>
            <w:tcW w:w="1800" w:type="dxa"/>
          </w:tcPr>
          <w:p w14:paraId="52AF847E" w14:textId="77777777" w:rsidR="00CA6E03" w:rsidRDefault="00023205">
            <w:pPr>
              <w:rPr>
                <w:rFonts w:hint="eastAsia"/>
              </w:rPr>
            </w:pPr>
            <w:r>
              <w:t>OHL NA</w:t>
            </w:r>
          </w:p>
        </w:tc>
        <w:tc>
          <w:tcPr>
            <w:tcW w:w="1800" w:type="dxa"/>
          </w:tcPr>
          <w:p w14:paraId="327ABF80" w14:textId="77777777" w:rsidR="00CA6E03" w:rsidRDefault="00023205">
            <w:pPr>
              <w:jc w:val="right"/>
              <w:rPr>
                <w:rFonts w:hint="eastAsia"/>
              </w:rPr>
            </w:pPr>
            <w:r>
              <w:t>1.25</w:t>
            </w:r>
          </w:p>
        </w:tc>
      </w:tr>
      <w:tr w:rsidR="00CA6E03" w14:paraId="0E1CE975" w14:textId="77777777">
        <w:tc>
          <w:tcPr>
            <w:tcW w:w="1800" w:type="dxa"/>
          </w:tcPr>
          <w:p w14:paraId="754208F6" w14:textId="77777777" w:rsidR="00CA6E03" w:rsidRDefault="00023205">
            <w:pPr>
              <w:rPr>
                <w:rFonts w:hint="eastAsia"/>
              </w:rPr>
            </w:pPr>
            <w:r>
              <w:t>LL-04- Operator</w:t>
            </w:r>
          </w:p>
        </w:tc>
        <w:tc>
          <w:tcPr>
            <w:tcW w:w="1800" w:type="dxa"/>
          </w:tcPr>
          <w:p w14:paraId="015EBCA8" w14:textId="77777777" w:rsidR="00CA6E03" w:rsidRDefault="00023205">
            <w:pPr>
              <w:rPr>
                <w:rFonts w:hint="eastAsia"/>
              </w:rPr>
            </w:pPr>
            <w:r>
              <w:t>CS - Cost</w:t>
            </w:r>
          </w:p>
        </w:tc>
        <w:tc>
          <w:tcPr>
            <w:tcW w:w="1800" w:type="dxa"/>
          </w:tcPr>
          <w:p w14:paraId="2A78331A" w14:textId="77777777" w:rsidR="00CA6E03" w:rsidRDefault="00023205">
            <w:pPr>
              <w:rPr>
                <w:rFonts w:hint="eastAsia"/>
              </w:rPr>
            </w:pPr>
            <w:r>
              <w:t>LR - Labor Regular Time</w:t>
            </w:r>
          </w:p>
        </w:tc>
        <w:tc>
          <w:tcPr>
            <w:tcW w:w="1800" w:type="dxa"/>
          </w:tcPr>
          <w:p w14:paraId="604D3D84" w14:textId="77777777" w:rsidR="00CA6E03" w:rsidRDefault="00023205">
            <w:pPr>
              <w:jc w:val="right"/>
              <w:rPr>
                <w:rFonts w:hint="eastAsia"/>
              </w:rPr>
            </w:pPr>
            <w:r>
              <w:t>1</w:t>
            </w:r>
          </w:p>
        </w:tc>
        <w:tc>
          <w:tcPr>
            <w:tcW w:w="1800" w:type="dxa"/>
          </w:tcPr>
          <w:p w14:paraId="0E3DEAD4" w14:textId="77777777" w:rsidR="00CA6E03" w:rsidRDefault="00023205">
            <w:pPr>
              <w:rPr>
                <w:rFonts w:hint="eastAsia"/>
              </w:rPr>
            </w:pPr>
            <w:r>
              <w:t>OHL NA</w:t>
            </w:r>
          </w:p>
        </w:tc>
        <w:tc>
          <w:tcPr>
            <w:tcW w:w="1800" w:type="dxa"/>
          </w:tcPr>
          <w:p w14:paraId="7866782A" w14:textId="77777777" w:rsidR="00CA6E03" w:rsidRDefault="00023205">
            <w:pPr>
              <w:jc w:val="right"/>
              <w:rPr>
                <w:rFonts w:hint="eastAsia"/>
              </w:rPr>
            </w:pPr>
            <w:r>
              <w:t>8</w:t>
            </w:r>
          </w:p>
        </w:tc>
      </w:tr>
      <w:tr w:rsidR="00CA6E03" w14:paraId="7D7B0A16" w14:textId="77777777">
        <w:tc>
          <w:tcPr>
            <w:tcW w:w="1800" w:type="dxa"/>
          </w:tcPr>
          <w:p w14:paraId="0634ED46" w14:textId="77777777" w:rsidR="00CA6E03" w:rsidRDefault="00023205">
            <w:pPr>
              <w:rPr>
                <w:rFonts w:hint="eastAsia"/>
              </w:rPr>
            </w:pPr>
            <w:r>
              <w:t>LL-04- Operator</w:t>
            </w:r>
          </w:p>
        </w:tc>
        <w:tc>
          <w:tcPr>
            <w:tcW w:w="1800" w:type="dxa"/>
          </w:tcPr>
          <w:p w14:paraId="377F39A6" w14:textId="77777777" w:rsidR="00CA6E03" w:rsidRDefault="00023205">
            <w:pPr>
              <w:rPr>
                <w:rFonts w:hint="eastAsia"/>
              </w:rPr>
            </w:pPr>
            <w:r>
              <w:t>CS - Cost</w:t>
            </w:r>
          </w:p>
        </w:tc>
        <w:tc>
          <w:tcPr>
            <w:tcW w:w="1800" w:type="dxa"/>
          </w:tcPr>
          <w:p w14:paraId="26D35705" w14:textId="77777777" w:rsidR="00CA6E03" w:rsidRDefault="00023205">
            <w:pPr>
              <w:rPr>
                <w:rFonts w:hint="eastAsia"/>
              </w:rPr>
            </w:pPr>
            <w:r>
              <w:t>LO - Labor Overtime</w:t>
            </w:r>
          </w:p>
        </w:tc>
        <w:tc>
          <w:tcPr>
            <w:tcW w:w="1800" w:type="dxa"/>
          </w:tcPr>
          <w:p w14:paraId="14BE19C2" w14:textId="77777777" w:rsidR="00CA6E03" w:rsidRDefault="00023205">
            <w:pPr>
              <w:jc w:val="right"/>
              <w:rPr>
                <w:rFonts w:hint="eastAsia"/>
              </w:rPr>
            </w:pPr>
            <w:r>
              <w:t>1</w:t>
            </w:r>
          </w:p>
        </w:tc>
        <w:tc>
          <w:tcPr>
            <w:tcW w:w="1800" w:type="dxa"/>
          </w:tcPr>
          <w:p w14:paraId="5BEEF121" w14:textId="77777777" w:rsidR="00CA6E03" w:rsidRDefault="00023205">
            <w:pPr>
              <w:rPr>
                <w:rFonts w:hint="eastAsia"/>
              </w:rPr>
            </w:pPr>
            <w:r>
              <w:t>OHL NA</w:t>
            </w:r>
          </w:p>
        </w:tc>
        <w:tc>
          <w:tcPr>
            <w:tcW w:w="1800" w:type="dxa"/>
          </w:tcPr>
          <w:p w14:paraId="78A56E07" w14:textId="77777777" w:rsidR="00CA6E03" w:rsidRDefault="00023205">
            <w:pPr>
              <w:jc w:val="right"/>
              <w:rPr>
                <w:rFonts w:hint="eastAsia"/>
              </w:rPr>
            </w:pPr>
            <w:r>
              <w:t>1.25</w:t>
            </w:r>
          </w:p>
        </w:tc>
      </w:tr>
      <w:tr w:rsidR="00CA6E03" w14:paraId="177C64F8" w14:textId="77777777">
        <w:tc>
          <w:tcPr>
            <w:tcW w:w="1800" w:type="dxa"/>
          </w:tcPr>
          <w:p w14:paraId="743EDE75" w14:textId="77777777" w:rsidR="00CA6E03" w:rsidRDefault="00023205">
            <w:pPr>
              <w:rPr>
                <w:rFonts w:hint="eastAsia"/>
              </w:rPr>
            </w:pPr>
            <w:r>
              <w:t>LL-04- Operator</w:t>
            </w:r>
          </w:p>
        </w:tc>
        <w:tc>
          <w:tcPr>
            <w:tcW w:w="1800" w:type="dxa"/>
          </w:tcPr>
          <w:p w14:paraId="2AE92112" w14:textId="77777777" w:rsidR="00CA6E03" w:rsidRDefault="00023205">
            <w:pPr>
              <w:rPr>
                <w:rFonts w:hint="eastAsia"/>
              </w:rPr>
            </w:pPr>
            <w:r>
              <w:t>CS - Cost</w:t>
            </w:r>
          </w:p>
        </w:tc>
        <w:tc>
          <w:tcPr>
            <w:tcW w:w="1800" w:type="dxa"/>
          </w:tcPr>
          <w:p w14:paraId="4CA67F0A" w14:textId="77777777" w:rsidR="00CA6E03" w:rsidRDefault="00023205">
            <w:pPr>
              <w:rPr>
                <w:rFonts w:hint="eastAsia"/>
              </w:rPr>
            </w:pPr>
            <w:r>
              <w:t>LR - Labor Regular Time</w:t>
            </w:r>
          </w:p>
        </w:tc>
        <w:tc>
          <w:tcPr>
            <w:tcW w:w="1800" w:type="dxa"/>
          </w:tcPr>
          <w:p w14:paraId="2A6471C2" w14:textId="77777777" w:rsidR="00CA6E03" w:rsidRDefault="00023205">
            <w:pPr>
              <w:jc w:val="right"/>
              <w:rPr>
                <w:rFonts w:hint="eastAsia"/>
              </w:rPr>
            </w:pPr>
            <w:r>
              <w:t>1</w:t>
            </w:r>
          </w:p>
        </w:tc>
        <w:tc>
          <w:tcPr>
            <w:tcW w:w="1800" w:type="dxa"/>
          </w:tcPr>
          <w:p w14:paraId="6A6CF21F" w14:textId="77777777" w:rsidR="00CA6E03" w:rsidRDefault="00023205">
            <w:pPr>
              <w:rPr>
                <w:rFonts w:hint="eastAsia"/>
              </w:rPr>
            </w:pPr>
            <w:r>
              <w:t>OHL NA</w:t>
            </w:r>
          </w:p>
        </w:tc>
        <w:tc>
          <w:tcPr>
            <w:tcW w:w="1800" w:type="dxa"/>
          </w:tcPr>
          <w:p w14:paraId="70917683" w14:textId="77777777" w:rsidR="00CA6E03" w:rsidRDefault="00023205">
            <w:pPr>
              <w:jc w:val="right"/>
              <w:rPr>
                <w:rFonts w:hint="eastAsia"/>
              </w:rPr>
            </w:pPr>
            <w:r>
              <w:t>8</w:t>
            </w:r>
          </w:p>
        </w:tc>
      </w:tr>
      <w:tr w:rsidR="00CA6E03" w14:paraId="1E3F3BBE" w14:textId="77777777">
        <w:tc>
          <w:tcPr>
            <w:tcW w:w="1800" w:type="dxa"/>
          </w:tcPr>
          <w:p w14:paraId="1A3A4ECB" w14:textId="77777777" w:rsidR="00CA6E03" w:rsidRDefault="00023205">
            <w:pPr>
              <w:rPr>
                <w:rFonts w:hint="eastAsia"/>
              </w:rPr>
            </w:pPr>
            <w:r>
              <w:t>LL-04- Operator</w:t>
            </w:r>
          </w:p>
        </w:tc>
        <w:tc>
          <w:tcPr>
            <w:tcW w:w="1800" w:type="dxa"/>
          </w:tcPr>
          <w:p w14:paraId="49ED8D46" w14:textId="77777777" w:rsidR="00CA6E03" w:rsidRDefault="00023205">
            <w:pPr>
              <w:rPr>
                <w:rFonts w:hint="eastAsia"/>
              </w:rPr>
            </w:pPr>
            <w:r>
              <w:t>CS - Cost</w:t>
            </w:r>
          </w:p>
        </w:tc>
        <w:tc>
          <w:tcPr>
            <w:tcW w:w="1800" w:type="dxa"/>
          </w:tcPr>
          <w:p w14:paraId="395193DE" w14:textId="77777777" w:rsidR="00CA6E03" w:rsidRDefault="00023205">
            <w:pPr>
              <w:rPr>
                <w:rFonts w:hint="eastAsia"/>
              </w:rPr>
            </w:pPr>
            <w:r>
              <w:t xml:space="preserve">LO - Labor </w:t>
            </w:r>
            <w:r>
              <w:t>Overtime</w:t>
            </w:r>
          </w:p>
        </w:tc>
        <w:tc>
          <w:tcPr>
            <w:tcW w:w="1800" w:type="dxa"/>
          </w:tcPr>
          <w:p w14:paraId="09A27289" w14:textId="77777777" w:rsidR="00CA6E03" w:rsidRDefault="00023205">
            <w:pPr>
              <w:jc w:val="right"/>
              <w:rPr>
                <w:rFonts w:hint="eastAsia"/>
              </w:rPr>
            </w:pPr>
            <w:r>
              <w:t>1</w:t>
            </w:r>
          </w:p>
        </w:tc>
        <w:tc>
          <w:tcPr>
            <w:tcW w:w="1800" w:type="dxa"/>
          </w:tcPr>
          <w:p w14:paraId="38109ECD" w14:textId="77777777" w:rsidR="00CA6E03" w:rsidRDefault="00023205">
            <w:pPr>
              <w:rPr>
                <w:rFonts w:hint="eastAsia"/>
              </w:rPr>
            </w:pPr>
            <w:r>
              <w:t>OHL NA</w:t>
            </w:r>
          </w:p>
        </w:tc>
        <w:tc>
          <w:tcPr>
            <w:tcW w:w="1800" w:type="dxa"/>
          </w:tcPr>
          <w:p w14:paraId="70A8FEAE" w14:textId="77777777" w:rsidR="00CA6E03" w:rsidRDefault="00023205">
            <w:pPr>
              <w:jc w:val="right"/>
              <w:rPr>
                <w:rFonts w:hint="eastAsia"/>
              </w:rPr>
            </w:pPr>
            <w:r>
              <w:t>1.25</w:t>
            </w:r>
          </w:p>
        </w:tc>
      </w:tr>
      <w:tr w:rsidR="00CA6E03" w14:paraId="7CD12A71" w14:textId="77777777">
        <w:tc>
          <w:tcPr>
            <w:tcW w:w="1800" w:type="dxa"/>
          </w:tcPr>
          <w:p w14:paraId="7AE3BC77" w14:textId="77777777" w:rsidR="00CA6E03" w:rsidRDefault="00023205">
            <w:pPr>
              <w:rPr>
                <w:rFonts w:hint="eastAsia"/>
              </w:rPr>
            </w:pPr>
            <w:r>
              <w:t>Flagman</w:t>
            </w:r>
          </w:p>
        </w:tc>
        <w:tc>
          <w:tcPr>
            <w:tcW w:w="1800" w:type="dxa"/>
          </w:tcPr>
          <w:p w14:paraId="0DC21646" w14:textId="77777777" w:rsidR="00CA6E03" w:rsidRDefault="00023205">
            <w:pPr>
              <w:rPr>
                <w:rFonts w:hint="eastAsia"/>
              </w:rPr>
            </w:pPr>
            <w:r>
              <w:t>CS - Cost</w:t>
            </w:r>
          </w:p>
        </w:tc>
        <w:tc>
          <w:tcPr>
            <w:tcW w:w="1800" w:type="dxa"/>
          </w:tcPr>
          <w:p w14:paraId="69DD246A" w14:textId="77777777" w:rsidR="00CA6E03" w:rsidRDefault="00023205">
            <w:pPr>
              <w:rPr>
                <w:rFonts w:hint="eastAsia"/>
              </w:rPr>
            </w:pPr>
            <w:r>
              <w:t>LR - Labor Regular Time</w:t>
            </w:r>
          </w:p>
        </w:tc>
        <w:tc>
          <w:tcPr>
            <w:tcW w:w="1800" w:type="dxa"/>
          </w:tcPr>
          <w:p w14:paraId="63CADE0F" w14:textId="77777777" w:rsidR="00CA6E03" w:rsidRDefault="00023205">
            <w:pPr>
              <w:jc w:val="right"/>
              <w:rPr>
                <w:rFonts w:hint="eastAsia"/>
              </w:rPr>
            </w:pPr>
            <w:r>
              <w:t>1</w:t>
            </w:r>
          </w:p>
        </w:tc>
        <w:tc>
          <w:tcPr>
            <w:tcW w:w="1800" w:type="dxa"/>
          </w:tcPr>
          <w:p w14:paraId="78B5C056" w14:textId="77777777" w:rsidR="00CA6E03" w:rsidRDefault="00023205">
            <w:pPr>
              <w:rPr>
                <w:rFonts w:hint="eastAsia"/>
              </w:rPr>
            </w:pPr>
            <w:r>
              <w:t>Jacobs</w:t>
            </w:r>
          </w:p>
        </w:tc>
        <w:tc>
          <w:tcPr>
            <w:tcW w:w="1800" w:type="dxa"/>
          </w:tcPr>
          <w:p w14:paraId="6FA089BE" w14:textId="77777777" w:rsidR="00CA6E03" w:rsidRDefault="00023205">
            <w:pPr>
              <w:jc w:val="right"/>
              <w:rPr>
                <w:rFonts w:hint="eastAsia"/>
              </w:rPr>
            </w:pPr>
            <w:r>
              <w:t>8</w:t>
            </w:r>
          </w:p>
        </w:tc>
      </w:tr>
      <w:tr w:rsidR="00CA6E03" w14:paraId="723FB4E4" w14:textId="77777777">
        <w:tc>
          <w:tcPr>
            <w:tcW w:w="1800" w:type="dxa"/>
          </w:tcPr>
          <w:p w14:paraId="7F562AF5" w14:textId="77777777" w:rsidR="00CA6E03" w:rsidRDefault="00023205">
            <w:pPr>
              <w:rPr>
                <w:rFonts w:hint="eastAsia"/>
              </w:rPr>
            </w:pPr>
            <w:r>
              <w:t>Flagman</w:t>
            </w:r>
          </w:p>
        </w:tc>
        <w:tc>
          <w:tcPr>
            <w:tcW w:w="1800" w:type="dxa"/>
          </w:tcPr>
          <w:p w14:paraId="27BAE73A" w14:textId="77777777" w:rsidR="00CA6E03" w:rsidRDefault="00023205">
            <w:pPr>
              <w:rPr>
                <w:rFonts w:hint="eastAsia"/>
              </w:rPr>
            </w:pPr>
            <w:r>
              <w:t>CS - Cost</w:t>
            </w:r>
          </w:p>
        </w:tc>
        <w:tc>
          <w:tcPr>
            <w:tcW w:w="1800" w:type="dxa"/>
          </w:tcPr>
          <w:p w14:paraId="4845570A" w14:textId="77777777" w:rsidR="00CA6E03" w:rsidRDefault="00023205">
            <w:pPr>
              <w:rPr>
                <w:rFonts w:hint="eastAsia"/>
              </w:rPr>
            </w:pPr>
            <w:r>
              <w:t>LO - Labor Overtime</w:t>
            </w:r>
          </w:p>
        </w:tc>
        <w:tc>
          <w:tcPr>
            <w:tcW w:w="1800" w:type="dxa"/>
          </w:tcPr>
          <w:p w14:paraId="2728F29A" w14:textId="77777777" w:rsidR="00CA6E03" w:rsidRDefault="00023205">
            <w:pPr>
              <w:jc w:val="right"/>
              <w:rPr>
                <w:rFonts w:hint="eastAsia"/>
              </w:rPr>
            </w:pPr>
            <w:r>
              <w:t>1</w:t>
            </w:r>
          </w:p>
        </w:tc>
        <w:tc>
          <w:tcPr>
            <w:tcW w:w="1800" w:type="dxa"/>
          </w:tcPr>
          <w:p w14:paraId="68EFBADC" w14:textId="77777777" w:rsidR="00CA6E03" w:rsidRDefault="00023205">
            <w:pPr>
              <w:rPr>
                <w:rFonts w:hint="eastAsia"/>
              </w:rPr>
            </w:pPr>
            <w:r>
              <w:t>Jacobs</w:t>
            </w:r>
          </w:p>
        </w:tc>
        <w:tc>
          <w:tcPr>
            <w:tcW w:w="1800" w:type="dxa"/>
          </w:tcPr>
          <w:p w14:paraId="4FE07D9C" w14:textId="77777777" w:rsidR="00CA6E03" w:rsidRDefault="00023205">
            <w:pPr>
              <w:jc w:val="right"/>
              <w:rPr>
                <w:rFonts w:hint="eastAsia"/>
              </w:rPr>
            </w:pPr>
            <w:r>
              <w:t>1.25</w:t>
            </w:r>
          </w:p>
        </w:tc>
      </w:tr>
      <w:tr w:rsidR="00CA6E03" w14:paraId="6E903C8E" w14:textId="77777777">
        <w:tc>
          <w:tcPr>
            <w:tcW w:w="1800" w:type="dxa"/>
          </w:tcPr>
          <w:p w14:paraId="110B8C43" w14:textId="77777777" w:rsidR="00CA6E03" w:rsidRDefault="00023205">
            <w:pPr>
              <w:rPr>
                <w:rFonts w:hint="eastAsia"/>
              </w:rPr>
            </w:pPr>
            <w:r>
              <w:t>LL-04- Operator</w:t>
            </w:r>
          </w:p>
        </w:tc>
        <w:tc>
          <w:tcPr>
            <w:tcW w:w="1800" w:type="dxa"/>
          </w:tcPr>
          <w:p w14:paraId="03109C84" w14:textId="77777777" w:rsidR="00CA6E03" w:rsidRDefault="00023205">
            <w:pPr>
              <w:rPr>
                <w:rFonts w:hint="eastAsia"/>
              </w:rPr>
            </w:pPr>
            <w:r>
              <w:t>CS - Cost</w:t>
            </w:r>
          </w:p>
        </w:tc>
        <w:tc>
          <w:tcPr>
            <w:tcW w:w="1800" w:type="dxa"/>
          </w:tcPr>
          <w:p w14:paraId="2F5133F1" w14:textId="77777777" w:rsidR="00CA6E03" w:rsidRDefault="00023205">
            <w:pPr>
              <w:rPr>
                <w:rFonts w:hint="eastAsia"/>
              </w:rPr>
            </w:pPr>
            <w:r>
              <w:t>LR - Labor Regular Time</w:t>
            </w:r>
          </w:p>
        </w:tc>
        <w:tc>
          <w:tcPr>
            <w:tcW w:w="1800" w:type="dxa"/>
          </w:tcPr>
          <w:p w14:paraId="59428309" w14:textId="77777777" w:rsidR="00CA6E03" w:rsidRDefault="00023205">
            <w:pPr>
              <w:jc w:val="right"/>
              <w:rPr>
                <w:rFonts w:hint="eastAsia"/>
              </w:rPr>
            </w:pPr>
            <w:r>
              <w:t>1</w:t>
            </w:r>
          </w:p>
        </w:tc>
        <w:tc>
          <w:tcPr>
            <w:tcW w:w="1800" w:type="dxa"/>
          </w:tcPr>
          <w:p w14:paraId="67A9E2FC" w14:textId="77777777" w:rsidR="00CA6E03" w:rsidRDefault="00023205">
            <w:pPr>
              <w:rPr>
                <w:rFonts w:hint="eastAsia"/>
              </w:rPr>
            </w:pPr>
            <w:r>
              <w:t>OHL NA</w:t>
            </w:r>
          </w:p>
        </w:tc>
        <w:tc>
          <w:tcPr>
            <w:tcW w:w="1800" w:type="dxa"/>
          </w:tcPr>
          <w:p w14:paraId="7B75BAE7" w14:textId="77777777" w:rsidR="00CA6E03" w:rsidRDefault="00023205">
            <w:pPr>
              <w:jc w:val="right"/>
              <w:rPr>
                <w:rFonts w:hint="eastAsia"/>
              </w:rPr>
            </w:pPr>
            <w:r>
              <w:t>8</w:t>
            </w:r>
          </w:p>
        </w:tc>
      </w:tr>
      <w:tr w:rsidR="00CA6E03" w14:paraId="60C2D53E" w14:textId="77777777">
        <w:tc>
          <w:tcPr>
            <w:tcW w:w="1800" w:type="dxa"/>
          </w:tcPr>
          <w:p w14:paraId="2E70118B" w14:textId="77777777" w:rsidR="00CA6E03" w:rsidRDefault="00023205">
            <w:pPr>
              <w:rPr>
                <w:rFonts w:hint="eastAsia"/>
              </w:rPr>
            </w:pPr>
            <w:r>
              <w:t>LL-04- Operator</w:t>
            </w:r>
          </w:p>
        </w:tc>
        <w:tc>
          <w:tcPr>
            <w:tcW w:w="1800" w:type="dxa"/>
          </w:tcPr>
          <w:p w14:paraId="1C5DC203" w14:textId="77777777" w:rsidR="00CA6E03" w:rsidRDefault="00023205">
            <w:pPr>
              <w:rPr>
                <w:rFonts w:hint="eastAsia"/>
              </w:rPr>
            </w:pPr>
            <w:r>
              <w:t>CS - Cost</w:t>
            </w:r>
          </w:p>
        </w:tc>
        <w:tc>
          <w:tcPr>
            <w:tcW w:w="1800" w:type="dxa"/>
          </w:tcPr>
          <w:p w14:paraId="53E8AFA0" w14:textId="77777777" w:rsidR="00CA6E03" w:rsidRDefault="00023205">
            <w:pPr>
              <w:rPr>
                <w:rFonts w:hint="eastAsia"/>
              </w:rPr>
            </w:pPr>
            <w:r>
              <w:t>LO - Labor Overtime</w:t>
            </w:r>
          </w:p>
        </w:tc>
        <w:tc>
          <w:tcPr>
            <w:tcW w:w="1800" w:type="dxa"/>
          </w:tcPr>
          <w:p w14:paraId="20A6725B" w14:textId="77777777" w:rsidR="00CA6E03" w:rsidRDefault="00023205">
            <w:pPr>
              <w:jc w:val="right"/>
              <w:rPr>
                <w:rFonts w:hint="eastAsia"/>
              </w:rPr>
            </w:pPr>
            <w:r>
              <w:t>1</w:t>
            </w:r>
          </w:p>
        </w:tc>
        <w:tc>
          <w:tcPr>
            <w:tcW w:w="1800" w:type="dxa"/>
          </w:tcPr>
          <w:p w14:paraId="2C7DCFBF" w14:textId="77777777" w:rsidR="00CA6E03" w:rsidRDefault="00023205">
            <w:pPr>
              <w:rPr>
                <w:rFonts w:hint="eastAsia"/>
              </w:rPr>
            </w:pPr>
            <w:r>
              <w:t>OHL NA</w:t>
            </w:r>
          </w:p>
        </w:tc>
        <w:tc>
          <w:tcPr>
            <w:tcW w:w="1800" w:type="dxa"/>
          </w:tcPr>
          <w:p w14:paraId="71979F2F" w14:textId="77777777" w:rsidR="00CA6E03" w:rsidRDefault="00023205">
            <w:pPr>
              <w:jc w:val="right"/>
              <w:rPr>
                <w:rFonts w:hint="eastAsia"/>
              </w:rPr>
            </w:pPr>
            <w:r>
              <w:t>1.25</w:t>
            </w:r>
          </w:p>
        </w:tc>
      </w:tr>
      <w:tr w:rsidR="00CA6E03" w14:paraId="205A6E0C" w14:textId="77777777">
        <w:tc>
          <w:tcPr>
            <w:tcW w:w="1800" w:type="dxa"/>
          </w:tcPr>
          <w:p w14:paraId="2D7B9F70" w14:textId="77777777" w:rsidR="00CA6E03" w:rsidRDefault="00023205">
            <w:pPr>
              <w:rPr>
                <w:rFonts w:hint="eastAsia"/>
              </w:rPr>
            </w:pPr>
            <w:r>
              <w:t>LL-03- Laborers</w:t>
            </w:r>
          </w:p>
        </w:tc>
        <w:tc>
          <w:tcPr>
            <w:tcW w:w="1800" w:type="dxa"/>
          </w:tcPr>
          <w:p w14:paraId="7AA06573" w14:textId="77777777" w:rsidR="00CA6E03" w:rsidRDefault="00023205">
            <w:pPr>
              <w:rPr>
                <w:rFonts w:hint="eastAsia"/>
              </w:rPr>
            </w:pPr>
            <w:r>
              <w:t>CS - Cost</w:t>
            </w:r>
          </w:p>
        </w:tc>
        <w:tc>
          <w:tcPr>
            <w:tcW w:w="1800" w:type="dxa"/>
          </w:tcPr>
          <w:p w14:paraId="7660DDD7" w14:textId="77777777" w:rsidR="00CA6E03" w:rsidRDefault="00023205">
            <w:pPr>
              <w:rPr>
                <w:rFonts w:hint="eastAsia"/>
              </w:rPr>
            </w:pPr>
            <w:r>
              <w:t>LR - Labor Regular Time</w:t>
            </w:r>
          </w:p>
        </w:tc>
        <w:tc>
          <w:tcPr>
            <w:tcW w:w="1800" w:type="dxa"/>
          </w:tcPr>
          <w:p w14:paraId="7D2B850D" w14:textId="77777777" w:rsidR="00CA6E03" w:rsidRDefault="00023205">
            <w:pPr>
              <w:jc w:val="right"/>
              <w:rPr>
                <w:rFonts w:hint="eastAsia"/>
              </w:rPr>
            </w:pPr>
            <w:r>
              <w:t>4</w:t>
            </w:r>
          </w:p>
        </w:tc>
        <w:tc>
          <w:tcPr>
            <w:tcW w:w="1800" w:type="dxa"/>
          </w:tcPr>
          <w:p w14:paraId="099C3EFC" w14:textId="77777777" w:rsidR="00CA6E03" w:rsidRDefault="00023205">
            <w:pPr>
              <w:rPr>
                <w:rFonts w:hint="eastAsia"/>
              </w:rPr>
            </w:pPr>
            <w:r>
              <w:t>OHL NA</w:t>
            </w:r>
          </w:p>
        </w:tc>
        <w:tc>
          <w:tcPr>
            <w:tcW w:w="1800" w:type="dxa"/>
          </w:tcPr>
          <w:p w14:paraId="4A28F561" w14:textId="77777777" w:rsidR="00CA6E03" w:rsidRDefault="00023205">
            <w:pPr>
              <w:jc w:val="right"/>
              <w:rPr>
                <w:rFonts w:hint="eastAsia"/>
              </w:rPr>
            </w:pPr>
            <w:r>
              <w:t>32</w:t>
            </w:r>
          </w:p>
        </w:tc>
      </w:tr>
      <w:tr w:rsidR="00CA6E03" w14:paraId="236165D2" w14:textId="77777777">
        <w:tc>
          <w:tcPr>
            <w:tcW w:w="1800" w:type="dxa"/>
          </w:tcPr>
          <w:p w14:paraId="483C73BD" w14:textId="77777777" w:rsidR="00CA6E03" w:rsidRDefault="00023205">
            <w:pPr>
              <w:rPr>
                <w:rFonts w:hint="eastAsia"/>
              </w:rPr>
            </w:pPr>
            <w:r>
              <w:t>LL-03- Laborers</w:t>
            </w:r>
          </w:p>
        </w:tc>
        <w:tc>
          <w:tcPr>
            <w:tcW w:w="1800" w:type="dxa"/>
          </w:tcPr>
          <w:p w14:paraId="5230E809" w14:textId="77777777" w:rsidR="00CA6E03" w:rsidRDefault="00023205">
            <w:pPr>
              <w:rPr>
                <w:rFonts w:hint="eastAsia"/>
              </w:rPr>
            </w:pPr>
            <w:r>
              <w:t>CS - Cost</w:t>
            </w:r>
          </w:p>
        </w:tc>
        <w:tc>
          <w:tcPr>
            <w:tcW w:w="1800" w:type="dxa"/>
          </w:tcPr>
          <w:p w14:paraId="39427AF6" w14:textId="77777777" w:rsidR="00CA6E03" w:rsidRDefault="00023205">
            <w:pPr>
              <w:rPr>
                <w:rFonts w:hint="eastAsia"/>
              </w:rPr>
            </w:pPr>
            <w:r>
              <w:t>LO - Labor Overtime</w:t>
            </w:r>
          </w:p>
        </w:tc>
        <w:tc>
          <w:tcPr>
            <w:tcW w:w="1800" w:type="dxa"/>
          </w:tcPr>
          <w:p w14:paraId="4673F31A" w14:textId="77777777" w:rsidR="00CA6E03" w:rsidRDefault="00023205">
            <w:pPr>
              <w:jc w:val="right"/>
              <w:rPr>
                <w:rFonts w:hint="eastAsia"/>
              </w:rPr>
            </w:pPr>
            <w:r>
              <w:t>4</w:t>
            </w:r>
          </w:p>
        </w:tc>
        <w:tc>
          <w:tcPr>
            <w:tcW w:w="1800" w:type="dxa"/>
          </w:tcPr>
          <w:p w14:paraId="69420E13" w14:textId="77777777" w:rsidR="00CA6E03" w:rsidRDefault="00023205">
            <w:pPr>
              <w:rPr>
                <w:rFonts w:hint="eastAsia"/>
              </w:rPr>
            </w:pPr>
            <w:r>
              <w:t>OHL NA</w:t>
            </w:r>
          </w:p>
        </w:tc>
        <w:tc>
          <w:tcPr>
            <w:tcW w:w="1800" w:type="dxa"/>
          </w:tcPr>
          <w:p w14:paraId="2622E2BE" w14:textId="77777777" w:rsidR="00CA6E03" w:rsidRDefault="00023205">
            <w:pPr>
              <w:jc w:val="right"/>
              <w:rPr>
                <w:rFonts w:hint="eastAsia"/>
              </w:rPr>
            </w:pPr>
            <w:r>
              <w:t>5</w:t>
            </w:r>
          </w:p>
        </w:tc>
      </w:tr>
      <w:tr w:rsidR="00CA6E03" w14:paraId="1544CFC4" w14:textId="77777777">
        <w:tc>
          <w:tcPr>
            <w:tcW w:w="1800" w:type="dxa"/>
          </w:tcPr>
          <w:p w14:paraId="6A8BF81D" w14:textId="77777777" w:rsidR="00CA6E03" w:rsidRDefault="00023205">
            <w:pPr>
              <w:rPr>
                <w:rFonts w:hint="eastAsia"/>
              </w:rPr>
            </w:pPr>
            <w:r>
              <w:lastRenderedPageBreak/>
              <w:t>Flagman</w:t>
            </w:r>
          </w:p>
        </w:tc>
        <w:tc>
          <w:tcPr>
            <w:tcW w:w="1800" w:type="dxa"/>
          </w:tcPr>
          <w:p w14:paraId="16BA4DAD" w14:textId="77777777" w:rsidR="00CA6E03" w:rsidRDefault="00023205">
            <w:pPr>
              <w:rPr>
                <w:rFonts w:hint="eastAsia"/>
              </w:rPr>
            </w:pPr>
            <w:r>
              <w:t>CS - Cost</w:t>
            </w:r>
          </w:p>
        </w:tc>
        <w:tc>
          <w:tcPr>
            <w:tcW w:w="1800" w:type="dxa"/>
          </w:tcPr>
          <w:p w14:paraId="044290DC" w14:textId="77777777" w:rsidR="00CA6E03" w:rsidRDefault="00023205">
            <w:pPr>
              <w:rPr>
                <w:rFonts w:hint="eastAsia"/>
              </w:rPr>
            </w:pPr>
            <w:r>
              <w:t>LR - Labor Regular Time</w:t>
            </w:r>
          </w:p>
        </w:tc>
        <w:tc>
          <w:tcPr>
            <w:tcW w:w="1800" w:type="dxa"/>
          </w:tcPr>
          <w:p w14:paraId="08BC0571" w14:textId="77777777" w:rsidR="00CA6E03" w:rsidRDefault="00023205">
            <w:pPr>
              <w:jc w:val="right"/>
              <w:rPr>
                <w:rFonts w:hint="eastAsia"/>
              </w:rPr>
            </w:pPr>
            <w:r>
              <w:t>1</w:t>
            </w:r>
          </w:p>
        </w:tc>
        <w:tc>
          <w:tcPr>
            <w:tcW w:w="1800" w:type="dxa"/>
          </w:tcPr>
          <w:p w14:paraId="30297866" w14:textId="77777777" w:rsidR="00CA6E03" w:rsidRDefault="00023205">
            <w:pPr>
              <w:rPr>
                <w:rFonts w:hint="eastAsia"/>
              </w:rPr>
            </w:pPr>
            <w:r>
              <w:t>Jacobs</w:t>
            </w:r>
          </w:p>
        </w:tc>
        <w:tc>
          <w:tcPr>
            <w:tcW w:w="1800" w:type="dxa"/>
          </w:tcPr>
          <w:p w14:paraId="41FCAB4F" w14:textId="77777777" w:rsidR="00CA6E03" w:rsidRDefault="00023205">
            <w:pPr>
              <w:jc w:val="right"/>
              <w:rPr>
                <w:rFonts w:hint="eastAsia"/>
              </w:rPr>
            </w:pPr>
            <w:r>
              <w:t>8</w:t>
            </w:r>
          </w:p>
        </w:tc>
      </w:tr>
      <w:tr w:rsidR="00CA6E03" w14:paraId="14CFD080" w14:textId="77777777">
        <w:tc>
          <w:tcPr>
            <w:tcW w:w="1800" w:type="dxa"/>
          </w:tcPr>
          <w:p w14:paraId="0BE3526C" w14:textId="77777777" w:rsidR="00CA6E03" w:rsidRDefault="00023205">
            <w:pPr>
              <w:rPr>
                <w:rFonts w:hint="eastAsia"/>
              </w:rPr>
            </w:pPr>
            <w:r>
              <w:t>Flagman</w:t>
            </w:r>
          </w:p>
        </w:tc>
        <w:tc>
          <w:tcPr>
            <w:tcW w:w="1800" w:type="dxa"/>
          </w:tcPr>
          <w:p w14:paraId="2ADD9FE6" w14:textId="77777777" w:rsidR="00CA6E03" w:rsidRDefault="00023205">
            <w:pPr>
              <w:rPr>
                <w:rFonts w:hint="eastAsia"/>
              </w:rPr>
            </w:pPr>
            <w:r>
              <w:t>CS - Cost</w:t>
            </w:r>
          </w:p>
        </w:tc>
        <w:tc>
          <w:tcPr>
            <w:tcW w:w="1800" w:type="dxa"/>
          </w:tcPr>
          <w:p w14:paraId="134C09E8" w14:textId="77777777" w:rsidR="00CA6E03" w:rsidRDefault="00023205">
            <w:pPr>
              <w:rPr>
                <w:rFonts w:hint="eastAsia"/>
              </w:rPr>
            </w:pPr>
            <w:r>
              <w:t>LO - Labor Overtime</w:t>
            </w:r>
          </w:p>
        </w:tc>
        <w:tc>
          <w:tcPr>
            <w:tcW w:w="1800" w:type="dxa"/>
          </w:tcPr>
          <w:p w14:paraId="6724CA78" w14:textId="77777777" w:rsidR="00CA6E03" w:rsidRDefault="00023205">
            <w:pPr>
              <w:jc w:val="right"/>
              <w:rPr>
                <w:rFonts w:hint="eastAsia"/>
              </w:rPr>
            </w:pPr>
            <w:r>
              <w:t>1</w:t>
            </w:r>
          </w:p>
        </w:tc>
        <w:tc>
          <w:tcPr>
            <w:tcW w:w="1800" w:type="dxa"/>
          </w:tcPr>
          <w:p w14:paraId="0978387C" w14:textId="77777777" w:rsidR="00CA6E03" w:rsidRDefault="00023205">
            <w:pPr>
              <w:rPr>
                <w:rFonts w:hint="eastAsia"/>
              </w:rPr>
            </w:pPr>
            <w:r>
              <w:t>Jacobs</w:t>
            </w:r>
          </w:p>
        </w:tc>
        <w:tc>
          <w:tcPr>
            <w:tcW w:w="1800" w:type="dxa"/>
          </w:tcPr>
          <w:p w14:paraId="641BAD2F" w14:textId="77777777" w:rsidR="00CA6E03" w:rsidRDefault="00023205">
            <w:pPr>
              <w:jc w:val="right"/>
              <w:rPr>
                <w:rFonts w:hint="eastAsia"/>
              </w:rPr>
            </w:pPr>
            <w:r>
              <w:t>1.25</w:t>
            </w:r>
          </w:p>
        </w:tc>
      </w:tr>
      <w:tr w:rsidR="00CA6E03" w14:paraId="50C57C88" w14:textId="77777777">
        <w:tc>
          <w:tcPr>
            <w:tcW w:w="1800" w:type="dxa"/>
          </w:tcPr>
          <w:p w14:paraId="037E6B9C" w14:textId="77777777" w:rsidR="00CA6E03" w:rsidRDefault="00023205">
            <w:pPr>
              <w:rPr>
                <w:rFonts w:hint="eastAsia"/>
              </w:rPr>
            </w:pPr>
            <w:r>
              <w:t>LL-03- Laborers</w:t>
            </w:r>
          </w:p>
        </w:tc>
        <w:tc>
          <w:tcPr>
            <w:tcW w:w="1800" w:type="dxa"/>
          </w:tcPr>
          <w:p w14:paraId="23F3007D" w14:textId="77777777" w:rsidR="00CA6E03" w:rsidRDefault="00023205">
            <w:pPr>
              <w:rPr>
                <w:rFonts w:hint="eastAsia"/>
              </w:rPr>
            </w:pPr>
            <w:r>
              <w:t xml:space="preserve">CS - </w:t>
            </w:r>
            <w:r>
              <w:t>Cost</w:t>
            </w:r>
          </w:p>
        </w:tc>
        <w:tc>
          <w:tcPr>
            <w:tcW w:w="1800" w:type="dxa"/>
          </w:tcPr>
          <w:p w14:paraId="3C667375" w14:textId="77777777" w:rsidR="00CA6E03" w:rsidRDefault="00023205">
            <w:pPr>
              <w:rPr>
                <w:rFonts w:hint="eastAsia"/>
              </w:rPr>
            </w:pPr>
            <w:r>
              <w:t>LR - Labor Regular Time</w:t>
            </w:r>
          </w:p>
        </w:tc>
        <w:tc>
          <w:tcPr>
            <w:tcW w:w="1800" w:type="dxa"/>
          </w:tcPr>
          <w:p w14:paraId="4168243F" w14:textId="77777777" w:rsidR="00CA6E03" w:rsidRDefault="00023205">
            <w:pPr>
              <w:jc w:val="right"/>
              <w:rPr>
                <w:rFonts w:hint="eastAsia"/>
              </w:rPr>
            </w:pPr>
            <w:r>
              <w:t>4</w:t>
            </w:r>
          </w:p>
        </w:tc>
        <w:tc>
          <w:tcPr>
            <w:tcW w:w="1800" w:type="dxa"/>
          </w:tcPr>
          <w:p w14:paraId="53436F6F" w14:textId="77777777" w:rsidR="00CA6E03" w:rsidRDefault="00023205">
            <w:pPr>
              <w:rPr>
                <w:rFonts w:hint="eastAsia"/>
              </w:rPr>
            </w:pPr>
            <w:r>
              <w:t>OHL NA</w:t>
            </w:r>
          </w:p>
        </w:tc>
        <w:tc>
          <w:tcPr>
            <w:tcW w:w="1800" w:type="dxa"/>
          </w:tcPr>
          <w:p w14:paraId="5D16DA67" w14:textId="77777777" w:rsidR="00CA6E03" w:rsidRDefault="00023205">
            <w:pPr>
              <w:jc w:val="right"/>
              <w:rPr>
                <w:rFonts w:hint="eastAsia"/>
              </w:rPr>
            </w:pPr>
            <w:r>
              <w:t>32</w:t>
            </w:r>
          </w:p>
        </w:tc>
      </w:tr>
      <w:tr w:rsidR="00CA6E03" w14:paraId="1A372385" w14:textId="77777777">
        <w:tc>
          <w:tcPr>
            <w:tcW w:w="1800" w:type="dxa"/>
          </w:tcPr>
          <w:p w14:paraId="43474273" w14:textId="77777777" w:rsidR="00CA6E03" w:rsidRDefault="00023205">
            <w:pPr>
              <w:rPr>
                <w:rFonts w:hint="eastAsia"/>
              </w:rPr>
            </w:pPr>
            <w:r>
              <w:t>LL-03- Laborers</w:t>
            </w:r>
          </w:p>
        </w:tc>
        <w:tc>
          <w:tcPr>
            <w:tcW w:w="1800" w:type="dxa"/>
          </w:tcPr>
          <w:p w14:paraId="1FCD15D6" w14:textId="77777777" w:rsidR="00CA6E03" w:rsidRDefault="00023205">
            <w:pPr>
              <w:rPr>
                <w:rFonts w:hint="eastAsia"/>
              </w:rPr>
            </w:pPr>
            <w:r>
              <w:t>CS - Cost</w:t>
            </w:r>
          </w:p>
        </w:tc>
        <w:tc>
          <w:tcPr>
            <w:tcW w:w="1800" w:type="dxa"/>
          </w:tcPr>
          <w:p w14:paraId="19CB8757" w14:textId="77777777" w:rsidR="00CA6E03" w:rsidRDefault="00023205">
            <w:pPr>
              <w:rPr>
                <w:rFonts w:hint="eastAsia"/>
              </w:rPr>
            </w:pPr>
            <w:r>
              <w:t>LO - Labor Overtime</w:t>
            </w:r>
          </w:p>
        </w:tc>
        <w:tc>
          <w:tcPr>
            <w:tcW w:w="1800" w:type="dxa"/>
          </w:tcPr>
          <w:p w14:paraId="3013CADB" w14:textId="77777777" w:rsidR="00CA6E03" w:rsidRDefault="00023205">
            <w:pPr>
              <w:jc w:val="right"/>
              <w:rPr>
                <w:rFonts w:hint="eastAsia"/>
              </w:rPr>
            </w:pPr>
            <w:r>
              <w:t>4</w:t>
            </w:r>
          </w:p>
        </w:tc>
        <w:tc>
          <w:tcPr>
            <w:tcW w:w="1800" w:type="dxa"/>
          </w:tcPr>
          <w:p w14:paraId="0259FA85" w14:textId="77777777" w:rsidR="00CA6E03" w:rsidRDefault="00023205">
            <w:pPr>
              <w:rPr>
                <w:rFonts w:hint="eastAsia"/>
              </w:rPr>
            </w:pPr>
            <w:r>
              <w:t>OHL NA</w:t>
            </w:r>
          </w:p>
        </w:tc>
        <w:tc>
          <w:tcPr>
            <w:tcW w:w="1800" w:type="dxa"/>
          </w:tcPr>
          <w:p w14:paraId="50EC7451" w14:textId="77777777" w:rsidR="00CA6E03" w:rsidRDefault="00023205">
            <w:pPr>
              <w:jc w:val="right"/>
              <w:rPr>
                <w:rFonts w:hint="eastAsia"/>
              </w:rPr>
            </w:pPr>
            <w:r>
              <w:t>5</w:t>
            </w:r>
          </w:p>
        </w:tc>
      </w:tr>
      <w:tr w:rsidR="00CA6E03" w14:paraId="6F72973E" w14:textId="77777777">
        <w:tc>
          <w:tcPr>
            <w:tcW w:w="1800" w:type="dxa"/>
          </w:tcPr>
          <w:p w14:paraId="505A527F" w14:textId="77777777" w:rsidR="00CA6E03" w:rsidRDefault="00023205">
            <w:pPr>
              <w:rPr>
                <w:rFonts w:hint="eastAsia"/>
              </w:rPr>
            </w:pPr>
            <w:r>
              <w:t>LL-19- Welder</w:t>
            </w:r>
          </w:p>
        </w:tc>
        <w:tc>
          <w:tcPr>
            <w:tcW w:w="1800" w:type="dxa"/>
          </w:tcPr>
          <w:p w14:paraId="341BC048" w14:textId="77777777" w:rsidR="00CA6E03" w:rsidRDefault="00023205">
            <w:pPr>
              <w:rPr>
                <w:rFonts w:hint="eastAsia"/>
              </w:rPr>
            </w:pPr>
            <w:r>
              <w:t>CS - Cost</w:t>
            </w:r>
          </w:p>
        </w:tc>
        <w:tc>
          <w:tcPr>
            <w:tcW w:w="1800" w:type="dxa"/>
          </w:tcPr>
          <w:p w14:paraId="27AC6472" w14:textId="77777777" w:rsidR="00CA6E03" w:rsidRDefault="00023205">
            <w:pPr>
              <w:rPr>
                <w:rFonts w:hint="eastAsia"/>
              </w:rPr>
            </w:pPr>
            <w:r>
              <w:t>LR - Labor Regular Time</w:t>
            </w:r>
          </w:p>
        </w:tc>
        <w:tc>
          <w:tcPr>
            <w:tcW w:w="1800" w:type="dxa"/>
          </w:tcPr>
          <w:p w14:paraId="1B963E89" w14:textId="77777777" w:rsidR="00CA6E03" w:rsidRDefault="00023205">
            <w:pPr>
              <w:jc w:val="right"/>
              <w:rPr>
                <w:rFonts w:hint="eastAsia"/>
              </w:rPr>
            </w:pPr>
            <w:r>
              <w:t>1</w:t>
            </w:r>
          </w:p>
        </w:tc>
        <w:tc>
          <w:tcPr>
            <w:tcW w:w="1800" w:type="dxa"/>
          </w:tcPr>
          <w:p w14:paraId="6DE9CE6E" w14:textId="77777777" w:rsidR="00CA6E03" w:rsidRDefault="00023205">
            <w:pPr>
              <w:rPr>
                <w:rFonts w:hint="eastAsia"/>
              </w:rPr>
            </w:pPr>
            <w:r>
              <w:t>OHL NA</w:t>
            </w:r>
          </w:p>
        </w:tc>
        <w:tc>
          <w:tcPr>
            <w:tcW w:w="1800" w:type="dxa"/>
          </w:tcPr>
          <w:p w14:paraId="3DA148CC" w14:textId="77777777" w:rsidR="00CA6E03" w:rsidRDefault="00023205">
            <w:pPr>
              <w:jc w:val="right"/>
              <w:rPr>
                <w:rFonts w:hint="eastAsia"/>
              </w:rPr>
            </w:pPr>
            <w:r>
              <w:t>8</w:t>
            </w:r>
          </w:p>
        </w:tc>
      </w:tr>
      <w:tr w:rsidR="00CA6E03" w14:paraId="2445D588" w14:textId="77777777">
        <w:tc>
          <w:tcPr>
            <w:tcW w:w="1800" w:type="dxa"/>
          </w:tcPr>
          <w:p w14:paraId="1A211D43" w14:textId="77777777" w:rsidR="00CA6E03" w:rsidRDefault="00023205">
            <w:pPr>
              <w:rPr>
                <w:rFonts w:hint="eastAsia"/>
              </w:rPr>
            </w:pPr>
            <w:r>
              <w:t>LL-19- Welder</w:t>
            </w:r>
          </w:p>
        </w:tc>
        <w:tc>
          <w:tcPr>
            <w:tcW w:w="1800" w:type="dxa"/>
          </w:tcPr>
          <w:p w14:paraId="036C5103" w14:textId="77777777" w:rsidR="00CA6E03" w:rsidRDefault="00023205">
            <w:pPr>
              <w:rPr>
                <w:rFonts w:hint="eastAsia"/>
              </w:rPr>
            </w:pPr>
            <w:r>
              <w:t>CS - Cost</w:t>
            </w:r>
          </w:p>
        </w:tc>
        <w:tc>
          <w:tcPr>
            <w:tcW w:w="1800" w:type="dxa"/>
          </w:tcPr>
          <w:p w14:paraId="6D6C8002" w14:textId="77777777" w:rsidR="00CA6E03" w:rsidRDefault="00023205">
            <w:pPr>
              <w:rPr>
                <w:rFonts w:hint="eastAsia"/>
              </w:rPr>
            </w:pPr>
            <w:r>
              <w:t>LO - Labor Overtime</w:t>
            </w:r>
          </w:p>
        </w:tc>
        <w:tc>
          <w:tcPr>
            <w:tcW w:w="1800" w:type="dxa"/>
          </w:tcPr>
          <w:p w14:paraId="7677B519" w14:textId="77777777" w:rsidR="00CA6E03" w:rsidRDefault="00023205">
            <w:pPr>
              <w:jc w:val="right"/>
              <w:rPr>
                <w:rFonts w:hint="eastAsia"/>
              </w:rPr>
            </w:pPr>
            <w:r>
              <w:t>1</w:t>
            </w:r>
          </w:p>
        </w:tc>
        <w:tc>
          <w:tcPr>
            <w:tcW w:w="1800" w:type="dxa"/>
          </w:tcPr>
          <w:p w14:paraId="696B8155" w14:textId="77777777" w:rsidR="00CA6E03" w:rsidRDefault="00023205">
            <w:pPr>
              <w:rPr>
                <w:rFonts w:hint="eastAsia"/>
              </w:rPr>
            </w:pPr>
            <w:r>
              <w:t>OHL NA</w:t>
            </w:r>
          </w:p>
        </w:tc>
        <w:tc>
          <w:tcPr>
            <w:tcW w:w="1800" w:type="dxa"/>
          </w:tcPr>
          <w:p w14:paraId="5C4D8074" w14:textId="77777777" w:rsidR="00CA6E03" w:rsidRDefault="00023205">
            <w:pPr>
              <w:jc w:val="right"/>
              <w:rPr>
                <w:rFonts w:hint="eastAsia"/>
              </w:rPr>
            </w:pPr>
            <w:r>
              <w:t>1.25</w:t>
            </w:r>
          </w:p>
        </w:tc>
      </w:tr>
      <w:tr w:rsidR="00CA6E03" w14:paraId="050C64C7" w14:textId="77777777">
        <w:tc>
          <w:tcPr>
            <w:tcW w:w="1800" w:type="dxa"/>
          </w:tcPr>
          <w:p w14:paraId="261D91C2" w14:textId="77777777" w:rsidR="00CA6E03" w:rsidRDefault="00023205">
            <w:pPr>
              <w:rPr>
                <w:rFonts w:hint="eastAsia"/>
              </w:rPr>
            </w:pPr>
            <w:r>
              <w:t>LL-03- Laborers</w:t>
            </w:r>
          </w:p>
        </w:tc>
        <w:tc>
          <w:tcPr>
            <w:tcW w:w="1800" w:type="dxa"/>
          </w:tcPr>
          <w:p w14:paraId="576D80AA" w14:textId="77777777" w:rsidR="00CA6E03" w:rsidRDefault="00023205">
            <w:pPr>
              <w:rPr>
                <w:rFonts w:hint="eastAsia"/>
              </w:rPr>
            </w:pPr>
            <w:r>
              <w:t>CS - Cost</w:t>
            </w:r>
          </w:p>
        </w:tc>
        <w:tc>
          <w:tcPr>
            <w:tcW w:w="1800" w:type="dxa"/>
          </w:tcPr>
          <w:p w14:paraId="1EEDD4A6" w14:textId="77777777" w:rsidR="00CA6E03" w:rsidRDefault="00023205">
            <w:pPr>
              <w:rPr>
                <w:rFonts w:hint="eastAsia"/>
              </w:rPr>
            </w:pPr>
            <w:r>
              <w:t xml:space="preserve">LR - </w:t>
            </w:r>
            <w:r>
              <w:t>Labor Regular Time</w:t>
            </w:r>
          </w:p>
        </w:tc>
        <w:tc>
          <w:tcPr>
            <w:tcW w:w="1800" w:type="dxa"/>
          </w:tcPr>
          <w:p w14:paraId="2503A472" w14:textId="77777777" w:rsidR="00CA6E03" w:rsidRDefault="00023205">
            <w:pPr>
              <w:jc w:val="right"/>
              <w:rPr>
                <w:rFonts w:hint="eastAsia"/>
              </w:rPr>
            </w:pPr>
            <w:r>
              <w:t>4</w:t>
            </w:r>
          </w:p>
        </w:tc>
        <w:tc>
          <w:tcPr>
            <w:tcW w:w="1800" w:type="dxa"/>
          </w:tcPr>
          <w:p w14:paraId="17C86F7A" w14:textId="77777777" w:rsidR="00CA6E03" w:rsidRDefault="00023205">
            <w:pPr>
              <w:rPr>
                <w:rFonts w:hint="eastAsia"/>
              </w:rPr>
            </w:pPr>
            <w:r>
              <w:t>OHL NA</w:t>
            </w:r>
          </w:p>
        </w:tc>
        <w:tc>
          <w:tcPr>
            <w:tcW w:w="1800" w:type="dxa"/>
          </w:tcPr>
          <w:p w14:paraId="7F69486C" w14:textId="77777777" w:rsidR="00CA6E03" w:rsidRDefault="00023205">
            <w:pPr>
              <w:jc w:val="right"/>
              <w:rPr>
                <w:rFonts w:hint="eastAsia"/>
              </w:rPr>
            </w:pPr>
            <w:r>
              <w:t>32</w:t>
            </w:r>
          </w:p>
        </w:tc>
      </w:tr>
      <w:tr w:rsidR="00CA6E03" w14:paraId="255AE27F" w14:textId="77777777">
        <w:tc>
          <w:tcPr>
            <w:tcW w:w="1800" w:type="dxa"/>
          </w:tcPr>
          <w:p w14:paraId="4782DE6A" w14:textId="77777777" w:rsidR="00CA6E03" w:rsidRDefault="00023205">
            <w:pPr>
              <w:rPr>
                <w:rFonts w:hint="eastAsia"/>
              </w:rPr>
            </w:pPr>
            <w:r>
              <w:t>LL-03- Laborers</w:t>
            </w:r>
          </w:p>
        </w:tc>
        <w:tc>
          <w:tcPr>
            <w:tcW w:w="1800" w:type="dxa"/>
          </w:tcPr>
          <w:p w14:paraId="029B6439" w14:textId="77777777" w:rsidR="00CA6E03" w:rsidRDefault="00023205">
            <w:pPr>
              <w:rPr>
                <w:rFonts w:hint="eastAsia"/>
              </w:rPr>
            </w:pPr>
            <w:r>
              <w:t>CS - Cost</w:t>
            </w:r>
          </w:p>
        </w:tc>
        <w:tc>
          <w:tcPr>
            <w:tcW w:w="1800" w:type="dxa"/>
          </w:tcPr>
          <w:p w14:paraId="1E609EC6" w14:textId="77777777" w:rsidR="00CA6E03" w:rsidRDefault="00023205">
            <w:pPr>
              <w:rPr>
                <w:rFonts w:hint="eastAsia"/>
              </w:rPr>
            </w:pPr>
            <w:r>
              <w:t>LO - Labor Overtime</w:t>
            </w:r>
          </w:p>
        </w:tc>
        <w:tc>
          <w:tcPr>
            <w:tcW w:w="1800" w:type="dxa"/>
          </w:tcPr>
          <w:p w14:paraId="7BB7D105" w14:textId="77777777" w:rsidR="00CA6E03" w:rsidRDefault="00023205">
            <w:pPr>
              <w:jc w:val="right"/>
              <w:rPr>
                <w:rFonts w:hint="eastAsia"/>
              </w:rPr>
            </w:pPr>
            <w:r>
              <w:t>4</w:t>
            </w:r>
          </w:p>
        </w:tc>
        <w:tc>
          <w:tcPr>
            <w:tcW w:w="1800" w:type="dxa"/>
          </w:tcPr>
          <w:p w14:paraId="55DA9B69" w14:textId="77777777" w:rsidR="00CA6E03" w:rsidRDefault="00023205">
            <w:pPr>
              <w:rPr>
                <w:rFonts w:hint="eastAsia"/>
              </w:rPr>
            </w:pPr>
            <w:r>
              <w:t>OHL NA</w:t>
            </w:r>
          </w:p>
        </w:tc>
        <w:tc>
          <w:tcPr>
            <w:tcW w:w="1800" w:type="dxa"/>
          </w:tcPr>
          <w:p w14:paraId="3E88E8E1" w14:textId="77777777" w:rsidR="00CA6E03" w:rsidRDefault="00023205">
            <w:pPr>
              <w:jc w:val="right"/>
              <w:rPr>
                <w:rFonts w:hint="eastAsia"/>
              </w:rPr>
            </w:pPr>
            <w:r>
              <w:t>5</w:t>
            </w:r>
          </w:p>
        </w:tc>
      </w:tr>
      <w:tr w:rsidR="00CA6E03" w14:paraId="55D21465" w14:textId="77777777">
        <w:tc>
          <w:tcPr>
            <w:tcW w:w="1800" w:type="dxa"/>
          </w:tcPr>
          <w:p w14:paraId="2AAFE50D" w14:textId="77777777" w:rsidR="00CA6E03" w:rsidRDefault="00023205">
            <w:pPr>
              <w:rPr>
                <w:rFonts w:hint="eastAsia"/>
              </w:rPr>
            </w:pPr>
            <w:r>
              <w:t>LL-19- Welder</w:t>
            </w:r>
          </w:p>
        </w:tc>
        <w:tc>
          <w:tcPr>
            <w:tcW w:w="1800" w:type="dxa"/>
          </w:tcPr>
          <w:p w14:paraId="38F2DF11" w14:textId="77777777" w:rsidR="00CA6E03" w:rsidRDefault="00023205">
            <w:pPr>
              <w:rPr>
                <w:rFonts w:hint="eastAsia"/>
              </w:rPr>
            </w:pPr>
            <w:r>
              <w:t>CS - Cost</w:t>
            </w:r>
          </w:p>
        </w:tc>
        <w:tc>
          <w:tcPr>
            <w:tcW w:w="1800" w:type="dxa"/>
          </w:tcPr>
          <w:p w14:paraId="5864639E" w14:textId="77777777" w:rsidR="00CA6E03" w:rsidRDefault="00023205">
            <w:pPr>
              <w:rPr>
                <w:rFonts w:hint="eastAsia"/>
              </w:rPr>
            </w:pPr>
            <w:r>
              <w:t>LR - Labor Regular Time</w:t>
            </w:r>
          </w:p>
        </w:tc>
        <w:tc>
          <w:tcPr>
            <w:tcW w:w="1800" w:type="dxa"/>
          </w:tcPr>
          <w:p w14:paraId="1E4E9970" w14:textId="77777777" w:rsidR="00CA6E03" w:rsidRDefault="00023205">
            <w:pPr>
              <w:jc w:val="right"/>
              <w:rPr>
                <w:rFonts w:hint="eastAsia"/>
              </w:rPr>
            </w:pPr>
            <w:r>
              <w:t>1</w:t>
            </w:r>
          </w:p>
        </w:tc>
        <w:tc>
          <w:tcPr>
            <w:tcW w:w="1800" w:type="dxa"/>
          </w:tcPr>
          <w:p w14:paraId="48612CE3" w14:textId="77777777" w:rsidR="00CA6E03" w:rsidRDefault="00023205">
            <w:pPr>
              <w:rPr>
                <w:rFonts w:hint="eastAsia"/>
              </w:rPr>
            </w:pPr>
            <w:r>
              <w:t>OHL NA</w:t>
            </w:r>
          </w:p>
        </w:tc>
        <w:tc>
          <w:tcPr>
            <w:tcW w:w="1800" w:type="dxa"/>
          </w:tcPr>
          <w:p w14:paraId="5303DA14" w14:textId="77777777" w:rsidR="00CA6E03" w:rsidRDefault="00023205">
            <w:pPr>
              <w:jc w:val="right"/>
              <w:rPr>
                <w:rFonts w:hint="eastAsia"/>
              </w:rPr>
            </w:pPr>
            <w:r>
              <w:t>8</w:t>
            </w:r>
          </w:p>
        </w:tc>
      </w:tr>
      <w:tr w:rsidR="00CA6E03" w14:paraId="7851059A" w14:textId="77777777">
        <w:tc>
          <w:tcPr>
            <w:tcW w:w="1800" w:type="dxa"/>
          </w:tcPr>
          <w:p w14:paraId="77654C71" w14:textId="77777777" w:rsidR="00CA6E03" w:rsidRDefault="00023205">
            <w:pPr>
              <w:rPr>
                <w:rFonts w:hint="eastAsia"/>
              </w:rPr>
            </w:pPr>
            <w:r>
              <w:t>LL-19- Welder</w:t>
            </w:r>
          </w:p>
        </w:tc>
        <w:tc>
          <w:tcPr>
            <w:tcW w:w="1800" w:type="dxa"/>
          </w:tcPr>
          <w:p w14:paraId="04327E85" w14:textId="77777777" w:rsidR="00CA6E03" w:rsidRDefault="00023205">
            <w:pPr>
              <w:rPr>
                <w:rFonts w:hint="eastAsia"/>
              </w:rPr>
            </w:pPr>
            <w:r>
              <w:t>CS - Cost</w:t>
            </w:r>
          </w:p>
        </w:tc>
        <w:tc>
          <w:tcPr>
            <w:tcW w:w="1800" w:type="dxa"/>
          </w:tcPr>
          <w:p w14:paraId="202C6459" w14:textId="77777777" w:rsidR="00CA6E03" w:rsidRDefault="00023205">
            <w:pPr>
              <w:rPr>
                <w:rFonts w:hint="eastAsia"/>
              </w:rPr>
            </w:pPr>
            <w:r>
              <w:t>LO - Labor Overtime</w:t>
            </w:r>
          </w:p>
        </w:tc>
        <w:tc>
          <w:tcPr>
            <w:tcW w:w="1800" w:type="dxa"/>
          </w:tcPr>
          <w:p w14:paraId="62126E5D" w14:textId="77777777" w:rsidR="00CA6E03" w:rsidRDefault="00023205">
            <w:pPr>
              <w:jc w:val="right"/>
              <w:rPr>
                <w:rFonts w:hint="eastAsia"/>
              </w:rPr>
            </w:pPr>
            <w:r>
              <w:t>1</w:t>
            </w:r>
          </w:p>
        </w:tc>
        <w:tc>
          <w:tcPr>
            <w:tcW w:w="1800" w:type="dxa"/>
          </w:tcPr>
          <w:p w14:paraId="7820E349" w14:textId="77777777" w:rsidR="00CA6E03" w:rsidRDefault="00023205">
            <w:pPr>
              <w:rPr>
                <w:rFonts w:hint="eastAsia"/>
              </w:rPr>
            </w:pPr>
            <w:r>
              <w:t>OHL NA</w:t>
            </w:r>
          </w:p>
        </w:tc>
        <w:tc>
          <w:tcPr>
            <w:tcW w:w="1800" w:type="dxa"/>
          </w:tcPr>
          <w:p w14:paraId="20BC713D" w14:textId="77777777" w:rsidR="00CA6E03" w:rsidRDefault="00023205">
            <w:pPr>
              <w:jc w:val="right"/>
              <w:rPr>
                <w:rFonts w:hint="eastAsia"/>
              </w:rPr>
            </w:pPr>
            <w:r>
              <w:t>1.25</w:t>
            </w:r>
          </w:p>
        </w:tc>
      </w:tr>
      <w:tr w:rsidR="00CA6E03" w14:paraId="2F5EF7C2" w14:textId="77777777">
        <w:tc>
          <w:tcPr>
            <w:tcW w:w="1800" w:type="dxa"/>
          </w:tcPr>
          <w:p w14:paraId="5750D9FB" w14:textId="77777777" w:rsidR="00CA6E03" w:rsidRDefault="00023205">
            <w:pPr>
              <w:rPr>
                <w:rFonts w:hint="eastAsia"/>
              </w:rPr>
            </w:pPr>
            <w:r>
              <w:t>LL-04- Operator</w:t>
            </w:r>
          </w:p>
        </w:tc>
        <w:tc>
          <w:tcPr>
            <w:tcW w:w="1800" w:type="dxa"/>
          </w:tcPr>
          <w:p w14:paraId="53C767E5" w14:textId="77777777" w:rsidR="00CA6E03" w:rsidRDefault="00023205">
            <w:pPr>
              <w:rPr>
                <w:rFonts w:hint="eastAsia"/>
              </w:rPr>
            </w:pPr>
            <w:r>
              <w:t>CS - Cost</w:t>
            </w:r>
          </w:p>
        </w:tc>
        <w:tc>
          <w:tcPr>
            <w:tcW w:w="1800" w:type="dxa"/>
          </w:tcPr>
          <w:p w14:paraId="23E9A3BF" w14:textId="77777777" w:rsidR="00CA6E03" w:rsidRDefault="00023205">
            <w:pPr>
              <w:rPr>
                <w:rFonts w:hint="eastAsia"/>
              </w:rPr>
            </w:pPr>
            <w:r>
              <w:t xml:space="preserve">LR - Labor </w:t>
            </w:r>
            <w:r>
              <w:t>Regular Time</w:t>
            </w:r>
          </w:p>
        </w:tc>
        <w:tc>
          <w:tcPr>
            <w:tcW w:w="1800" w:type="dxa"/>
          </w:tcPr>
          <w:p w14:paraId="553B8AE9" w14:textId="77777777" w:rsidR="00CA6E03" w:rsidRDefault="00023205">
            <w:pPr>
              <w:jc w:val="right"/>
              <w:rPr>
                <w:rFonts w:hint="eastAsia"/>
              </w:rPr>
            </w:pPr>
            <w:r>
              <w:t>1</w:t>
            </w:r>
          </w:p>
        </w:tc>
        <w:tc>
          <w:tcPr>
            <w:tcW w:w="1800" w:type="dxa"/>
          </w:tcPr>
          <w:p w14:paraId="684CF325" w14:textId="77777777" w:rsidR="00CA6E03" w:rsidRDefault="00023205">
            <w:pPr>
              <w:rPr>
                <w:rFonts w:hint="eastAsia"/>
              </w:rPr>
            </w:pPr>
            <w:r>
              <w:t>Jacobs</w:t>
            </w:r>
          </w:p>
        </w:tc>
        <w:tc>
          <w:tcPr>
            <w:tcW w:w="1800" w:type="dxa"/>
          </w:tcPr>
          <w:p w14:paraId="6B18BEDC" w14:textId="77777777" w:rsidR="00CA6E03" w:rsidRDefault="00023205">
            <w:pPr>
              <w:jc w:val="right"/>
              <w:rPr>
                <w:rFonts w:hint="eastAsia"/>
              </w:rPr>
            </w:pPr>
            <w:r>
              <w:t>8</w:t>
            </w:r>
          </w:p>
        </w:tc>
      </w:tr>
      <w:tr w:rsidR="00CA6E03" w14:paraId="471BFBE0" w14:textId="77777777">
        <w:tc>
          <w:tcPr>
            <w:tcW w:w="1800" w:type="dxa"/>
          </w:tcPr>
          <w:p w14:paraId="69538E70" w14:textId="77777777" w:rsidR="00CA6E03" w:rsidRDefault="00023205">
            <w:pPr>
              <w:rPr>
                <w:rFonts w:hint="eastAsia"/>
              </w:rPr>
            </w:pPr>
            <w:r>
              <w:t>Flagman</w:t>
            </w:r>
          </w:p>
        </w:tc>
        <w:tc>
          <w:tcPr>
            <w:tcW w:w="1800" w:type="dxa"/>
          </w:tcPr>
          <w:p w14:paraId="458C4B09" w14:textId="77777777" w:rsidR="00CA6E03" w:rsidRDefault="00023205">
            <w:pPr>
              <w:rPr>
                <w:rFonts w:hint="eastAsia"/>
              </w:rPr>
            </w:pPr>
            <w:r>
              <w:t>CS - Cost</w:t>
            </w:r>
          </w:p>
        </w:tc>
        <w:tc>
          <w:tcPr>
            <w:tcW w:w="1800" w:type="dxa"/>
          </w:tcPr>
          <w:p w14:paraId="322764C6" w14:textId="77777777" w:rsidR="00CA6E03" w:rsidRDefault="00023205">
            <w:pPr>
              <w:rPr>
                <w:rFonts w:hint="eastAsia"/>
              </w:rPr>
            </w:pPr>
            <w:r>
              <w:t>LR - Labor Regular Time</w:t>
            </w:r>
          </w:p>
        </w:tc>
        <w:tc>
          <w:tcPr>
            <w:tcW w:w="1800" w:type="dxa"/>
          </w:tcPr>
          <w:p w14:paraId="2C51C4DE" w14:textId="77777777" w:rsidR="00CA6E03" w:rsidRDefault="00023205">
            <w:pPr>
              <w:jc w:val="right"/>
              <w:rPr>
                <w:rFonts w:hint="eastAsia"/>
              </w:rPr>
            </w:pPr>
            <w:r>
              <w:t>1</w:t>
            </w:r>
          </w:p>
        </w:tc>
        <w:tc>
          <w:tcPr>
            <w:tcW w:w="1800" w:type="dxa"/>
          </w:tcPr>
          <w:p w14:paraId="57FA3052" w14:textId="77777777" w:rsidR="00CA6E03" w:rsidRDefault="00023205">
            <w:pPr>
              <w:rPr>
                <w:rFonts w:hint="eastAsia"/>
              </w:rPr>
            </w:pPr>
            <w:r>
              <w:t>Jacobs</w:t>
            </w:r>
          </w:p>
        </w:tc>
        <w:tc>
          <w:tcPr>
            <w:tcW w:w="1800" w:type="dxa"/>
          </w:tcPr>
          <w:p w14:paraId="341C920E" w14:textId="77777777" w:rsidR="00CA6E03" w:rsidRDefault="00023205">
            <w:pPr>
              <w:jc w:val="right"/>
              <w:rPr>
                <w:rFonts w:hint="eastAsia"/>
              </w:rPr>
            </w:pPr>
            <w:r>
              <w:t>8</w:t>
            </w:r>
          </w:p>
        </w:tc>
      </w:tr>
      <w:tr w:rsidR="00CA6E03" w14:paraId="113404D1" w14:textId="77777777">
        <w:tc>
          <w:tcPr>
            <w:tcW w:w="1800" w:type="dxa"/>
          </w:tcPr>
          <w:p w14:paraId="179AA395" w14:textId="77777777" w:rsidR="00CA6E03" w:rsidRDefault="00023205">
            <w:pPr>
              <w:rPr>
                <w:rFonts w:hint="eastAsia"/>
              </w:rPr>
            </w:pPr>
            <w:r>
              <w:t>LL-04- Operator</w:t>
            </w:r>
          </w:p>
        </w:tc>
        <w:tc>
          <w:tcPr>
            <w:tcW w:w="1800" w:type="dxa"/>
          </w:tcPr>
          <w:p w14:paraId="2282517D" w14:textId="77777777" w:rsidR="00CA6E03" w:rsidRDefault="00023205">
            <w:pPr>
              <w:rPr>
                <w:rFonts w:hint="eastAsia"/>
              </w:rPr>
            </w:pPr>
            <w:r>
              <w:t>CS - Cost</w:t>
            </w:r>
          </w:p>
        </w:tc>
        <w:tc>
          <w:tcPr>
            <w:tcW w:w="1800" w:type="dxa"/>
          </w:tcPr>
          <w:p w14:paraId="7C7CF163" w14:textId="77777777" w:rsidR="00CA6E03" w:rsidRDefault="00023205">
            <w:pPr>
              <w:rPr>
                <w:rFonts w:hint="eastAsia"/>
              </w:rPr>
            </w:pPr>
            <w:r>
              <w:t>LR - Labor Regular Time</w:t>
            </w:r>
          </w:p>
        </w:tc>
        <w:tc>
          <w:tcPr>
            <w:tcW w:w="1800" w:type="dxa"/>
          </w:tcPr>
          <w:p w14:paraId="60456005" w14:textId="77777777" w:rsidR="00CA6E03" w:rsidRDefault="00023205">
            <w:pPr>
              <w:jc w:val="right"/>
              <w:rPr>
                <w:rFonts w:hint="eastAsia"/>
              </w:rPr>
            </w:pPr>
            <w:r>
              <w:t>1</w:t>
            </w:r>
          </w:p>
        </w:tc>
        <w:tc>
          <w:tcPr>
            <w:tcW w:w="1800" w:type="dxa"/>
          </w:tcPr>
          <w:p w14:paraId="60817FCC" w14:textId="77777777" w:rsidR="00CA6E03" w:rsidRDefault="00023205">
            <w:pPr>
              <w:rPr>
                <w:rFonts w:hint="eastAsia"/>
              </w:rPr>
            </w:pPr>
            <w:r>
              <w:t>OHL NA</w:t>
            </w:r>
          </w:p>
        </w:tc>
        <w:tc>
          <w:tcPr>
            <w:tcW w:w="1800" w:type="dxa"/>
          </w:tcPr>
          <w:p w14:paraId="6310A919" w14:textId="77777777" w:rsidR="00CA6E03" w:rsidRDefault="00023205">
            <w:pPr>
              <w:jc w:val="right"/>
              <w:rPr>
                <w:rFonts w:hint="eastAsia"/>
              </w:rPr>
            </w:pPr>
            <w:r>
              <w:t>8</w:t>
            </w:r>
          </w:p>
        </w:tc>
      </w:tr>
      <w:tr w:rsidR="00CA6E03" w14:paraId="0A31FAB2" w14:textId="77777777">
        <w:tc>
          <w:tcPr>
            <w:tcW w:w="1800" w:type="dxa"/>
          </w:tcPr>
          <w:p w14:paraId="13A98C83" w14:textId="77777777" w:rsidR="00CA6E03" w:rsidRDefault="00023205">
            <w:pPr>
              <w:rPr>
                <w:rFonts w:hint="eastAsia"/>
              </w:rPr>
            </w:pPr>
            <w:r>
              <w:t>LL-04- Operator</w:t>
            </w:r>
          </w:p>
        </w:tc>
        <w:tc>
          <w:tcPr>
            <w:tcW w:w="1800" w:type="dxa"/>
          </w:tcPr>
          <w:p w14:paraId="6A80351C" w14:textId="77777777" w:rsidR="00CA6E03" w:rsidRDefault="00023205">
            <w:pPr>
              <w:rPr>
                <w:rFonts w:hint="eastAsia"/>
              </w:rPr>
            </w:pPr>
            <w:r>
              <w:t>CS - Cost</w:t>
            </w:r>
          </w:p>
        </w:tc>
        <w:tc>
          <w:tcPr>
            <w:tcW w:w="1800" w:type="dxa"/>
          </w:tcPr>
          <w:p w14:paraId="538263DD" w14:textId="77777777" w:rsidR="00CA6E03" w:rsidRDefault="00023205">
            <w:pPr>
              <w:rPr>
                <w:rFonts w:hint="eastAsia"/>
              </w:rPr>
            </w:pPr>
            <w:r>
              <w:t>LO - Labor Overtime</w:t>
            </w:r>
          </w:p>
        </w:tc>
        <w:tc>
          <w:tcPr>
            <w:tcW w:w="1800" w:type="dxa"/>
          </w:tcPr>
          <w:p w14:paraId="4C3DF651" w14:textId="77777777" w:rsidR="00CA6E03" w:rsidRDefault="00023205">
            <w:pPr>
              <w:jc w:val="right"/>
              <w:rPr>
                <w:rFonts w:hint="eastAsia"/>
              </w:rPr>
            </w:pPr>
            <w:r>
              <w:t>1</w:t>
            </w:r>
          </w:p>
        </w:tc>
        <w:tc>
          <w:tcPr>
            <w:tcW w:w="1800" w:type="dxa"/>
          </w:tcPr>
          <w:p w14:paraId="001F63E3" w14:textId="77777777" w:rsidR="00CA6E03" w:rsidRDefault="00023205">
            <w:pPr>
              <w:rPr>
                <w:rFonts w:hint="eastAsia"/>
              </w:rPr>
            </w:pPr>
            <w:r>
              <w:t>OHL NA</w:t>
            </w:r>
          </w:p>
        </w:tc>
        <w:tc>
          <w:tcPr>
            <w:tcW w:w="1800" w:type="dxa"/>
          </w:tcPr>
          <w:p w14:paraId="4F47A280" w14:textId="77777777" w:rsidR="00CA6E03" w:rsidRDefault="00023205">
            <w:pPr>
              <w:jc w:val="right"/>
              <w:rPr>
                <w:rFonts w:hint="eastAsia"/>
              </w:rPr>
            </w:pPr>
            <w:r>
              <w:t>1.25</w:t>
            </w:r>
          </w:p>
        </w:tc>
      </w:tr>
      <w:tr w:rsidR="00CA6E03" w14:paraId="49D73D35" w14:textId="77777777">
        <w:tc>
          <w:tcPr>
            <w:tcW w:w="1800" w:type="dxa"/>
          </w:tcPr>
          <w:p w14:paraId="3A6B39A2" w14:textId="77777777" w:rsidR="00CA6E03" w:rsidRDefault="00023205">
            <w:pPr>
              <w:rPr>
                <w:rFonts w:hint="eastAsia"/>
              </w:rPr>
            </w:pPr>
            <w:r>
              <w:t>LL-04- Operator</w:t>
            </w:r>
          </w:p>
        </w:tc>
        <w:tc>
          <w:tcPr>
            <w:tcW w:w="1800" w:type="dxa"/>
          </w:tcPr>
          <w:p w14:paraId="3E8ED3D1" w14:textId="77777777" w:rsidR="00CA6E03" w:rsidRDefault="00023205">
            <w:pPr>
              <w:rPr>
                <w:rFonts w:hint="eastAsia"/>
              </w:rPr>
            </w:pPr>
            <w:r>
              <w:t>CS - Cost</w:t>
            </w:r>
          </w:p>
        </w:tc>
        <w:tc>
          <w:tcPr>
            <w:tcW w:w="1800" w:type="dxa"/>
          </w:tcPr>
          <w:p w14:paraId="0860DC36" w14:textId="77777777" w:rsidR="00CA6E03" w:rsidRDefault="00023205">
            <w:pPr>
              <w:rPr>
                <w:rFonts w:hint="eastAsia"/>
              </w:rPr>
            </w:pPr>
            <w:r>
              <w:t>LR - Labor Regular Time</w:t>
            </w:r>
          </w:p>
        </w:tc>
        <w:tc>
          <w:tcPr>
            <w:tcW w:w="1800" w:type="dxa"/>
          </w:tcPr>
          <w:p w14:paraId="06ECAA95" w14:textId="77777777" w:rsidR="00CA6E03" w:rsidRDefault="00023205">
            <w:pPr>
              <w:jc w:val="right"/>
              <w:rPr>
                <w:rFonts w:hint="eastAsia"/>
              </w:rPr>
            </w:pPr>
            <w:r>
              <w:t>1</w:t>
            </w:r>
          </w:p>
        </w:tc>
        <w:tc>
          <w:tcPr>
            <w:tcW w:w="1800" w:type="dxa"/>
          </w:tcPr>
          <w:p w14:paraId="4058DAFD" w14:textId="77777777" w:rsidR="00CA6E03" w:rsidRDefault="00023205">
            <w:pPr>
              <w:rPr>
                <w:rFonts w:hint="eastAsia"/>
              </w:rPr>
            </w:pPr>
            <w:r>
              <w:t>OHL NA</w:t>
            </w:r>
          </w:p>
        </w:tc>
        <w:tc>
          <w:tcPr>
            <w:tcW w:w="1800" w:type="dxa"/>
          </w:tcPr>
          <w:p w14:paraId="2BD5F2FA" w14:textId="77777777" w:rsidR="00CA6E03" w:rsidRDefault="00023205">
            <w:pPr>
              <w:jc w:val="right"/>
              <w:rPr>
                <w:rFonts w:hint="eastAsia"/>
              </w:rPr>
            </w:pPr>
            <w:r>
              <w:t>8</w:t>
            </w:r>
          </w:p>
        </w:tc>
      </w:tr>
      <w:tr w:rsidR="00CA6E03" w14:paraId="37DFBC10" w14:textId="77777777">
        <w:tc>
          <w:tcPr>
            <w:tcW w:w="1800" w:type="dxa"/>
          </w:tcPr>
          <w:p w14:paraId="6153F2AB" w14:textId="77777777" w:rsidR="00CA6E03" w:rsidRDefault="00023205">
            <w:pPr>
              <w:rPr>
                <w:rFonts w:hint="eastAsia"/>
              </w:rPr>
            </w:pPr>
            <w:r>
              <w:t>LL-04- Operator</w:t>
            </w:r>
          </w:p>
        </w:tc>
        <w:tc>
          <w:tcPr>
            <w:tcW w:w="1800" w:type="dxa"/>
          </w:tcPr>
          <w:p w14:paraId="6C9170D8" w14:textId="77777777" w:rsidR="00CA6E03" w:rsidRDefault="00023205">
            <w:pPr>
              <w:rPr>
                <w:rFonts w:hint="eastAsia"/>
              </w:rPr>
            </w:pPr>
            <w:r>
              <w:t>CS - Cost</w:t>
            </w:r>
          </w:p>
        </w:tc>
        <w:tc>
          <w:tcPr>
            <w:tcW w:w="1800" w:type="dxa"/>
          </w:tcPr>
          <w:p w14:paraId="22A30FCC" w14:textId="77777777" w:rsidR="00CA6E03" w:rsidRDefault="00023205">
            <w:pPr>
              <w:rPr>
                <w:rFonts w:hint="eastAsia"/>
              </w:rPr>
            </w:pPr>
            <w:r>
              <w:t>LO - Labor Overtime</w:t>
            </w:r>
          </w:p>
        </w:tc>
        <w:tc>
          <w:tcPr>
            <w:tcW w:w="1800" w:type="dxa"/>
          </w:tcPr>
          <w:p w14:paraId="64A1CC5D" w14:textId="77777777" w:rsidR="00CA6E03" w:rsidRDefault="00023205">
            <w:pPr>
              <w:jc w:val="right"/>
              <w:rPr>
                <w:rFonts w:hint="eastAsia"/>
              </w:rPr>
            </w:pPr>
            <w:r>
              <w:t>1</w:t>
            </w:r>
          </w:p>
        </w:tc>
        <w:tc>
          <w:tcPr>
            <w:tcW w:w="1800" w:type="dxa"/>
          </w:tcPr>
          <w:p w14:paraId="2E2A0206" w14:textId="77777777" w:rsidR="00CA6E03" w:rsidRDefault="00023205">
            <w:pPr>
              <w:rPr>
                <w:rFonts w:hint="eastAsia"/>
              </w:rPr>
            </w:pPr>
            <w:r>
              <w:t>OHL NA</w:t>
            </w:r>
          </w:p>
        </w:tc>
        <w:tc>
          <w:tcPr>
            <w:tcW w:w="1800" w:type="dxa"/>
          </w:tcPr>
          <w:p w14:paraId="1C9C6BC9" w14:textId="77777777" w:rsidR="00CA6E03" w:rsidRDefault="00023205">
            <w:pPr>
              <w:jc w:val="right"/>
              <w:rPr>
                <w:rFonts w:hint="eastAsia"/>
              </w:rPr>
            </w:pPr>
            <w:r>
              <w:t>1.25</w:t>
            </w:r>
          </w:p>
        </w:tc>
      </w:tr>
      <w:tr w:rsidR="00CA6E03" w14:paraId="4B417415" w14:textId="77777777">
        <w:tc>
          <w:tcPr>
            <w:tcW w:w="1800" w:type="dxa"/>
          </w:tcPr>
          <w:p w14:paraId="1D3E7493" w14:textId="77777777" w:rsidR="00CA6E03" w:rsidRDefault="00023205">
            <w:pPr>
              <w:rPr>
                <w:rFonts w:hint="eastAsia"/>
              </w:rPr>
            </w:pPr>
            <w:r>
              <w:t>LL-19- Welder</w:t>
            </w:r>
          </w:p>
        </w:tc>
        <w:tc>
          <w:tcPr>
            <w:tcW w:w="1800" w:type="dxa"/>
          </w:tcPr>
          <w:p w14:paraId="000AFF2D" w14:textId="77777777" w:rsidR="00CA6E03" w:rsidRDefault="00023205">
            <w:pPr>
              <w:rPr>
                <w:rFonts w:hint="eastAsia"/>
              </w:rPr>
            </w:pPr>
            <w:r>
              <w:t>CS - Cost</w:t>
            </w:r>
          </w:p>
        </w:tc>
        <w:tc>
          <w:tcPr>
            <w:tcW w:w="1800" w:type="dxa"/>
          </w:tcPr>
          <w:p w14:paraId="40EC17AC" w14:textId="77777777" w:rsidR="00CA6E03" w:rsidRDefault="00023205">
            <w:pPr>
              <w:rPr>
                <w:rFonts w:hint="eastAsia"/>
              </w:rPr>
            </w:pPr>
            <w:r>
              <w:t>LR - Labor Regular Time</w:t>
            </w:r>
          </w:p>
        </w:tc>
        <w:tc>
          <w:tcPr>
            <w:tcW w:w="1800" w:type="dxa"/>
          </w:tcPr>
          <w:p w14:paraId="3C54EF69" w14:textId="77777777" w:rsidR="00CA6E03" w:rsidRDefault="00023205">
            <w:pPr>
              <w:jc w:val="right"/>
              <w:rPr>
                <w:rFonts w:hint="eastAsia"/>
              </w:rPr>
            </w:pPr>
            <w:r>
              <w:t>1</w:t>
            </w:r>
          </w:p>
        </w:tc>
        <w:tc>
          <w:tcPr>
            <w:tcW w:w="1800" w:type="dxa"/>
          </w:tcPr>
          <w:p w14:paraId="21717307" w14:textId="77777777" w:rsidR="00CA6E03" w:rsidRDefault="00023205">
            <w:pPr>
              <w:rPr>
                <w:rFonts w:hint="eastAsia"/>
              </w:rPr>
            </w:pPr>
            <w:r>
              <w:t>OHL NA</w:t>
            </w:r>
          </w:p>
        </w:tc>
        <w:tc>
          <w:tcPr>
            <w:tcW w:w="1800" w:type="dxa"/>
          </w:tcPr>
          <w:p w14:paraId="18568BE4" w14:textId="77777777" w:rsidR="00CA6E03" w:rsidRDefault="00023205">
            <w:pPr>
              <w:jc w:val="right"/>
              <w:rPr>
                <w:rFonts w:hint="eastAsia"/>
              </w:rPr>
            </w:pPr>
            <w:r>
              <w:t>8</w:t>
            </w:r>
          </w:p>
        </w:tc>
      </w:tr>
      <w:tr w:rsidR="00CA6E03" w14:paraId="79B53F6D" w14:textId="77777777">
        <w:tc>
          <w:tcPr>
            <w:tcW w:w="1800" w:type="dxa"/>
          </w:tcPr>
          <w:p w14:paraId="290F23B2" w14:textId="77777777" w:rsidR="00CA6E03" w:rsidRDefault="00023205">
            <w:pPr>
              <w:rPr>
                <w:rFonts w:hint="eastAsia"/>
              </w:rPr>
            </w:pPr>
            <w:r>
              <w:t>LL-19- Welder</w:t>
            </w:r>
          </w:p>
        </w:tc>
        <w:tc>
          <w:tcPr>
            <w:tcW w:w="1800" w:type="dxa"/>
          </w:tcPr>
          <w:p w14:paraId="44D923E1" w14:textId="77777777" w:rsidR="00CA6E03" w:rsidRDefault="00023205">
            <w:pPr>
              <w:rPr>
                <w:rFonts w:hint="eastAsia"/>
              </w:rPr>
            </w:pPr>
            <w:r>
              <w:t>CS - Cost</w:t>
            </w:r>
          </w:p>
        </w:tc>
        <w:tc>
          <w:tcPr>
            <w:tcW w:w="1800" w:type="dxa"/>
          </w:tcPr>
          <w:p w14:paraId="59423BC3" w14:textId="77777777" w:rsidR="00CA6E03" w:rsidRDefault="00023205">
            <w:pPr>
              <w:rPr>
                <w:rFonts w:hint="eastAsia"/>
              </w:rPr>
            </w:pPr>
            <w:r>
              <w:t>LO - Labor Overtime</w:t>
            </w:r>
          </w:p>
        </w:tc>
        <w:tc>
          <w:tcPr>
            <w:tcW w:w="1800" w:type="dxa"/>
          </w:tcPr>
          <w:p w14:paraId="5CFB9D8D" w14:textId="77777777" w:rsidR="00CA6E03" w:rsidRDefault="00023205">
            <w:pPr>
              <w:jc w:val="right"/>
              <w:rPr>
                <w:rFonts w:hint="eastAsia"/>
              </w:rPr>
            </w:pPr>
            <w:r>
              <w:t>1</w:t>
            </w:r>
          </w:p>
        </w:tc>
        <w:tc>
          <w:tcPr>
            <w:tcW w:w="1800" w:type="dxa"/>
          </w:tcPr>
          <w:p w14:paraId="3BD811C6" w14:textId="77777777" w:rsidR="00CA6E03" w:rsidRDefault="00023205">
            <w:pPr>
              <w:rPr>
                <w:rFonts w:hint="eastAsia"/>
              </w:rPr>
            </w:pPr>
            <w:r>
              <w:t>OHL NA</w:t>
            </w:r>
          </w:p>
        </w:tc>
        <w:tc>
          <w:tcPr>
            <w:tcW w:w="1800" w:type="dxa"/>
          </w:tcPr>
          <w:p w14:paraId="6B2EB3D1" w14:textId="77777777" w:rsidR="00CA6E03" w:rsidRDefault="00023205">
            <w:pPr>
              <w:jc w:val="right"/>
              <w:rPr>
                <w:rFonts w:hint="eastAsia"/>
              </w:rPr>
            </w:pPr>
            <w:r>
              <w:t>1.25</w:t>
            </w:r>
          </w:p>
        </w:tc>
      </w:tr>
      <w:tr w:rsidR="00CA6E03" w14:paraId="4A7DA849" w14:textId="77777777">
        <w:tc>
          <w:tcPr>
            <w:tcW w:w="1800" w:type="dxa"/>
          </w:tcPr>
          <w:p w14:paraId="394F2505" w14:textId="77777777" w:rsidR="00CA6E03" w:rsidRDefault="00023205">
            <w:pPr>
              <w:rPr>
                <w:rFonts w:hint="eastAsia"/>
              </w:rPr>
            </w:pPr>
            <w:r>
              <w:t>Flagman</w:t>
            </w:r>
          </w:p>
        </w:tc>
        <w:tc>
          <w:tcPr>
            <w:tcW w:w="1800" w:type="dxa"/>
          </w:tcPr>
          <w:p w14:paraId="2C4C045D" w14:textId="77777777" w:rsidR="00CA6E03" w:rsidRDefault="00023205">
            <w:pPr>
              <w:rPr>
                <w:rFonts w:hint="eastAsia"/>
              </w:rPr>
            </w:pPr>
            <w:r>
              <w:t>CS - Cost</w:t>
            </w:r>
          </w:p>
        </w:tc>
        <w:tc>
          <w:tcPr>
            <w:tcW w:w="1800" w:type="dxa"/>
          </w:tcPr>
          <w:p w14:paraId="7B502B90" w14:textId="77777777" w:rsidR="00CA6E03" w:rsidRDefault="00023205">
            <w:pPr>
              <w:rPr>
                <w:rFonts w:hint="eastAsia"/>
              </w:rPr>
            </w:pPr>
            <w:r>
              <w:t>LR - Labor Regular Time</w:t>
            </w:r>
          </w:p>
        </w:tc>
        <w:tc>
          <w:tcPr>
            <w:tcW w:w="1800" w:type="dxa"/>
          </w:tcPr>
          <w:p w14:paraId="4DA433F7" w14:textId="77777777" w:rsidR="00CA6E03" w:rsidRDefault="00023205">
            <w:pPr>
              <w:jc w:val="right"/>
              <w:rPr>
                <w:rFonts w:hint="eastAsia"/>
              </w:rPr>
            </w:pPr>
            <w:r>
              <w:t>1</w:t>
            </w:r>
          </w:p>
        </w:tc>
        <w:tc>
          <w:tcPr>
            <w:tcW w:w="1800" w:type="dxa"/>
          </w:tcPr>
          <w:p w14:paraId="2F6A5FED" w14:textId="77777777" w:rsidR="00CA6E03" w:rsidRDefault="00023205">
            <w:pPr>
              <w:rPr>
                <w:rFonts w:hint="eastAsia"/>
              </w:rPr>
            </w:pPr>
            <w:r>
              <w:t>Jacobs</w:t>
            </w:r>
          </w:p>
        </w:tc>
        <w:tc>
          <w:tcPr>
            <w:tcW w:w="1800" w:type="dxa"/>
          </w:tcPr>
          <w:p w14:paraId="1EEECEBB" w14:textId="77777777" w:rsidR="00CA6E03" w:rsidRDefault="00023205">
            <w:pPr>
              <w:jc w:val="right"/>
              <w:rPr>
                <w:rFonts w:hint="eastAsia"/>
              </w:rPr>
            </w:pPr>
            <w:r>
              <w:t>8</w:t>
            </w:r>
          </w:p>
        </w:tc>
      </w:tr>
      <w:tr w:rsidR="00CA6E03" w14:paraId="13529A7E" w14:textId="77777777">
        <w:tc>
          <w:tcPr>
            <w:tcW w:w="1800" w:type="dxa"/>
          </w:tcPr>
          <w:p w14:paraId="51ADD5E1" w14:textId="77777777" w:rsidR="00CA6E03" w:rsidRDefault="00023205">
            <w:pPr>
              <w:rPr>
                <w:rFonts w:hint="eastAsia"/>
              </w:rPr>
            </w:pPr>
            <w:r>
              <w:t>Flagman</w:t>
            </w:r>
          </w:p>
        </w:tc>
        <w:tc>
          <w:tcPr>
            <w:tcW w:w="1800" w:type="dxa"/>
          </w:tcPr>
          <w:p w14:paraId="14F2FF05" w14:textId="77777777" w:rsidR="00CA6E03" w:rsidRDefault="00023205">
            <w:pPr>
              <w:rPr>
                <w:rFonts w:hint="eastAsia"/>
              </w:rPr>
            </w:pPr>
            <w:r>
              <w:t>CS - Cost</w:t>
            </w:r>
          </w:p>
        </w:tc>
        <w:tc>
          <w:tcPr>
            <w:tcW w:w="1800" w:type="dxa"/>
          </w:tcPr>
          <w:p w14:paraId="492E13F8" w14:textId="77777777" w:rsidR="00CA6E03" w:rsidRDefault="00023205">
            <w:pPr>
              <w:rPr>
                <w:rFonts w:hint="eastAsia"/>
              </w:rPr>
            </w:pPr>
            <w:r>
              <w:t>LO - Labor Overtime</w:t>
            </w:r>
          </w:p>
        </w:tc>
        <w:tc>
          <w:tcPr>
            <w:tcW w:w="1800" w:type="dxa"/>
          </w:tcPr>
          <w:p w14:paraId="07C0F0EE" w14:textId="77777777" w:rsidR="00CA6E03" w:rsidRDefault="00023205">
            <w:pPr>
              <w:jc w:val="right"/>
              <w:rPr>
                <w:rFonts w:hint="eastAsia"/>
              </w:rPr>
            </w:pPr>
            <w:r>
              <w:t>1</w:t>
            </w:r>
          </w:p>
        </w:tc>
        <w:tc>
          <w:tcPr>
            <w:tcW w:w="1800" w:type="dxa"/>
          </w:tcPr>
          <w:p w14:paraId="0FE79A27" w14:textId="77777777" w:rsidR="00CA6E03" w:rsidRDefault="00023205">
            <w:pPr>
              <w:rPr>
                <w:rFonts w:hint="eastAsia"/>
              </w:rPr>
            </w:pPr>
            <w:r>
              <w:t>Jacobs</w:t>
            </w:r>
          </w:p>
        </w:tc>
        <w:tc>
          <w:tcPr>
            <w:tcW w:w="1800" w:type="dxa"/>
          </w:tcPr>
          <w:p w14:paraId="43118CC8" w14:textId="77777777" w:rsidR="00CA6E03" w:rsidRDefault="00023205">
            <w:pPr>
              <w:jc w:val="right"/>
              <w:rPr>
                <w:rFonts w:hint="eastAsia"/>
              </w:rPr>
            </w:pPr>
            <w:r>
              <w:t>1.25</w:t>
            </w:r>
          </w:p>
        </w:tc>
      </w:tr>
      <w:tr w:rsidR="00CA6E03" w14:paraId="40B8545B" w14:textId="77777777">
        <w:tc>
          <w:tcPr>
            <w:tcW w:w="1800" w:type="dxa"/>
          </w:tcPr>
          <w:p w14:paraId="62FD9256" w14:textId="77777777" w:rsidR="00CA6E03" w:rsidRDefault="00023205">
            <w:pPr>
              <w:rPr>
                <w:rFonts w:hint="eastAsia"/>
              </w:rPr>
            </w:pPr>
            <w:r>
              <w:t>LL-19- Welder</w:t>
            </w:r>
          </w:p>
        </w:tc>
        <w:tc>
          <w:tcPr>
            <w:tcW w:w="1800" w:type="dxa"/>
          </w:tcPr>
          <w:p w14:paraId="34E3E0C8" w14:textId="77777777" w:rsidR="00CA6E03" w:rsidRDefault="00023205">
            <w:pPr>
              <w:rPr>
                <w:rFonts w:hint="eastAsia"/>
              </w:rPr>
            </w:pPr>
            <w:r>
              <w:t>CS - Cost</w:t>
            </w:r>
          </w:p>
        </w:tc>
        <w:tc>
          <w:tcPr>
            <w:tcW w:w="1800" w:type="dxa"/>
          </w:tcPr>
          <w:p w14:paraId="253335F2" w14:textId="77777777" w:rsidR="00CA6E03" w:rsidRDefault="00023205">
            <w:pPr>
              <w:rPr>
                <w:rFonts w:hint="eastAsia"/>
              </w:rPr>
            </w:pPr>
            <w:r>
              <w:t>LR - Labor Regular Time</w:t>
            </w:r>
          </w:p>
        </w:tc>
        <w:tc>
          <w:tcPr>
            <w:tcW w:w="1800" w:type="dxa"/>
          </w:tcPr>
          <w:p w14:paraId="38A93DDC" w14:textId="77777777" w:rsidR="00CA6E03" w:rsidRDefault="00023205">
            <w:pPr>
              <w:jc w:val="right"/>
              <w:rPr>
                <w:rFonts w:hint="eastAsia"/>
              </w:rPr>
            </w:pPr>
            <w:r>
              <w:t>1</w:t>
            </w:r>
          </w:p>
        </w:tc>
        <w:tc>
          <w:tcPr>
            <w:tcW w:w="1800" w:type="dxa"/>
          </w:tcPr>
          <w:p w14:paraId="4FB6FC8F" w14:textId="77777777" w:rsidR="00CA6E03" w:rsidRDefault="00023205">
            <w:pPr>
              <w:rPr>
                <w:rFonts w:hint="eastAsia"/>
              </w:rPr>
            </w:pPr>
            <w:r>
              <w:t>Jacobs</w:t>
            </w:r>
          </w:p>
        </w:tc>
        <w:tc>
          <w:tcPr>
            <w:tcW w:w="1800" w:type="dxa"/>
          </w:tcPr>
          <w:p w14:paraId="3A03D969" w14:textId="77777777" w:rsidR="00CA6E03" w:rsidRDefault="00023205">
            <w:pPr>
              <w:jc w:val="right"/>
              <w:rPr>
                <w:rFonts w:hint="eastAsia"/>
              </w:rPr>
            </w:pPr>
            <w:r>
              <w:t>8</w:t>
            </w:r>
          </w:p>
        </w:tc>
      </w:tr>
      <w:tr w:rsidR="00CA6E03" w14:paraId="6983E0F2" w14:textId="77777777">
        <w:tc>
          <w:tcPr>
            <w:tcW w:w="1800" w:type="dxa"/>
          </w:tcPr>
          <w:p w14:paraId="7A88FE46" w14:textId="77777777" w:rsidR="00CA6E03" w:rsidRDefault="00023205">
            <w:pPr>
              <w:rPr>
                <w:rFonts w:hint="eastAsia"/>
              </w:rPr>
            </w:pPr>
            <w:r>
              <w:t>LL-03- Laborers</w:t>
            </w:r>
          </w:p>
        </w:tc>
        <w:tc>
          <w:tcPr>
            <w:tcW w:w="1800" w:type="dxa"/>
          </w:tcPr>
          <w:p w14:paraId="748FADC0" w14:textId="77777777" w:rsidR="00CA6E03" w:rsidRDefault="00023205">
            <w:pPr>
              <w:rPr>
                <w:rFonts w:hint="eastAsia"/>
              </w:rPr>
            </w:pPr>
            <w:r>
              <w:t>CS - Cost</w:t>
            </w:r>
          </w:p>
        </w:tc>
        <w:tc>
          <w:tcPr>
            <w:tcW w:w="1800" w:type="dxa"/>
          </w:tcPr>
          <w:p w14:paraId="4709955D" w14:textId="77777777" w:rsidR="00CA6E03" w:rsidRDefault="00023205">
            <w:pPr>
              <w:rPr>
                <w:rFonts w:hint="eastAsia"/>
              </w:rPr>
            </w:pPr>
            <w:r>
              <w:t>LR - Labor Regular Time</w:t>
            </w:r>
          </w:p>
        </w:tc>
        <w:tc>
          <w:tcPr>
            <w:tcW w:w="1800" w:type="dxa"/>
          </w:tcPr>
          <w:p w14:paraId="55B3D8F1" w14:textId="77777777" w:rsidR="00CA6E03" w:rsidRDefault="00023205">
            <w:pPr>
              <w:jc w:val="right"/>
              <w:rPr>
                <w:rFonts w:hint="eastAsia"/>
              </w:rPr>
            </w:pPr>
            <w:r>
              <w:t>4</w:t>
            </w:r>
          </w:p>
        </w:tc>
        <w:tc>
          <w:tcPr>
            <w:tcW w:w="1800" w:type="dxa"/>
          </w:tcPr>
          <w:p w14:paraId="6F966C51" w14:textId="77777777" w:rsidR="00CA6E03" w:rsidRDefault="00023205">
            <w:pPr>
              <w:rPr>
                <w:rFonts w:hint="eastAsia"/>
              </w:rPr>
            </w:pPr>
            <w:r>
              <w:t>OHL NA</w:t>
            </w:r>
          </w:p>
        </w:tc>
        <w:tc>
          <w:tcPr>
            <w:tcW w:w="1800" w:type="dxa"/>
          </w:tcPr>
          <w:p w14:paraId="78C6464D" w14:textId="77777777" w:rsidR="00CA6E03" w:rsidRDefault="00023205">
            <w:pPr>
              <w:jc w:val="right"/>
              <w:rPr>
                <w:rFonts w:hint="eastAsia"/>
              </w:rPr>
            </w:pPr>
            <w:r>
              <w:t>32</w:t>
            </w:r>
          </w:p>
        </w:tc>
      </w:tr>
      <w:tr w:rsidR="00CA6E03" w14:paraId="1CF2C618" w14:textId="77777777">
        <w:tc>
          <w:tcPr>
            <w:tcW w:w="1800" w:type="dxa"/>
          </w:tcPr>
          <w:p w14:paraId="03599031" w14:textId="77777777" w:rsidR="00CA6E03" w:rsidRDefault="00023205">
            <w:pPr>
              <w:rPr>
                <w:rFonts w:hint="eastAsia"/>
              </w:rPr>
            </w:pPr>
            <w:r>
              <w:t>LL-03- Laborers</w:t>
            </w:r>
          </w:p>
        </w:tc>
        <w:tc>
          <w:tcPr>
            <w:tcW w:w="1800" w:type="dxa"/>
          </w:tcPr>
          <w:p w14:paraId="1DFD46F9" w14:textId="77777777" w:rsidR="00CA6E03" w:rsidRDefault="00023205">
            <w:pPr>
              <w:rPr>
                <w:rFonts w:hint="eastAsia"/>
              </w:rPr>
            </w:pPr>
            <w:r>
              <w:t>CS - Cost</w:t>
            </w:r>
          </w:p>
        </w:tc>
        <w:tc>
          <w:tcPr>
            <w:tcW w:w="1800" w:type="dxa"/>
          </w:tcPr>
          <w:p w14:paraId="18988784" w14:textId="77777777" w:rsidR="00CA6E03" w:rsidRDefault="00023205">
            <w:pPr>
              <w:rPr>
                <w:rFonts w:hint="eastAsia"/>
              </w:rPr>
            </w:pPr>
            <w:r>
              <w:t>LO - Labor Overtime</w:t>
            </w:r>
          </w:p>
        </w:tc>
        <w:tc>
          <w:tcPr>
            <w:tcW w:w="1800" w:type="dxa"/>
          </w:tcPr>
          <w:p w14:paraId="2E938A40" w14:textId="77777777" w:rsidR="00CA6E03" w:rsidRDefault="00023205">
            <w:pPr>
              <w:jc w:val="right"/>
              <w:rPr>
                <w:rFonts w:hint="eastAsia"/>
              </w:rPr>
            </w:pPr>
            <w:r>
              <w:t>4</w:t>
            </w:r>
          </w:p>
        </w:tc>
        <w:tc>
          <w:tcPr>
            <w:tcW w:w="1800" w:type="dxa"/>
          </w:tcPr>
          <w:p w14:paraId="6D2B9509" w14:textId="77777777" w:rsidR="00CA6E03" w:rsidRDefault="00023205">
            <w:pPr>
              <w:rPr>
                <w:rFonts w:hint="eastAsia"/>
              </w:rPr>
            </w:pPr>
            <w:r>
              <w:t>OHL NA</w:t>
            </w:r>
          </w:p>
        </w:tc>
        <w:tc>
          <w:tcPr>
            <w:tcW w:w="1800" w:type="dxa"/>
          </w:tcPr>
          <w:p w14:paraId="3C0167AA" w14:textId="77777777" w:rsidR="00CA6E03" w:rsidRDefault="00023205">
            <w:pPr>
              <w:jc w:val="right"/>
              <w:rPr>
                <w:rFonts w:hint="eastAsia"/>
              </w:rPr>
            </w:pPr>
            <w:r>
              <w:t>5</w:t>
            </w:r>
          </w:p>
        </w:tc>
      </w:tr>
      <w:tr w:rsidR="00CA6E03" w14:paraId="42505302" w14:textId="77777777">
        <w:tc>
          <w:tcPr>
            <w:tcW w:w="1800" w:type="dxa"/>
          </w:tcPr>
          <w:p w14:paraId="28A63853" w14:textId="77777777" w:rsidR="00CA6E03" w:rsidRDefault="00023205">
            <w:pPr>
              <w:rPr>
                <w:rFonts w:hint="eastAsia"/>
              </w:rPr>
            </w:pPr>
            <w:r>
              <w:t>LL-19- Welder</w:t>
            </w:r>
          </w:p>
        </w:tc>
        <w:tc>
          <w:tcPr>
            <w:tcW w:w="1800" w:type="dxa"/>
          </w:tcPr>
          <w:p w14:paraId="0BCB8513" w14:textId="77777777" w:rsidR="00CA6E03" w:rsidRDefault="00023205">
            <w:pPr>
              <w:rPr>
                <w:rFonts w:hint="eastAsia"/>
              </w:rPr>
            </w:pPr>
            <w:r>
              <w:t xml:space="preserve">CS - </w:t>
            </w:r>
            <w:r>
              <w:t>Cost</w:t>
            </w:r>
          </w:p>
        </w:tc>
        <w:tc>
          <w:tcPr>
            <w:tcW w:w="1800" w:type="dxa"/>
          </w:tcPr>
          <w:p w14:paraId="19BCD0DE" w14:textId="77777777" w:rsidR="00CA6E03" w:rsidRDefault="00023205">
            <w:pPr>
              <w:rPr>
                <w:rFonts w:hint="eastAsia"/>
              </w:rPr>
            </w:pPr>
            <w:r>
              <w:t>LR - Labor Regular Time</w:t>
            </w:r>
          </w:p>
        </w:tc>
        <w:tc>
          <w:tcPr>
            <w:tcW w:w="1800" w:type="dxa"/>
          </w:tcPr>
          <w:p w14:paraId="7BA59981" w14:textId="77777777" w:rsidR="00CA6E03" w:rsidRDefault="00023205">
            <w:pPr>
              <w:jc w:val="right"/>
              <w:rPr>
                <w:rFonts w:hint="eastAsia"/>
              </w:rPr>
            </w:pPr>
            <w:r>
              <w:t>1</w:t>
            </w:r>
          </w:p>
        </w:tc>
        <w:tc>
          <w:tcPr>
            <w:tcW w:w="1800" w:type="dxa"/>
          </w:tcPr>
          <w:p w14:paraId="1AFEE74C" w14:textId="77777777" w:rsidR="00CA6E03" w:rsidRDefault="00023205">
            <w:pPr>
              <w:rPr>
                <w:rFonts w:hint="eastAsia"/>
              </w:rPr>
            </w:pPr>
            <w:r>
              <w:t>OHL NA</w:t>
            </w:r>
          </w:p>
        </w:tc>
        <w:tc>
          <w:tcPr>
            <w:tcW w:w="1800" w:type="dxa"/>
          </w:tcPr>
          <w:p w14:paraId="3FFC04C8" w14:textId="77777777" w:rsidR="00CA6E03" w:rsidRDefault="00023205">
            <w:pPr>
              <w:jc w:val="right"/>
              <w:rPr>
                <w:rFonts w:hint="eastAsia"/>
              </w:rPr>
            </w:pPr>
            <w:r>
              <w:t>8</w:t>
            </w:r>
          </w:p>
        </w:tc>
      </w:tr>
      <w:tr w:rsidR="00CA6E03" w14:paraId="1E00F4FC" w14:textId="77777777">
        <w:tc>
          <w:tcPr>
            <w:tcW w:w="1800" w:type="dxa"/>
          </w:tcPr>
          <w:p w14:paraId="1E8D5237" w14:textId="77777777" w:rsidR="00CA6E03" w:rsidRDefault="00023205">
            <w:pPr>
              <w:rPr>
                <w:rFonts w:hint="eastAsia"/>
              </w:rPr>
            </w:pPr>
            <w:r>
              <w:t>LL-19- Welder</w:t>
            </w:r>
          </w:p>
        </w:tc>
        <w:tc>
          <w:tcPr>
            <w:tcW w:w="1800" w:type="dxa"/>
          </w:tcPr>
          <w:p w14:paraId="2E97BD55" w14:textId="77777777" w:rsidR="00CA6E03" w:rsidRDefault="00023205">
            <w:pPr>
              <w:rPr>
                <w:rFonts w:hint="eastAsia"/>
              </w:rPr>
            </w:pPr>
            <w:r>
              <w:t>CS - Cost</w:t>
            </w:r>
          </w:p>
        </w:tc>
        <w:tc>
          <w:tcPr>
            <w:tcW w:w="1800" w:type="dxa"/>
          </w:tcPr>
          <w:p w14:paraId="0E4725F2" w14:textId="77777777" w:rsidR="00CA6E03" w:rsidRDefault="00023205">
            <w:pPr>
              <w:rPr>
                <w:rFonts w:hint="eastAsia"/>
              </w:rPr>
            </w:pPr>
            <w:r>
              <w:t>LO - Labor Overtime</w:t>
            </w:r>
          </w:p>
        </w:tc>
        <w:tc>
          <w:tcPr>
            <w:tcW w:w="1800" w:type="dxa"/>
          </w:tcPr>
          <w:p w14:paraId="5A877401" w14:textId="77777777" w:rsidR="00CA6E03" w:rsidRDefault="00023205">
            <w:pPr>
              <w:jc w:val="right"/>
              <w:rPr>
                <w:rFonts w:hint="eastAsia"/>
              </w:rPr>
            </w:pPr>
            <w:r>
              <w:t>1</w:t>
            </w:r>
          </w:p>
        </w:tc>
        <w:tc>
          <w:tcPr>
            <w:tcW w:w="1800" w:type="dxa"/>
          </w:tcPr>
          <w:p w14:paraId="197A21F5" w14:textId="77777777" w:rsidR="00CA6E03" w:rsidRDefault="00023205">
            <w:pPr>
              <w:rPr>
                <w:rFonts w:hint="eastAsia"/>
              </w:rPr>
            </w:pPr>
            <w:r>
              <w:t>OHL NA</w:t>
            </w:r>
          </w:p>
        </w:tc>
        <w:tc>
          <w:tcPr>
            <w:tcW w:w="1800" w:type="dxa"/>
          </w:tcPr>
          <w:p w14:paraId="7D757470" w14:textId="77777777" w:rsidR="00CA6E03" w:rsidRDefault="00023205">
            <w:pPr>
              <w:jc w:val="right"/>
              <w:rPr>
                <w:rFonts w:hint="eastAsia"/>
              </w:rPr>
            </w:pPr>
            <w:r>
              <w:t>1.25</w:t>
            </w:r>
          </w:p>
        </w:tc>
      </w:tr>
      <w:tr w:rsidR="00CA6E03" w14:paraId="34CFABF6" w14:textId="77777777">
        <w:tc>
          <w:tcPr>
            <w:tcW w:w="1800" w:type="dxa"/>
          </w:tcPr>
          <w:p w14:paraId="25C32A9C" w14:textId="77777777" w:rsidR="00CA6E03" w:rsidRDefault="00023205">
            <w:pPr>
              <w:rPr>
                <w:rFonts w:hint="eastAsia"/>
              </w:rPr>
            </w:pPr>
            <w:r>
              <w:t>LL-04- Operator</w:t>
            </w:r>
          </w:p>
        </w:tc>
        <w:tc>
          <w:tcPr>
            <w:tcW w:w="1800" w:type="dxa"/>
          </w:tcPr>
          <w:p w14:paraId="4B466BF4" w14:textId="77777777" w:rsidR="00CA6E03" w:rsidRDefault="00023205">
            <w:pPr>
              <w:rPr>
                <w:rFonts w:hint="eastAsia"/>
              </w:rPr>
            </w:pPr>
            <w:r>
              <w:t>CS - Cost</w:t>
            </w:r>
          </w:p>
        </w:tc>
        <w:tc>
          <w:tcPr>
            <w:tcW w:w="1800" w:type="dxa"/>
          </w:tcPr>
          <w:p w14:paraId="67A83BD7" w14:textId="77777777" w:rsidR="00CA6E03" w:rsidRDefault="00023205">
            <w:pPr>
              <w:rPr>
                <w:rFonts w:hint="eastAsia"/>
              </w:rPr>
            </w:pPr>
            <w:r>
              <w:t>LR - Labor Regular Time</w:t>
            </w:r>
          </w:p>
        </w:tc>
        <w:tc>
          <w:tcPr>
            <w:tcW w:w="1800" w:type="dxa"/>
          </w:tcPr>
          <w:p w14:paraId="3C0C9CE5" w14:textId="77777777" w:rsidR="00CA6E03" w:rsidRDefault="00023205">
            <w:pPr>
              <w:jc w:val="right"/>
              <w:rPr>
                <w:rFonts w:hint="eastAsia"/>
              </w:rPr>
            </w:pPr>
            <w:r>
              <w:t>1</w:t>
            </w:r>
          </w:p>
        </w:tc>
        <w:tc>
          <w:tcPr>
            <w:tcW w:w="1800" w:type="dxa"/>
          </w:tcPr>
          <w:p w14:paraId="4AEBC559" w14:textId="77777777" w:rsidR="00CA6E03" w:rsidRDefault="00023205">
            <w:pPr>
              <w:rPr>
                <w:rFonts w:hint="eastAsia"/>
              </w:rPr>
            </w:pPr>
            <w:r>
              <w:t>OHL NA</w:t>
            </w:r>
          </w:p>
        </w:tc>
        <w:tc>
          <w:tcPr>
            <w:tcW w:w="1800" w:type="dxa"/>
          </w:tcPr>
          <w:p w14:paraId="51FEBE19" w14:textId="77777777" w:rsidR="00CA6E03" w:rsidRDefault="00023205">
            <w:pPr>
              <w:jc w:val="right"/>
              <w:rPr>
                <w:rFonts w:hint="eastAsia"/>
              </w:rPr>
            </w:pPr>
            <w:r>
              <w:t>8</w:t>
            </w:r>
          </w:p>
        </w:tc>
      </w:tr>
      <w:tr w:rsidR="00CA6E03" w14:paraId="07AA9364" w14:textId="77777777">
        <w:tc>
          <w:tcPr>
            <w:tcW w:w="1800" w:type="dxa"/>
          </w:tcPr>
          <w:p w14:paraId="1E04BEE8" w14:textId="77777777" w:rsidR="00CA6E03" w:rsidRDefault="00023205">
            <w:pPr>
              <w:rPr>
                <w:rFonts w:hint="eastAsia"/>
              </w:rPr>
            </w:pPr>
            <w:r>
              <w:t>LL-04- Operator</w:t>
            </w:r>
          </w:p>
        </w:tc>
        <w:tc>
          <w:tcPr>
            <w:tcW w:w="1800" w:type="dxa"/>
          </w:tcPr>
          <w:p w14:paraId="371C8926" w14:textId="77777777" w:rsidR="00CA6E03" w:rsidRDefault="00023205">
            <w:pPr>
              <w:rPr>
                <w:rFonts w:hint="eastAsia"/>
              </w:rPr>
            </w:pPr>
            <w:r>
              <w:t>CS - Cost</w:t>
            </w:r>
          </w:p>
        </w:tc>
        <w:tc>
          <w:tcPr>
            <w:tcW w:w="1800" w:type="dxa"/>
          </w:tcPr>
          <w:p w14:paraId="5CC6397D" w14:textId="77777777" w:rsidR="00CA6E03" w:rsidRDefault="00023205">
            <w:pPr>
              <w:rPr>
                <w:rFonts w:hint="eastAsia"/>
              </w:rPr>
            </w:pPr>
            <w:r>
              <w:t>LO - Labor Overtime</w:t>
            </w:r>
          </w:p>
        </w:tc>
        <w:tc>
          <w:tcPr>
            <w:tcW w:w="1800" w:type="dxa"/>
          </w:tcPr>
          <w:p w14:paraId="3B986393" w14:textId="77777777" w:rsidR="00CA6E03" w:rsidRDefault="00023205">
            <w:pPr>
              <w:jc w:val="right"/>
              <w:rPr>
                <w:rFonts w:hint="eastAsia"/>
              </w:rPr>
            </w:pPr>
            <w:r>
              <w:t>1</w:t>
            </w:r>
          </w:p>
        </w:tc>
        <w:tc>
          <w:tcPr>
            <w:tcW w:w="1800" w:type="dxa"/>
          </w:tcPr>
          <w:p w14:paraId="6030DF35" w14:textId="77777777" w:rsidR="00CA6E03" w:rsidRDefault="00023205">
            <w:pPr>
              <w:rPr>
                <w:rFonts w:hint="eastAsia"/>
              </w:rPr>
            </w:pPr>
            <w:r>
              <w:t>OHL NA</w:t>
            </w:r>
          </w:p>
        </w:tc>
        <w:tc>
          <w:tcPr>
            <w:tcW w:w="1800" w:type="dxa"/>
          </w:tcPr>
          <w:p w14:paraId="4DEFE82B" w14:textId="77777777" w:rsidR="00CA6E03" w:rsidRDefault="00023205">
            <w:pPr>
              <w:jc w:val="right"/>
              <w:rPr>
                <w:rFonts w:hint="eastAsia"/>
              </w:rPr>
            </w:pPr>
            <w:r>
              <w:t>1.25</w:t>
            </w:r>
          </w:p>
        </w:tc>
      </w:tr>
      <w:tr w:rsidR="00CA6E03" w14:paraId="74600329" w14:textId="77777777">
        <w:tc>
          <w:tcPr>
            <w:tcW w:w="1800" w:type="dxa"/>
          </w:tcPr>
          <w:p w14:paraId="35E507AB" w14:textId="77777777" w:rsidR="00CA6E03" w:rsidRDefault="00023205">
            <w:pPr>
              <w:rPr>
                <w:rFonts w:hint="eastAsia"/>
              </w:rPr>
            </w:pPr>
            <w:r>
              <w:t>LL-19- Welder</w:t>
            </w:r>
          </w:p>
        </w:tc>
        <w:tc>
          <w:tcPr>
            <w:tcW w:w="1800" w:type="dxa"/>
          </w:tcPr>
          <w:p w14:paraId="2E6408A2" w14:textId="77777777" w:rsidR="00CA6E03" w:rsidRDefault="00023205">
            <w:pPr>
              <w:rPr>
                <w:rFonts w:hint="eastAsia"/>
              </w:rPr>
            </w:pPr>
            <w:r>
              <w:t>CS - Cost</w:t>
            </w:r>
          </w:p>
        </w:tc>
        <w:tc>
          <w:tcPr>
            <w:tcW w:w="1800" w:type="dxa"/>
          </w:tcPr>
          <w:p w14:paraId="4EABFCB4" w14:textId="77777777" w:rsidR="00CA6E03" w:rsidRDefault="00023205">
            <w:pPr>
              <w:rPr>
                <w:rFonts w:hint="eastAsia"/>
              </w:rPr>
            </w:pPr>
            <w:r>
              <w:t xml:space="preserve">LR - </w:t>
            </w:r>
            <w:r>
              <w:t>Labor Regular Time</w:t>
            </w:r>
          </w:p>
        </w:tc>
        <w:tc>
          <w:tcPr>
            <w:tcW w:w="1800" w:type="dxa"/>
          </w:tcPr>
          <w:p w14:paraId="370A54AA" w14:textId="77777777" w:rsidR="00CA6E03" w:rsidRDefault="00023205">
            <w:pPr>
              <w:jc w:val="right"/>
              <w:rPr>
                <w:rFonts w:hint="eastAsia"/>
              </w:rPr>
            </w:pPr>
            <w:r>
              <w:t>1</w:t>
            </w:r>
          </w:p>
        </w:tc>
        <w:tc>
          <w:tcPr>
            <w:tcW w:w="1800" w:type="dxa"/>
          </w:tcPr>
          <w:p w14:paraId="225EDE58" w14:textId="77777777" w:rsidR="00CA6E03" w:rsidRDefault="00023205">
            <w:pPr>
              <w:rPr>
                <w:rFonts w:hint="eastAsia"/>
              </w:rPr>
            </w:pPr>
            <w:r>
              <w:t>OHL NA</w:t>
            </w:r>
          </w:p>
        </w:tc>
        <w:tc>
          <w:tcPr>
            <w:tcW w:w="1800" w:type="dxa"/>
          </w:tcPr>
          <w:p w14:paraId="2C848E9E" w14:textId="77777777" w:rsidR="00CA6E03" w:rsidRDefault="00023205">
            <w:pPr>
              <w:jc w:val="right"/>
              <w:rPr>
                <w:rFonts w:hint="eastAsia"/>
              </w:rPr>
            </w:pPr>
            <w:r>
              <w:t>8</w:t>
            </w:r>
          </w:p>
        </w:tc>
      </w:tr>
      <w:tr w:rsidR="00CA6E03" w14:paraId="79D5DAFB" w14:textId="77777777">
        <w:tc>
          <w:tcPr>
            <w:tcW w:w="1800" w:type="dxa"/>
          </w:tcPr>
          <w:p w14:paraId="22662BD7" w14:textId="77777777" w:rsidR="00CA6E03" w:rsidRDefault="00023205">
            <w:pPr>
              <w:rPr>
                <w:rFonts w:hint="eastAsia"/>
              </w:rPr>
            </w:pPr>
            <w:r>
              <w:t>LL-19- Welder</w:t>
            </w:r>
          </w:p>
        </w:tc>
        <w:tc>
          <w:tcPr>
            <w:tcW w:w="1800" w:type="dxa"/>
          </w:tcPr>
          <w:p w14:paraId="44AC98F8" w14:textId="77777777" w:rsidR="00CA6E03" w:rsidRDefault="00023205">
            <w:pPr>
              <w:rPr>
                <w:rFonts w:hint="eastAsia"/>
              </w:rPr>
            </w:pPr>
            <w:r>
              <w:t>CS - Cost</w:t>
            </w:r>
          </w:p>
        </w:tc>
        <w:tc>
          <w:tcPr>
            <w:tcW w:w="1800" w:type="dxa"/>
          </w:tcPr>
          <w:p w14:paraId="2C752EF9" w14:textId="77777777" w:rsidR="00CA6E03" w:rsidRDefault="00023205">
            <w:pPr>
              <w:rPr>
                <w:rFonts w:hint="eastAsia"/>
              </w:rPr>
            </w:pPr>
            <w:r>
              <w:t>LO - Labor Overtime</w:t>
            </w:r>
          </w:p>
        </w:tc>
        <w:tc>
          <w:tcPr>
            <w:tcW w:w="1800" w:type="dxa"/>
          </w:tcPr>
          <w:p w14:paraId="2697C7DF" w14:textId="77777777" w:rsidR="00CA6E03" w:rsidRDefault="00023205">
            <w:pPr>
              <w:jc w:val="right"/>
              <w:rPr>
                <w:rFonts w:hint="eastAsia"/>
              </w:rPr>
            </w:pPr>
            <w:r>
              <w:t>1</w:t>
            </w:r>
          </w:p>
        </w:tc>
        <w:tc>
          <w:tcPr>
            <w:tcW w:w="1800" w:type="dxa"/>
          </w:tcPr>
          <w:p w14:paraId="27DB7F71" w14:textId="77777777" w:rsidR="00CA6E03" w:rsidRDefault="00023205">
            <w:pPr>
              <w:rPr>
                <w:rFonts w:hint="eastAsia"/>
              </w:rPr>
            </w:pPr>
            <w:r>
              <w:t>OHL NA</w:t>
            </w:r>
          </w:p>
        </w:tc>
        <w:tc>
          <w:tcPr>
            <w:tcW w:w="1800" w:type="dxa"/>
          </w:tcPr>
          <w:p w14:paraId="2AB4EC31" w14:textId="77777777" w:rsidR="00CA6E03" w:rsidRDefault="00023205">
            <w:pPr>
              <w:jc w:val="right"/>
              <w:rPr>
                <w:rFonts w:hint="eastAsia"/>
              </w:rPr>
            </w:pPr>
            <w:r>
              <w:t>1.25</w:t>
            </w:r>
          </w:p>
        </w:tc>
      </w:tr>
      <w:tr w:rsidR="00CA6E03" w14:paraId="38F958EA" w14:textId="77777777">
        <w:tc>
          <w:tcPr>
            <w:tcW w:w="1800" w:type="dxa"/>
          </w:tcPr>
          <w:p w14:paraId="1C3EBE74" w14:textId="77777777" w:rsidR="00CA6E03" w:rsidRDefault="00023205">
            <w:pPr>
              <w:rPr>
                <w:rFonts w:hint="eastAsia"/>
              </w:rPr>
            </w:pPr>
            <w:r>
              <w:t>Flagman</w:t>
            </w:r>
          </w:p>
        </w:tc>
        <w:tc>
          <w:tcPr>
            <w:tcW w:w="1800" w:type="dxa"/>
          </w:tcPr>
          <w:p w14:paraId="2E1D37F1" w14:textId="77777777" w:rsidR="00CA6E03" w:rsidRDefault="00023205">
            <w:pPr>
              <w:rPr>
                <w:rFonts w:hint="eastAsia"/>
              </w:rPr>
            </w:pPr>
            <w:r>
              <w:t>CS - Cost</w:t>
            </w:r>
          </w:p>
        </w:tc>
        <w:tc>
          <w:tcPr>
            <w:tcW w:w="1800" w:type="dxa"/>
          </w:tcPr>
          <w:p w14:paraId="31F7DD30" w14:textId="77777777" w:rsidR="00CA6E03" w:rsidRDefault="00023205">
            <w:pPr>
              <w:rPr>
                <w:rFonts w:hint="eastAsia"/>
              </w:rPr>
            </w:pPr>
            <w:r>
              <w:t>LR - Labor Regular Time</w:t>
            </w:r>
          </w:p>
        </w:tc>
        <w:tc>
          <w:tcPr>
            <w:tcW w:w="1800" w:type="dxa"/>
          </w:tcPr>
          <w:p w14:paraId="0CED3C9A" w14:textId="77777777" w:rsidR="00CA6E03" w:rsidRDefault="00023205">
            <w:pPr>
              <w:jc w:val="right"/>
              <w:rPr>
                <w:rFonts w:hint="eastAsia"/>
              </w:rPr>
            </w:pPr>
            <w:r>
              <w:t>1</w:t>
            </w:r>
          </w:p>
        </w:tc>
        <w:tc>
          <w:tcPr>
            <w:tcW w:w="1800" w:type="dxa"/>
          </w:tcPr>
          <w:p w14:paraId="043AA256" w14:textId="77777777" w:rsidR="00CA6E03" w:rsidRDefault="00023205">
            <w:pPr>
              <w:rPr>
                <w:rFonts w:hint="eastAsia"/>
              </w:rPr>
            </w:pPr>
            <w:r>
              <w:t>Jacobs</w:t>
            </w:r>
          </w:p>
        </w:tc>
        <w:tc>
          <w:tcPr>
            <w:tcW w:w="1800" w:type="dxa"/>
          </w:tcPr>
          <w:p w14:paraId="58726E2B" w14:textId="77777777" w:rsidR="00CA6E03" w:rsidRDefault="00023205">
            <w:pPr>
              <w:jc w:val="right"/>
              <w:rPr>
                <w:rFonts w:hint="eastAsia"/>
              </w:rPr>
            </w:pPr>
            <w:r>
              <w:t>8</w:t>
            </w:r>
          </w:p>
        </w:tc>
      </w:tr>
      <w:tr w:rsidR="00CA6E03" w14:paraId="58C06E84" w14:textId="77777777">
        <w:tc>
          <w:tcPr>
            <w:tcW w:w="1800" w:type="dxa"/>
          </w:tcPr>
          <w:p w14:paraId="50D4D50F" w14:textId="77777777" w:rsidR="00CA6E03" w:rsidRDefault="00023205">
            <w:pPr>
              <w:rPr>
                <w:rFonts w:hint="eastAsia"/>
              </w:rPr>
            </w:pPr>
            <w:r>
              <w:t>Flagman</w:t>
            </w:r>
          </w:p>
        </w:tc>
        <w:tc>
          <w:tcPr>
            <w:tcW w:w="1800" w:type="dxa"/>
          </w:tcPr>
          <w:p w14:paraId="0FFE884E" w14:textId="77777777" w:rsidR="00CA6E03" w:rsidRDefault="00023205">
            <w:pPr>
              <w:rPr>
                <w:rFonts w:hint="eastAsia"/>
              </w:rPr>
            </w:pPr>
            <w:r>
              <w:t>CS - Cost</w:t>
            </w:r>
          </w:p>
        </w:tc>
        <w:tc>
          <w:tcPr>
            <w:tcW w:w="1800" w:type="dxa"/>
          </w:tcPr>
          <w:p w14:paraId="32BFC25F" w14:textId="77777777" w:rsidR="00CA6E03" w:rsidRDefault="00023205">
            <w:pPr>
              <w:rPr>
                <w:rFonts w:hint="eastAsia"/>
              </w:rPr>
            </w:pPr>
            <w:r>
              <w:t>LO - Labor Overtime</w:t>
            </w:r>
          </w:p>
        </w:tc>
        <w:tc>
          <w:tcPr>
            <w:tcW w:w="1800" w:type="dxa"/>
          </w:tcPr>
          <w:p w14:paraId="01908C89" w14:textId="77777777" w:rsidR="00CA6E03" w:rsidRDefault="00023205">
            <w:pPr>
              <w:jc w:val="right"/>
              <w:rPr>
                <w:rFonts w:hint="eastAsia"/>
              </w:rPr>
            </w:pPr>
            <w:r>
              <w:t>1</w:t>
            </w:r>
          </w:p>
        </w:tc>
        <w:tc>
          <w:tcPr>
            <w:tcW w:w="1800" w:type="dxa"/>
          </w:tcPr>
          <w:p w14:paraId="216C04F7" w14:textId="77777777" w:rsidR="00CA6E03" w:rsidRDefault="00023205">
            <w:pPr>
              <w:rPr>
                <w:rFonts w:hint="eastAsia"/>
              </w:rPr>
            </w:pPr>
            <w:r>
              <w:t>Jacobs</w:t>
            </w:r>
          </w:p>
        </w:tc>
        <w:tc>
          <w:tcPr>
            <w:tcW w:w="1800" w:type="dxa"/>
          </w:tcPr>
          <w:p w14:paraId="48073D1D" w14:textId="77777777" w:rsidR="00CA6E03" w:rsidRDefault="00023205">
            <w:pPr>
              <w:jc w:val="right"/>
              <w:rPr>
                <w:rFonts w:hint="eastAsia"/>
              </w:rPr>
            </w:pPr>
            <w:r>
              <w:t>1.25</w:t>
            </w:r>
          </w:p>
        </w:tc>
      </w:tr>
      <w:tr w:rsidR="00CA6E03" w14:paraId="63E30BF8" w14:textId="77777777">
        <w:tc>
          <w:tcPr>
            <w:tcW w:w="1800" w:type="dxa"/>
          </w:tcPr>
          <w:p w14:paraId="695CB28A" w14:textId="77777777" w:rsidR="00CA6E03" w:rsidRDefault="00023205">
            <w:pPr>
              <w:rPr>
                <w:rFonts w:hint="eastAsia"/>
              </w:rPr>
            </w:pPr>
            <w:r>
              <w:t>Flagman</w:t>
            </w:r>
          </w:p>
        </w:tc>
        <w:tc>
          <w:tcPr>
            <w:tcW w:w="1800" w:type="dxa"/>
          </w:tcPr>
          <w:p w14:paraId="243A4A40" w14:textId="77777777" w:rsidR="00CA6E03" w:rsidRDefault="00023205">
            <w:pPr>
              <w:rPr>
                <w:rFonts w:hint="eastAsia"/>
              </w:rPr>
            </w:pPr>
            <w:r>
              <w:t>CS - Cost</w:t>
            </w:r>
          </w:p>
        </w:tc>
        <w:tc>
          <w:tcPr>
            <w:tcW w:w="1800" w:type="dxa"/>
          </w:tcPr>
          <w:p w14:paraId="6B3F453A" w14:textId="77777777" w:rsidR="00CA6E03" w:rsidRDefault="00023205">
            <w:pPr>
              <w:rPr>
                <w:rFonts w:hint="eastAsia"/>
              </w:rPr>
            </w:pPr>
            <w:r>
              <w:t>LR - Labor Regular Time</w:t>
            </w:r>
          </w:p>
        </w:tc>
        <w:tc>
          <w:tcPr>
            <w:tcW w:w="1800" w:type="dxa"/>
          </w:tcPr>
          <w:p w14:paraId="754FA2F3" w14:textId="77777777" w:rsidR="00CA6E03" w:rsidRDefault="00023205">
            <w:pPr>
              <w:jc w:val="right"/>
              <w:rPr>
                <w:rFonts w:hint="eastAsia"/>
              </w:rPr>
            </w:pPr>
            <w:r>
              <w:t>1</w:t>
            </w:r>
          </w:p>
        </w:tc>
        <w:tc>
          <w:tcPr>
            <w:tcW w:w="1800" w:type="dxa"/>
          </w:tcPr>
          <w:p w14:paraId="0B2B3F3D" w14:textId="77777777" w:rsidR="00CA6E03" w:rsidRDefault="00023205">
            <w:pPr>
              <w:rPr>
                <w:rFonts w:hint="eastAsia"/>
              </w:rPr>
            </w:pPr>
            <w:r>
              <w:t>Jacobs</w:t>
            </w:r>
          </w:p>
        </w:tc>
        <w:tc>
          <w:tcPr>
            <w:tcW w:w="1800" w:type="dxa"/>
          </w:tcPr>
          <w:p w14:paraId="1525BD7C" w14:textId="77777777" w:rsidR="00CA6E03" w:rsidRDefault="00023205">
            <w:pPr>
              <w:jc w:val="right"/>
              <w:rPr>
                <w:rFonts w:hint="eastAsia"/>
              </w:rPr>
            </w:pPr>
            <w:r>
              <w:t>8</w:t>
            </w:r>
          </w:p>
        </w:tc>
      </w:tr>
      <w:tr w:rsidR="00CA6E03" w14:paraId="4DB3C941" w14:textId="77777777">
        <w:tc>
          <w:tcPr>
            <w:tcW w:w="1800" w:type="dxa"/>
          </w:tcPr>
          <w:p w14:paraId="184F25B4" w14:textId="77777777" w:rsidR="00CA6E03" w:rsidRDefault="00023205">
            <w:pPr>
              <w:rPr>
                <w:rFonts w:hint="eastAsia"/>
              </w:rPr>
            </w:pPr>
            <w:r>
              <w:t>Flagman</w:t>
            </w:r>
          </w:p>
        </w:tc>
        <w:tc>
          <w:tcPr>
            <w:tcW w:w="1800" w:type="dxa"/>
          </w:tcPr>
          <w:p w14:paraId="2F66207D" w14:textId="77777777" w:rsidR="00CA6E03" w:rsidRDefault="00023205">
            <w:pPr>
              <w:rPr>
                <w:rFonts w:hint="eastAsia"/>
              </w:rPr>
            </w:pPr>
            <w:r>
              <w:t>CS - Cost</w:t>
            </w:r>
          </w:p>
        </w:tc>
        <w:tc>
          <w:tcPr>
            <w:tcW w:w="1800" w:type="dxa"/>
          </w:tcPr>
          <w:p w14:paraId="7BF93ACA" w14:textId="77777777" w:rsidR="00CA6E03" w:rsidRDefault="00023205">
            <w:pPr>
              <w:rPr>
                <w:rFonts w:hint="eastAsia"/>
              </w:rPr>
            </w:pPr>
            <w:r>
              <w:t>LO - Labor Overtime</w:t>
            </w:r>
          </w:p>
        </w:tc>
        <w:tc>
          <w:tcPr>
            <w:tcW w:w="1800" w:type="dxa"/>
          </w:tcPr>
          <w:p w14:paraId="2351605B" w14:textId="77777777" w:rsidR="00CA6E03" w:rsidRDefault="00023205">
            <w:pPr>
              <w:jc w:val="right"/>
              <w:rPr>
                <w:rFonts w:hint="eastAsia"/>
              </w:rPr>
            </w:pPr>
            <w:r>
              <w:t>1</w:t>
            </w:r>
          </w:p>
        </w:tc>
        <w:tc>
          <w:tcPr>
            <w:tcW w:w="1800" w:type="dxa"/>
          </w:tcPr>
          <w:p w14:paraId="03EA3809" w14:textId="77777777" w:rsidR="00CA6E03" w:rsidRDefault="00023205">
            <w:pPr>
              <w:rPr>
                <w:rFonts w:hint="eastAsia"/>
              </w:rPr>
            </w:pPr>
            <w:r>
              <w:t>Jacobs</w:t>
            </w:r>
          </w:p>
        </w:tc>
        <w:tc>
          <w:tcPr>
            <w:tcW w:w="1800" w:type="dxa"/>
          </w:tcPr>
          <w:p w14:paraId="4B7474DB" w14:textId="77777777" w:rsidR="00CA6E03" w:rsidRDefault="00023205">
            <w:pPr>
              <w:jc w:val="right"/>
              <w:rPr>
                <w:rFonts w:hint="eastAsia"/>
              </w:rPr>
            </w:pPr>
            <w:r>
              <w:t>1.25</w:t>
            </w:r>
          </w:p>
        </w:tc>
      </w:tr>
      <w:tr w:rsidR="00CA6E03" w14:paraId="79504400" w14:textId="77777777">
        <w:tc>
          <w:tcPr>
            <w:tcW w:w="1800" w:type="dxa"/>
          </w:tcPr>
          <w:p w14:paraId="053C9856" w14:textId="77777777" w:rsidR="00CA6E03" w:rsidRDefault="00023205">
            <w:pPr>
              <w:rPr>
                <w:rFonts w:hint="eastAsia"/>
              </w:rPr>
            </w:pPr>
            <w:r>
              <w:t>LE-32- Skytrak Forklift</w:t>
            </w:r>
          </w:p>
        </w:tc>
        <w:tc>
          <w:tcPr>
            <w:tcW w:w="1800" w:type="dxa"/>
          </w:tcPr>
          <w:p w14:paraId="00ACC6EE" w14:textId="77777777" w:rsidR="00CA6E03" w:rsidRDefault="00023205">
            <w:pPr>
              <w:rPr>
                <w:rFonts w:hint="eastAsia"/>
              </w:rPr>
            </w:pPr>
            <w:r>
              <w:t>CS - Cost</w:t>
            </w:r>
          </w:p>
        </w:tc>
        <w:tc>
          <w:tcPr>
            <w:tcW w:w="1800" w:type="dxa"/>
          </w:tcPr>
          <w:p w14:paraId="7F5847F6" w14:textId="77777777" w:rsidR="00CA6E03" w:rsidRDefault="00023205">
            <w:pPr>
              <w:rPr>
                <w:rFonts w:hint="eastAsia"/>
              </w:rPr>
            </w:pPr>
            <w:r>
              <w:t>LR - Labor Regular Time</w:t>
            </w:r>
          </w:p>
        </w:tc>
        <w:tc>
          <w:tcPr>
            <w:tcW w:w="1800" w:type="dxa"/>
          </w:tcPr>
          <w:p w14:paraId="78CDAEB6" w14:textId="77777777" w:rsidR="00CA6E03" w:rsidRDefault="00023205">
            <w:pPr>
              <w:jc w:val="right"/>
              <w:rPr>
                <w:rFonts w:hint="eastAsia"/>
              </w:rPr>
            </w:pPr>
            <w:r>
              <w:t>1</w:t>
            </w:r>
          </w:p>
        </w:tc>
        <w:tc>
          <w:tcPr>
            <w:tcW w:w="1800" w:type="dxa"/>
          </w:tcPr>
          <w:p w14:paraId="05B47BB9" w14:textId="77777777" w:rsidR="00CA6E03" w:rsidRDefault="00023205">
            <w:pPr>
              <w:rPr>
                <w:rFonts w:hint="eastAsia"/>
              </w:rPr>
            </w:pPr>
            <w:r>
              <w:t>OHL NA</w:t>
            </w:r>
          </w:p>
        </w:tc>
        <w:tc>
          <w:tcPr>
            <w:tcW w:w="1800" w:type="dxa"/>
          </w:tcPr>
          <w:p w14:paraId="77FB2891" w14:textId="77777777" w:rsidR="00CA6E03" w:rsidRDefault="00023205">
            <w:pPr>
              <w:jc w:val="right"/>
              <w:rPr>
                <w:rFonts w:hint="eastAsia"/>
              </w:rPr>
            </w:pPr>
            <w:r>
              <w:t>9.25</w:t>
            </w:r>
          </w:p>
        </w:tc>
      </w:tr>
      <w:tr w:rsidR="00CA6E03" w14:paraId="3023FDEE" w14:textId="77777777">
        <w:tc>
          <w:tcPr>
            <w:tcW w:w="1800" w:type="dxa"/>
          </w:tcPr>
          <w:p w14:paraId="174DA19F" w14:textId="77777777" w:rsidR="00CA6E03" w:rsidRDefault="00023205">
            <w:pPr>
              <w:rPr>
                <w:rFonts w:hint="eastAsia"/>
              </w:rPr>
            </w:pPr>
            <w:r>
              <w:t>LE-114- Crane</w:t>
            </w:r>
          </w:p>
        </w:tc>
        <w:tc>
          <w:tcPr>
            <w:tcW w:w="1800" w:type="dxa"/>
          </w:tcPr>
          <w:p w14:paraId="183E20B7" w14:textId="77777777" w:rsidR="00CA6E03" w:rsidRDefault="00023205">
            <w:pPr>
              <w:rPr>
                <w:rFonts w:hint="eastAsia"/>
              </w:rPr>
            </w:pPr>
            <w:r>
              <w:t>CS - Cost</w:t>
            </w:r>
          </w:p>
        </w:tc>
        <w:tc>
          <w:tcPr>
            <w:tcW w:w="1800" w:type="dxa"/>
          </w:tcPr>
          <w:p w14:paraId="2279B8B1" w14:textId="77777777" w:rsidR="00CA6E03" w:rsidRDefault="00023205">
            <w:pPr>
              <w:rPr>
                <w:rFonts w:hint="eastAsia"/>
              </w:rPr>
            </w:pPr>
            <w:r>
              <w:t>LR - Labor Regular Time</w:t>
            </w:r>
          </w:p>
        </w:tc>
        <w:tc>
          <w:tcPr>
            <w:tcW w:w="1800" w:type="dxa"/>
          </w:tcPr>
          <w:p w14:paraId="32AF1839" w14:textId="77777777" w:rsidR="00CA6E03" w:rsidRDefault="00023205">
            <w:pPr>
              <w:jc w:val="right"/>
              <w:rPr>
                <w:rFonts w:hint="eastAsia"/>
              </w:rPr>
            </w:pPr>
            <w:r>
              <w:t>1</w:t>
            </w:r>
          </w:p>
        </w:tc>
        <w:tc>
          <w:tcPr>
            <w:tcW w:w="1800" w:type="dxa"/>
          </w:tcPr>
          <w:p w14:paraId="024105D9" w14:textId="77777777" w:rsidR="00CA6E03" w:rsidRDefault="00023205">
            <w:pPr>
              <w:rPr>
                <w:rFonts w:hint="eastAsia"/>
              </w:rPr>
            </w:pPr>
            <w:r>
              <w:t>OHL NA</w:t>
            </w:r>
          </w:p>
        </w:tc>
        <w:tc>
          <w:tcPr>
            <w:tcW w:w="1800" w:type="dxa"/>
          </w:tcPr>
          <w:p w14:paraId="1389FFB8" w14:textId="77777777" w:rsidR="00CA6E03" w:rsidRDefault="00023205">
            <w:pPr>
              <w:jc w:val="right"/>
              <w:rPr>
                <w:rFonts w:hint="eastAsia"/>
              </w:rPr>
            </w:pPr>
            <w:r>
              <w:t>9.25</w:t>
            </w:r>
          </w:p>
        </w:tc>
      </w:tr>
      <w:tr w:rsidR="00CA6E03" w14:paraId="6F3F87A4" w14:textId="77777777">
        <w:tc>
          <w:tcPr>
            <w:tcW w:w="1800" w:type="dxa"/>
          </w:tcPr>
          <w:p w14:paraId="6FD153E6" w14:textId="77777777" w:rsidR="00CA6E03" w:rsidRDefault="00023205">
            <w:pPr>
              <w:rPr>
                <w:rFonts w:hint="eastAsia"/>
              </w:rPr>
            </w:pPr>
            <w:r>
              <w:t>LE-32- Skytrak Forklift</w:t>
            </w:r>
          </w:p>
        </w:tc>
        <w:tc>
          <w:tcPr>
            <w:tcW w:w="1800" w:type="dxa"/>
          </w:tcPr>
          <w:p w14:paraId="4C8C807C" w14:textId="77777777" w:rsidR="00CA6E03" w:rsidRDefault="00023205">
            <w:pPr>
              <w:rPr>
                <w:rFonts w:hint="eastAsia"/>
              </w:rPr>
            </w:pPr>
            <w:r>
              <w:t>CS - Cost</w:t>
            </w:r>
          </w:p>
        </w:tc>
        <w:tc>
          <w:tcPr>
            <w:tcW w:w="1800" w:type="dxa"/>
          </w:tcPr>
          <w:p w14:paraId="4529FE79" w14:textId="77777777" w:rsidR="00CA6E03" w:rsidRDefault="00023205">
            <w:pPr>
              <w:rPr>
                <w:rFonts w:hint="eastAsia"/>
              </w:rPr>
            </w:pPr>
            <w:r>
              <w:t>LR - Labor Regular Time</w:t>
            </w:r>
          </w:p>
        </w:tc>
        <w:tc>
          <w:tcPr>
            <w:tcW w:w="1800" w:type="dxa"/>
          </w:tcPr>
          <w:p w14:paraId="7714313C" w14:textId="77777777" w:rsidR="00CA6E03" w:rsidRDefault="00023205">
            <w:pPr>
              <w:jc w:val="right"/>
              <w:rPr>
                <w:rFonts w:hint="eastAsia"/>
              </w:rPr>
            </w:pPr>
            <w:r>
              <w:t>1</w:t>
            </w:r>
          </w:p>
        </w:tc>
        <w:tc>
          <w:tcPr>
            <w:tcW w:w="1800" w:type="dxa"/>
          </w:tcPr>
          <w:p w14:paraId="5CB1BD5C" w14:textId="77777777" w:rsidR="00CA6E03" w:rsidRDefault="00023205">
            <w:pPr>
              <w:rPr>
                <w:rFonts w:hint="eastAsia"/>
              </w:rPr>
            </w:pPr>
            <w:r>
              <w:t xml:space="preserve">OHL </w:t>
            </w:r>
            <w:r>
              <w:t>NA</w:t>
            </w:r>
          </w:p>
        </w:tc>
        <w:tc>
          <w:tcPr>
            <w:tcW w:w="1800" w:type="dxa"/>
          </w:tcPr>
          <w:p w14:paraId="29BA6849" w14:textId="77777777" w:rsidR="00CA6E03" w:rsidRDefault="00023205">
            <w:pPr>
              <w:jc w:val="right"/>
              <w:rPr>
                <w:rFonts w:hint="eastAsia"/>
              </w:rPr>
            </w:pPr>
            <w:r>
              <w:t>9.25</w:t>
            </w:r>
          </w:p>
        </w:tc>
      </w:tr>
      <w:tr w:rsidR="00CA6E03" w14:paraId="220811A9" w14:textId="77777777">
        <w:tc>
          <w:tcPr>
            <w:tcW w:w="1800" w:type="dxa"/>
          </w:tcPr>
          <w:p w14:paraId="73439796" w14:textId="77777777" w:rsidR="00CA6E03" w:rsidRDefault="00023205">
            <w:pPr>
              <w:rPr>
                <w:rFonts w:hint="eastAsia"/>
              </w:rPr>
            </w:pPr>
            <w:r>
              <w:t>LE-114- Crane</w:t>
            </w:r>
          </w:p>
        </w:tc>
        <w:tc>
          <w:tcPr>
            <w:tcW w:w="1800" w:type="dxa"/>
          </w:tcPr>
          <w:p w14:paraId="031B3CD3" w14:textId="77777777" w:rsidR="00CA6E03" w:rsidRDefault="00023205">
            <w:pPr>
              <w:rPr>
                <w:rFonts w:hint="eastAsia"/>
              </w:rPr>
            </w:pPr>
            <w:r>
              <w:t>CS - Cost</w:t>
            </w:r>
          </w:p>
        </w:tc>
        <w:tc>
          <w:tcPr>
            <w:tcW w:w="1800" w:type="dxa"/>
          </w:tcPr>
          <w:p w14:paraId="46F90A59" w14:textId="77777777" w:rsidR="00CA6E03" w:rsidRDefault="00023205">
            <w:pPr>
              <w:rPr>
                <w:rFonts w:hint="eastAsia"/>
              </w:rPr>
            </w:pPr>
            <w:r>
              <w:t>LR - Labor Regular Time</w:t>
            </w:r>
          </w:p>
        </w:tc>
        <w:tc>
          <w:tcPr>
            <w:tcW w:w="1800" w:type="dxa"/>
          </w:tcPr>
          <w:p w14:paraId="5B0ECBCE" w14:textId="77777777" w:rsidR="00CA6E03" w:rsidRDefault="00023205">
            <w:pPr>
              <w:jc w:val="right"/>
              <w:rPr>
                <w:rFonts w:hint="eastAsia"/>
              </w:rPr>
            </w:pPr>
            <w:r>
              <w:t>1</w:t>
            </w:r>
          </w:p>
        </w:tc>
        <w:tc>
          <w:tcPr>
            <w:tcW w:w="1800" w:type="dxa"/>
          </w:tcPr>
          <w:p w14:paraId="61AD75A6" w14:textId="77777777" w:rsidR="00CA6E03" w:rsidRDefault="00023205">
            <w:pPr>
              <w:rPr>
                <w:rFonts w:hint="eastAsia"/>
              </w:rPr>
            </w:pPr>
            <w:r>
              <w:t>OHL NA</w:t>
            </w:r>
          </w:p>
        </w:tc>
        <w:tc>
          <w:tcPr>
            <w:tcW w:w="1800" w:type="dxa"/>
          </w:tcPr>
          <w:p w14:paraId="56875D03" w14:textId="77777777" w:rsidR="00CA6E03" w:rsidRDefault="00023205">
            <w:pPr>
              <w:jc w:val="right"/>
              <w:rPr>
                <w:rFonts w:hint="eastAsia"/>
              </w:rPr>
            </w:pPr>
            <w:r>
              <w:t>9.25</w:t>
            </w:r>
          </w:p>
        </w:tc>
      </w:tr>
      <w:tr w:rsidR="00CA6E03" w14:paraId="052D3B85" w14:textId="77777777">
        <w:tc>
          <w:tcPr>
            <w:tcW w:w="1800" w:type="dxa"/>
          </w:tcPr>
          <w:p w14:paraId="2A9A4482" w14:textId="77777777" w:rsidR="00CA6E03" w:rsidRDefault="00023205">
            <w:pPr>
              <w:rPr>
                <w:rFonts w:hint="eastAsia"/>
              </w:rPr>
            </w:pPr>
            <w:r>
              <w:t>LE-51- Pickup Truck</w:t>
            </w:r>
          </w:p>
        </w:tc>
        <w:tc>
          <w:tcPr>
            <w:tcW w:w="1800" w:type="dxa"/>
          </w:tcPr>
          <w:p w14:paraId="7B42E6F8" w14:textId="77777777" w:rsidR="00CA6E03" w:rsidRDefault="00023205">
            <w:pPr>
              <w:rPr>
                <w:rFonts w:hint="eastAsia"/>
              </w:rPr>
            </w:pPr>
            <w:r>
              <w:t>CS - Cost</w:t>
            </w:r>
          </w:p>
        </w:tc>
        <w:tc>
          <w:tcPr>
            <w:tcW w:w="1800" w:type="dxa"/>
          </w:tcPr>
          <w:p w14:paraId="50A3BDB1" w14:textId="77777777" w:rsidR="00CA6E03" w:rsidRDefault="00023205">
            <w:pPr>
              <w:rPr>
                <w:rFonts w:hint="eastAsia"/>
              </w:rPr>
            </w:pPr>
            <w:r>
              <w:t>LR - Labor Regular Time</w:t>
            </w:r>
          </w:p>
        </w:tc>
        <w:tc>
          <w:tcPr>
            <w:tcW w:w="1800" w:type="dxa"/>
          </w:tcPr>
          <w:p w14:paraId="34B1040C" w14:textId="77777777" w:rsidR="00CA6E03" w:rsidRDefault="00023205">
            <w:pPr>
              <w:jc w:val="right"/>
              <w:rPr>
                <w:rFonts w:hint="eastAsia"/>
              </w:rPr>
            </w:pPr>
            <w:r>
              <w:t>1</w:t>
            </w:r>
          </w:p>
        </w:tc>
        <w:tc>
          <w:tcPr>
            <w:tcW w:w="1800" w:type="dxa"/>
          </w:tcPr>
          <w:p w14:paraId="05F5048C" w14:textId="77777777" w:rsidR="00CA6E03" w:rsidRDefault="00023205">
            <w:pPr>
              <w:rPr>
                <w:rFonts w:hint="eastAsia"/>
              </w:rPr>
            </w:pPr>
            <w:r>
              <w:t>Jacobs</w:t>
            </w:r>
          </w:p>
        </w:tc>
        <w:tc>
          <w:tcPr>
            <w:tcW w:w="1800" w:type="dxa"/>
          </w:tcPr>
          <w:p w14:paraId="23BC2D94" w14:textId="77777777" w:rsidR="00CA6E03" w:rsidRDefault="00023205">
            <w:pPr>
              <w:jc w:val="right"/>
              <w:rPr>
                <w:rFonts w:hint="eastAsia"/>
              </w:rPr>
            </w:pPr>
            <w:r>
              <w:t>8</w:t>
            </w:r>
          </w:p>
        </w:tc>
      </w:tr>
      <w:tr w:rsidR="00CA6E03" w14:paraId="44A99230" w14:textId="77777777">
        <w:tc>
          <w:tcPr>
            <w:tcW w:w="1800" w:type="dxa"/>
          </w:tcPr>
          <w:p w14:paraId="33510BFF" w14:textId="77777777" w:rsidR="00CA6E03" w:rsidRDefault="00023205">
            <w:pPr>
              <w:rPr>
                <w:rFonts w:hint="eastAsia"/>
              </w:rPr>
            </w:pPr>
            <w:r>
              <w:lastRenderedPageBreak/>
              <w:t>LE-23- Super 10 End Dump Truck</w:t>
            </w:r>
          </w:p>
        </w:tc>
        <w:tc>
          <w:tcPr>
            <w:tcW w:w="1800" w:type="dxa"/>
          </w:tcPr>
          <w:p w14:paraId="474615B2" w14:textId="77777777" w:rsidR="00CA6E03" w:rsidRDefault="00023205">
            <w:pPr>
              <w:rPr>
                <w:rFonts w:hint="eastAsia"/>
              </w:rPr>
            </w:pPr>
            <w:r>
              <w:t>CS - Cost</w:t>
            </w:r>
          </w:p>
        </w:tc>
        <w:tc>
          <w:tcPr>
            <w:tcW w:w="1800" w:type="dxa"/>
          </w:tcPr>
          <w:p w14:paraId="66BB2242" w14:textId="77777777" w:rsidR="00CA6E03" w:rsidRDefault="00023205">
            <w:pPr>
              <w:rPr>
                <w:rFonts w:hint="eastAsia"/>
              </w:rPr>
            </w:pPr>
            <w:r>
              <w:t>LR - Labor Regular Time</w:t>
            </w:r>
          </w:p>
        </w:tc>
        <w:tc>
          <w:tcPr>
            <w:tcW w:w="1800" w:type="dxa"/>
          </w:tcPr>
          <w:p w14:paraId="341E1A97" w14:textId="77777777" w:rsidR="00CA6E03" w:rsidRDefault="00023205">
            <w:pPr>
              <w:jc w:val="right"/>
              <w:rPr>
                <w:rFonts w:hint="eastAsia"/>
              </w:rPr>
            </w:pPr>
            <w:r>
              <w:t>1</w:t>
            </w:r>
          </w:p>
        </w:tc>
        <w:tc>
          <w:tcPr>
            <w:tcW w:w="1800" w:type="dxa"/>
          </w:tcPr>
          <w:p w14:paraId="01EED9D1" w14:textId="77777777" w:rsidR="00CA6E03" w:rsidRDefault="00023205">
            <w:pPr>
              <w:rPr>
                <w:rFonts w:hint="eastAsia"/>
              </w:rPr>
            </w:pPr>
            <w:r>
              <w:t>OHL NA</w:t>
            </w:r>
          </w:p>
        </w:tc>
        <w:tc>
          <w:tcPr>
            <w:tcW w:w="1800" w:type="dxa"/>
          </w:tcPr>
          <w:p w14:paraId="4326DAED" w14:textId="77777777" w:rsidR="00CA6E03" w:rsidRDefault="00023205">
            <w:pPr>
              <w:jc w:val="right"/>
              <w:rPr>
                <w:rFonts w:hint="eastAsia"/>
              </w:rPr>
            </w:pPr>
            <w:r>
              <w:t>9.25</w:t>
            </w:r>
          </w:p>
        </w:tc>
      </w:tr>
      <w:tr w:rsidR="00CA6E03" w14:paraId="20490F69" w14:textId="77777777">
        <w:tc>
          <w:tcPr>
            <w:tcW w:w="1800" w:type="dxa"/>
          </w:tcPr>
          <w:p w14:paraId="385A0EFC" w14:textId="77777777" w:rsidR="00CA6E03" w:rsidRDefault="00023205">
            <w:pPr>
              <w:rPr>
                <w:rFonts w:hint="eastAsia"/>
              </w:rPr>
            </w:pPr>
            <w:r>
              <w:t>LE-32- Skytrak Forklift</w:t>
            </w:r>
          </w:p>
        </w:tc>
        <w:tc>
          <w:tcPr>
            <w:tcW w:w="1800" w:type="dxa"/>
          </w:tcPr>
          <w:p w14:paraId="71FDA153" w14:textId="77777777" w:rsidR="00CA6E03" w:rsidRDefault="00023205">
            <w:pPr>
              <w:rPr>
                <w:rFonts w:hint="eastAsia"/>
              </w:rPr>
            </w:pPr>
            <w:r>
              <w:t>CS - Cost</w:t>
            </w:r>
          </w:p>
        </w:tc>
        <w:tc>
          <w:tcPr>
            <w:tcW w:w="1800" w:type="dxa"/>
          </w:tcPr>
          <w:p w14:paraId="2A22EDCE" w14:textId="77777777" w:rsidR="00CA6E03" w:rsidRDefault="00023205">
            <w:pPr>
              <w:rPr>
                <w:rFonts w:hint="eastAsia"/>
              </w:rPr>
            </w:pPr>
            <w:r>
              <w:t xml:space="preserve">LR </w:t>
            </w:r>
            <w:r>
              <w:t>- Labor Regular Time</w:t>
            </w:r>
          </w:p>
        </w:tc>
        <w:tc>
          <w:tcPr>
            <w:tcW w:w="1800" w:type="dxa"/>
          </w:tcPr>
          <w:p w14:paraId="1909CD08" w14:textId="77777777" w:rsidR="00CA6E03" w:rsidRDefault="00023205">
            <w:pPr>
              <w:jc w:val="right"/>
              <w:rPr>
                <w:rFonts w:hint="eastAsia"/>
              </w:rPr>
            </w:pPr>
            <w:r>
              <w:t>1</w:t>
            </w:r>
          </w:p>
        </w:tc>
        <w:tc>
          <w:tcPr>
            <w:tcW w:w="1800" w:type="dxa"/>
          </w:tcPr>
          <w:p w14:paraId="280B738A" w14:textId="77777777" w:rsidR="00CA6E03" w:rsidRDefault="00023205">
            <w:pPr>
              <w:rPr>
                <w:rFonts w:hint="eastAsia"/>
              </w:rPr>
            </w:pPr>
            <w:r>
              <w:t>Jacobs</w:t>
            </w:r>
          </w:p>
        </w:tc>
        <w:tc>
          <w:tcPr>
            <w:tcW w:w="1800" w:type="dxa"/>
          </w:tcPr>
          <w:p w14:paraId="5A5C417C" w14:textId="77777777" w:rsidR="00CA6E03" w:rsidRDefault="00023205">
            <w:pPr>
              <w:jc w:val="right"/>
              <w:rPr>
                <w:rFonts w:hint="eastAsia"/>
              </w:rPr>
            </w:pPr>
            <w:r>
              <w:t>8</w:t>
            </w:r>
          </w:p>
        </w:tc>
      </w:tr>
      <w:tr w:rsidR="00CA6E03" w14:paraId="1EF9F36A" w14:textId="77777777">
        <w:tc>
          <w:tcPr>
            <w:tcW w:w="1800" w:type="dxa"/>
          </w:tcPr>
          <w:p w14:paraId="2DE0EF0F" w14:textId="77777777" w:rsidR="00CA6E03" w:rsidRDefault="00023205">
            <w:pPr>
              <w:rPr>
                <w:rFonts w:hint="eastAsia"/>
              </w:rPr>
            </w:pPr>
            <w:r>
              <w:t>LE-51- Pickup Truck</w:t>
            </w:r>
          </w:p>
        </w:tc>
        <w:tc>
          <w:tcPr>
            <w:tcW w:w="1800" w:type="dxa"/>
          </w:tcPr>
          <w:p w14:paraId="293FE9F8" w14:textId="77777777" w:rsidR="00CA6E03" w:rsidRDefault="00023205">
            <w:pPr>
              <w:rPr>
                <w:rFonts w:hint="eastAsia"/>
              </w:rPr>
            </w:pPr>
            <w:r>
              <w:t>CS - Cost</w:t>
            </w:r>
          </w:p>
        </w:tc>
        <w:tc>
          <w:tcPr>
            <w:tcW w:w="1800" w:type="dxa"/>
          </w:tcPr>
          <w:p w14:paraId="13FF8891" w14:textId="77777777" w:rsidR="00CA6E03" w:rsidRDefault="00023205">
            <w:pPr>
              <w:rPr>
                <w:rFonts w:hint="eastAsia"/>
              </w:rPr>
            </w:pPr>
            <w:r>
              <w:t>LR - Labor Regular Time</w:t>
            </w:r>
          </w:p>
        </w:tc>
        <w:tc>
          <w:tcPr>
            <w:tcW w:w="1800" w:type="dxa"/>
          </w:tcPr>
          <w:p w14:paraId="4D26E25D" w14:textId="77777777" w:rsidR="00CA6E03" w:rsidRDefault="00023205">
            <w:pPr>
              <w:jc w:val="right"/>
              <w:rPr>
                <w:rFonts w:hint="eastAsia"/>
              </w:rPr>
            </w:pPr>
            <w:r>
              <w:t>1</w:t>
            </w:r>
          </w:p>
        </w:tc>
        <w:tc>
          <w:tcPr>
            <w:tcW w:w="1800" w:type="dxa"/>
          </w:tcPr>
          <w:p w14:paraId="67C6F2C2" w14:textId="77777777" w:rsidR="00CA6E03" w:rsidRDefault="00023205">
            <w:pPr>
              <w:rPr>
                <w:rFonts w:hint="eastAsia"/>
              </w:rPr>
            </w:pPr>
            <w:r>
              <w:t>OHL NA</w:t>
            </w:r>
          </w:p>
        </w:tc>
        <w:tc>
          <w:tcPr>
            <w:tcW w:w="1800" w:type="dxa"/>
          </w:tcPr>
          <w:p w14:paraId="565BE8AC" w14:textId="77777777" w:rsidR="00CA6E03" w:rsidRDefault="00023205">
            <w:pPr>
              <w:jc w:val="right"/>
              <w:rPr>
                <w:rFonts w:hint="eastAsia"/>
              </w:rPr>
            </w:pPr>
            <w:r>
              <w:t>9.25</w:t>
            </w:r>
          </w:p>
        </w:tc>
      </w:tr>
      <w:tr w:rsidR="00CA6E03" w14:paraId="6352A933" w14:textId="77777777">
        <w:tc>
          <w:tcPr>
            <w:tcW w:w="1800" w:type="dxa"/>
          </w:tcPr>
          <w:p w14:paraId="75FBF6AE" w14:textId="77777777" w:rsidR="00CA6E03" w:rsidRDefault="00023205">
            <w:pPr>
              <w:rPr>
                <w:rFonts w:hint="eastAsia"/>
              </w:rPr>
            </w:pPr>
            <w:r>
              <w:t>LE-114- Crane</w:t>
            </w:r>
          </w:p>
        </w:tc>
        <w:tc>
          <w:tcPr>
            <w:tcW w:w="1800" w:type="dxa"/>
          </w:tcPr>
          <w:p w14:paraId="5E3374DC" w14:textId="77777777" w:rsidR="00CA6E03" w:rsidRDefault="00023205">
            <w:pPr>
              <w:rPr>
                <w:rFonts w:hint="eastAsia"/>
              </w:rPr>
            </w:pPr>
            <w:r>
              <w:t>CS - Cost</w:t>
            </w:r>
          </w:p>
        </w:tc>
        <w:tc>
          <w:tcPr>
            <w:tcW w:w="1800" w:type="dxa"/>
          </w:tcPr>
          <w:p w14:paraId="7716FB4D" w14:textId="77777777" w:rsidR="00CA6E03" w:rsidRDefault="00023205">
            <w:pPr>
              <w:rPr>
                <w:rFonts w:hint="eastAsia"/>
              </w:rPr>
            </w:pPr>
            <w:r>
              <w:t>LR - Labor Regular Time</w:t>
            </w:r>
          </w:p>
        </w:tc>
        <w:tc>
          <w:tcPr>
            <w:tcW w:w="1800" w:type="dxa"/>
          </w:tcPr>
          <w:p w14:paraId="47B3C1F1" w14:textId="77777777" w:rsidR="00CA6E03" w:rsidRDefault="00023205">
            <w:pPr>
              <w:jc w:val="right"/>
              <w:rPr>
                <w:rFonts w:hint="eastAsia"/>
              </w:rPr>
            </w:pPr>
            <w:r>
              <w:t>1</w:t>
            </w:r>
          </w:p>
        </w:tc>
        <w:tc>
          <w:tcPr>
            <w:tcW w:w="1800" w:type="dxa"/>
          </w:tcPr>
          <w:p w14:paraId="562415E3" w14:textId="77777777" w:rsidR="00CA6E03" w:rsidRDefault="00023205">
            <w:pPr>
              <w:rPr>
                <w:rFonts w:hint="eastAsia"/>
              </w:rPr>
            </w:pPr>
            <w:r>
              <w:t>Jacobs</w:t>
            </w:r>
          </w:p>
        </w:tc>
        <w:tc>
          <w:tcPr>
            <w:tcW w:w="1800" w:type="dxa"/>
          </w:tcPr>
          <w:p w14:paraId="41688F6A" w14:textId="77777777" w:rsidR="00CA6E03" w:rsidRDefault="00023205">
            <w:pPr>
              <w:jc w:val="right"/>
              <w:rPr>
                <w:rFonts w:hint="eastAsia"/>
              </w:rPr>
            </w:pPr>
            <w:r>
              <w:t>8</w:t>
            </w:r>
          </w:p>
        </w:tc>
      </w:tr>
      <w:tr w:rsidR="00CA6E03" w14:paraId="6CF07A61" w14:textId="77777777">
        <w:tc>
          <w:tcPr>
            <w:tcW w:w="1800" w:type="dxa"/>
          </w:tcPr>
          <w:p w14:paraId="7532059B" w14:textId="77777777" w:rsidR="00CA6E03" w:rsidRDefault="00023205">
            <w:pPr>
              <w:rPr>
                <w:rFonts w:hint="eastAsia"/>
              </w:rPr>
            </w:pPr>
            <w:r>
              <w:t>LE-23- Super 10 End Dump Truck</w:t>
            </w:r>
          </w:p>
        </w:tc>
        <w:tc>
          <w:tcPr>
            <w:tcW w:w="1800" w:type="dxa"/>
          </w:tcPr>
          <w:p w14:paraId="1B0E03B9" w14:textId="77777777" w:rsidR="00CA6E03" w:rsidRDefault="00023205">
            <w:pPr>
              <w:rPr>
                <w:rFonts w:hint="eastAsia"/>
              </w:rPr>
            </w:pPr>
            <w:r>
              <w:t>CS - Cost</w:t>
            </w:r>
          </w:p>
        </w:tc>
        <w:tc>
          <w:tcPr>
            <w:tcW w:w="1800" w:type="dxa"/>
          </w:tcPr>
          <w:p w14:paraId="03B17FCA" w14:textId="77777777" w:rsidR="00CA6E03" w:rsidRDefault="00023205">
            <w:pPr>
              <w:rPr>
                <w:rFonts w:hint="eastAsia"/>
              </w:rPr>
            </w:pPr>
            <w:r>
              <w:t>LR - Labor Regular Time</w:t>
            </w:r>
          </w:p>
        </w:tc>
        <w:tc>
          <w:tcPr>
            <w:tcW w:w="1800" w:type="dxa"/>
          </w:tcPr>
          <w:p w14:paraId="4B8028F8" w14:textId="77777777" w:rsidR="00CA6E03" w:rsidRDefault="00023205">
            <w:pPr>
              <w:jc w:val="right"/>
              <w:rPr>
                <w:rFonts w:hint="eastAsia"/>
              </w:rPr>
            </w:pPr>
            <w:r>
              <w:t>1</w:t>
            </w:r>
          </w:p>
        </w:tc>
        <w:tc>
          <w:tcPr>
            <w:tcW w:w="1800" w:type="dxa"/>
          </w:tcPr>
          <w:p w14:paraId="0EB0A1F7" w14:textId="77777777" w:rsidR="00CA6E03" w:rsidRDefault="00023205">
            <w:pPr>
              <w:rPr>
                <w:rFonts w:hint="eastAsia"/>
              </w:rPr>
            </w:pPr>
            <w:r>
              <w:t>Jacobs</w:t>
            </w:r>
          </w:p>
        </w:tc>
        <w:tc>
          <w:tcPr>
            <w:tcW w:w="1800" w:type="dxa"/>
          </w:tcPr>
          <w:p w14:paraId="29423B7A" w14:textId="77777777" w:rsidR="00CA6E03" w:rsidRDefault="00023205">
            <w:pPr>
              <w:jc w:val="right"/>
              <w:rPr>
                <w:rFonts w:hint="eastAsia"/>
              </w:rPr>
            </w:pPr>
            <w:r>
              <w:t>8</w:t>
            </w:r>
          </w:p>
        </w:tc>
      </w:tr>
      <w:tr w:rsidR="00CA6E03" w14:paraId="1A26E9F7" w14:textId="77777777">
        <w:tc>
          <w:tcPr>
            <w:tcW w:w="1800" w:type="dxa"/>
          </w:tcPr>
          <w:p w14:paraId="6093CAE1" w14:textId="77777777" w:rsidR="00CA6E03" w:rsidRDefault="00023205">
            <w:pPr>
              <w:rPr>
                <w:rFonts w:hint="eastAsia"/>
              </w:rPr>
            </w:pPr>
            <w:r>
              <w:t xml:space="preserve">LE-51- </w:t>
            </w:r>
            <w:r>
              <w:t>Pickup Truck</w:t>
            </w:r>
          </w:p>
        </w:tc>
        <w:tc>
          <w:tcPr>
            <w:tcW w:w="1800" w:type="dxa"/>
          </w:tcPr>
          <w:p w14:paraId="20DB0C75" w14:textId="77777777" w:rsidR="00CA6E03" w:rsidRDefault="00023205">
            <w:pPr>
              <w:rPr>
                <w:rFonts w:hint="eastAsia"/>
              </w:rPr>
            </w:pPr>
            <w:r>
              <w:t>CS - Cost</w:t>
            </w:r>
          </w:p>
        </w:tc>
        <w:tc>
          <w:tcPr>
            <w:tcW w:w="1800" w:type="dxa"/>
          </w:tcPr>
          <w:p w14:paraId="0E799B81" w14:textId="77777777" w:rsidR="00CA6E03" w:rsidRDefault="00023205">
            <w:pPr>
              <w:rPr>
                <w:rFonts w:hint="eastAsia"/>
              </w:rPr>
            </w:pPr>
            <w:r>
              <w:t>LR - Labor Regular Time</w:t>
            </w:r>
          </w:p>
        </w:tc>
        <w:tc>
          <w:tcPr>
            <w:tcW w:w="1800" w:type="dxa"/>
          </w:tcPr>
          <w:p w14:paraId="6A4F63C6" w14:textId="77777777" w:rsidR="00CA6E03" w:rsidRDefault="00023205">
            <w:pPr>
              <w:jc w:val="right"/>
              <w:rPr>
                <w:rFonts w:hint="eastAsia"/>
              </w:rPr>
            </w:pPr>
            <w:r>
              <w:t>1</w:t>
            </w:r>
          </w:p>
        </w:tc>
        <w:tc>
          <w:tcPr>
            <w:tcW w:w="1800" w:type="dxa"/>
          </w:tcPr>
          <w:p w14:paraId="02B3A0D0" w14:textId="77777777" w:rsidR="00CA6E03" w:rsidRDefault="00023205">
            <w:pPr>
              <w:rPr>
                <w:rFonts w:hint="eastAsia"/>
              </w:rPr>
            </w:pPr>
            <w:r>
              <w:t>Jacobs</w:t>
            </w:r>
          </w:p>
        </w:tc>
        <w:tc>
          <w:tcPr>
            <w:tcW w:w="1800" w:type="dxa"/>
          </w:tcPr>
          <w:p w14:paraId="402D0508" w14:textId="77777777" w:rsidR="00CA6E03" w:rsidRDefault="00023205">
            <w:pPr>
              <w:jc w:val="right"/>
              <w:rPr>
                <w:rFonts w:hint="eastAsia"/>
              </w:rPr>
            </w:pPr>
            <w:r>
              <w:t>8</w:t>
            </w:r>
          </w:p>
        </w:tc>
      </w:tr>
      <w:tr w:rsidR="00CA6E03" w14:paraId="5F84795D" w14:textId="77777777">
        <w:tc>
          <w:tcPr>
            <w:tcW w:w="1800" w:type="dxa"/>
          </w:tcPr>
          <w:p w14:paraId="61EA5BFB" w14:textId="77777777" w:rsidR="00CA6E03" w:rsidRDefault="00023205">
            <w:pPr>
              <w:rPr>
                <w:rFonts w:hint="eastAsia"/>
              </w:rPr>
            </w:pPr>
            <w:r>
              <w:t>LE-23- Super 10 End Dump Truck</w:t>
            </w:r>
          </w:p>
        </w:tc>
        <w:tc>
          <w:tcPr>
            <w:tcW w:w="1800" w:type="dxa"/>
          </w:tcPr>
          <w:p w14:paraId="76D78F50" w14:textId="77777777" w:rsidR="00CA6E03" w:rsidRDefault="00023205">
            <w:pPr>
              <w:rPr>
                <w:rFonts w:hint="eastAsia"/>
              </w:rPr>
            </w:pPr>
            <w:r>
              <w:t>CS - Cost</w:t>
            </w:r>
          </w:p>
        </w:tc>
        <w:tc>
          <w:tcPr>
            <w:tcW w:w="1800" w:type="dxa"/>
          </w:tcPr>
          <w:p w14:paraId="46A1D5D1" w14:textId="77777777" w:rsidR="00CA6E03" w:rsidRDefault="00023205">
            <w:pPr>
              <w:rPr>
                <w:rFonts w:hint="eastAsia"/>
              </w:rPr>
            </w:pPr>
            <w:r>
              <w:t>LR - Labor Regular Time</w:t>
            </w:r>
          </w:p>
        </w:tc>
        <w:tc>
          <w:tcPr>
            <w:tcW w:w="1800" w:type="dxa"/>
          </w:tcPr>
          <w:p w14:paraId="4994802D" w14:textId="77777777" w:rsidR="00CA6E03" w:rsidRDefault="00023205">
            <w:pPr>
              <w:jc w:val="right"/>
              <w:rPr>
                <w:rFonts w:hint="eastAsia"/>
              </w:rPr>
            </w:pPr>
            <w:r>
              <w:t>1</w:t>
            </w:r>
          </w:p>
        </w:tc>
        <w:tc>
          <w:tcPr>
            <w:tcW w:w="1800" w:type="dxa"/>
          </w:tcPr>
          <w:p w14:paraId="6106229A" w14:textId="77777777" w:rsidR="00CA6E03" w:rsidRDefault="00023205">
            <w:pPr>
              <w:rPr>
                <w:rFonts w:hint="eastAsia"/>
              </w:rPr>
            </w:pPr>
            <w:r>
              <w:t>OHL NA</w:t>
            </w:r>
          </w:p>
        </w:tc>
        <w:tc>
          <w:tcPr>
            <w:tcW w:w="1800" w:type="dxa"/>
          </w:tcPr>
          <w:p w14:paraId="436A4922" w14:textId="77777777" w:rsidR="00CA6E03" w:rsidRDefault="00023205">
            <w:pPr>
              <w:jc w:val="right"/>
              <w:rPr>
                <w:rFonts w:hint="eastAsia"/>
              </w:rPr>
            </w:pPr>
            <w:r>
              <w:t>9.25</w:t>
            </w:r>
          </w:p>
        </w:tc>
      </w:tr>
      <w:tr w:rsidR="00CA6E03" w14:paraId="2F584716" w14:textId="77777777">
        <w:tc>
          <w:tcPr>
            <w:tcW w:w="1800" w:type="dxa"/>
          </w:tcPr>
          <w:p w14:paraId="7830C0B8" w14:textId="77777777" w:rsidR="00CA6E03" w:rsidRDefault="00023205">
            <w:pPr>
              <w:rPr>
                <w:rFonts w:hint="eastAsia"/>
              </w:rPr>
            </w:pPr>
            <w:r>
              <w:t>LE-32- Skytrak Forklift</w:t>
            </w:r>
          </w:p>
        </w:tc>
        <w:tc>
          <w:tcPr>
            <w:tcW w:w="1800" w:type="dxa"/>
          </w:tcPr>
          <w:p w14:paraId="015E4E2E" w14:textId="77777777" w:rsidR="00CA6E03" w:rsidRDefault="00023205">
            <w:pPr>
              <w:rPr>
                <w:rFonts w:hint="eastAsia"/>
              </w:rPr>
            </w:pPr>
            <w:r>
              <w:t>CS - Cost</w:t>
            </w:r>
          </w:p>
        </w:tc>
        <w:tc>
          <w:tcPr>
            <w:tcW w:w="1800" w:type="dxa"/>
          </w:tcPr>
          <w:p w14:paraId="19E9ED97" w14:textId="77777777" w:rsidR="00CA6E03" w:rsidRDefault="00023205">
            <w:pPr>
              <w:rPr>
                <w:rFonts w:hint="eastAsia"/>
              </w:rPr>
            </w:pPr>
            <w:r>
              <w:t>LR - Labor Regular Time</w:t>
            </w:r>
          </w:p>
        </w:tc>
        <w:tc>
          <w:tcPr>
            <w:tcW w:w="1800" w:type="dxa"/>
          </w:tcPr>
          <w:p w14:paraId="3E4C7A25" w14:textId="77777777" w:rsidR="00CA6E03" w:rsidRDefault="00023205">
            <w:pPr>
              <w:jc w:val="right"/>
              <w:rPr>
                <w:rFonts w:hint="eastAsia"/>
              </w:rPr>
            </w:pPr>
            <w:r>
              <w:t>1</w:t>
            </w:r>
          </w:p>
        </w:tc>
        <w:tc>
          <w:tcPr>
            <w:tcW w:w="1800" w:type="dxa"/>
          </w:tcPr>
          <w:p w14:paraId="16F6BCF1" w14:textId="77777777" w:rsidR="00CA6E03" w:rsidRDefault="00023205">
            <w:pPr>
              <w:rPr>
                <w:rFonts w:hint="eastAsia"/>
              </w:rPr>
            </w:pPr>
            <w:r>
              <w:t>OHL NA</w:t>
            </w:r>
          </w:p>
        </w:tc>
        <w:tc>
          <w:tcPr>
            <w:tcW w:w="1800" w:type="dxa"/>
          </w:tcPr>
          <w:p w14:paraId="12BB1D1B" w14:textId="77777777" w:rsidR="00CA6E03" w:rsidRDefault="00023205">
            <w:pPr>
              <w:jc w:val="right"/>
              <w:rPr>
                <w:rFonts w:hint="eastAsia"/>
              </w:rPr>
            </w:pPr>
            <w:r>
              <w:t>9.25</w:t>
            </w:r>
          </w:p>
        </w:tc>
      </w:tr>
      <w:tr w:rsidR="00CA6E03" w14:paraId="1F01D3A0" w14:textId="77777777">
        <w:tc>
          <w:tcPr>
            <w:tcW w:w="1800" w:type="dxa"/>
          </w:tcPr>
          <w:p w14:paraId="68ABEC42" w14:textId="77777777" w:rsidR="00CA6E03" w:rsidRDefault="00023205">
            <w:pPr>
              <w:rPr>
                <w:rFonts w:hint="eastAsia"/>
              </w:rPr>
            </w:pPr>
            <w:r>
              <w:t>LE-23- Super 10 End Dump Truck</w:t>
            </w:r>
          </w:p>
        </w:tc>
        <w:tc>
          <w:tcPr>
            <w:tcW w:w="1800" w:type="dxa"/>
          </w:tcPr>
          <w:p w14:paraId="269394F1" w14:textId="77777777" w:rsidR="00CA6E03" w:rsidRDefault="00023205">
            <w:pPr>
              <w:rPr>
                <w:rFonts w:hint="eastAsia"/>
              </w:rPr>
            </w:pPr>
            <w:r>
              <w:t>CS - Cost</w:t>
            </w:r>
          </w:p>
        </w:tc>
        <w:tc>
          <w:tcPr>
            <w:tcW w:w="1800" w:type="dxa"/>
          </w:tcPr>
          <w:p w14:paraId="06C5A9C9" w14:textId="77777777" w:rsidR="00CA6E03" w:rsidRDefault="00023205">
            <w:pPr>
              <w:rPr>
                <w:rFonts w:hint="eastAsia"/>
              </w:rPr>
            </w:pPr>
            <w:r>
              <w:t>LR - Labor Regular Time</w:t>
            </w:r>
          </w:p>
        </w:tc>
        <w:tc>
          <w:tcPr>
            <w:tcW w:w="1800" w:type="dxa"/>
          </w:tcPr>
          <w:p w14:paraId="680F3B64" w14:textId="77777777" w:rsidR="00CA6E03" w:rsidRDefault="00023205">
            <w:pPr>
              <w:jc w:val="right"/>
              <w:rPr>
                <w:rFonts w:hint="eastAsia"/>
              </w:rPr>
            </w:pPr>
            <w:r>
              <w:t>1</w:t>
            </w:r>
          </w:p>
        </w:tc>
        <w:tc>
          <w:tcPr>
            <w:tcW w:w="1800" w:type="dxa"/>
          </w:tcPr>
          <w:p w14:paraId="2B664E16" w14:textId="77777777" w:rsidR="00CA6E03" w:rsidRDefault="00023205">
            <w:pPr>
              <w:rPr>
                <w:rFonts w:hint="eastAsia"/>
              </w:rPr>
            </w:pPr>
            <w:r>
              <w:t>OHL NA</w:t>
            </w:r>
          </w:p>
        </w:tc>
        <w:tc>
          <w:tcPr>
            <w:tcW w:w="1800" w:type="dxa"/>
          </w:tcPr>
          <w:p w14:paraId="0ECE64E8" w14:textId="77777777" w:rsidR="00CA6E03" w:rsidRDefault="00023205">
            <w:pPr>
              <w:jc w:val="right"/>
              <w:rPr>
                <w:rFonts w:hint="eastAsia"/>
              </w:rPr>
            </w:pPr>
            <w:r>
              <w:t>9.25</w:t>
            </w:r>
          </w:p>
        </w:tc>
      </w:tr>
      <w:tr w:rsidR="00CA6E03" w14:paraId="2F678F1E" w14:textId="77777777">
        <w:tc>
          <w:tcPr>
            <w:tcW w:w="1800" w:type="dxa"/>
          </w:tcPr>
          <w:p w14:paraId="24207592" w14:textId="77777777" w:rsidR="00CA6E03" w:rsidRDefault="00023205">
            <w:pPr>
              <w:rPr>
                <w:rFonts w:hint="eastAsia"/>
              </w:rPr>
            </w:pPr>
            <w:r>
              <w:t>LE-114- Crane</w:t>
            </w:r>
          </w:p>
        </w:tc>
        <w:tc>
          <w:tcPr>
            <w:tcW w:w="1800" w:type="dxa"/>
          </w:tcPr>
          <w:p w14:paraId="0C4B30B8" w14:textId="77777777" w:rsidR="00CA6E03" w:rsidRDefault="00023205">
            <w:pPr>
              <w:rPr>
                <w:rFonts w:hint="eastAsia"/>
              </w:rPr>
            </w:pPr>
            <w:r>
              <w:t>CS - Cost</w:t>
            </w:r>
          </w:p>
        </w:tc>
        <w:tc>
          <w:tcPr>
            <w:tcW w:w="1800" w:type="dxa"/>
          </w:tcPr>
          <w:p w14:paraId="3B98ABAE" w14:textId="77777777" w:rsidR="00CA6E03" w:rsidRDefault="00023205">
            <w:pPr>
              <w:rPr>
                <w:rFonts w:hint="eastAsia"/>
              </w:rPr>
            </w:pPr>
            <w:r>
              <w:t>LR - Labor Regular Time</w:t>
            </w:r>
          </w:p>
        </w:tc>
        <w:tc>
          <w:tcPr>
            <w:tcW w:w="1800" w:type="dxa"/>
          </w:tcPr>
          <w:p w14:paraId="6AFF0BD3" w14:textId="77777777" w:rsidR="00CA6E03" w:rsidRDefault="00023205">
            <w:pPr>
              <w:jc w:val="right"/>
              <w:rPr>
                <w:rFonts w:hint="eastAsia"/>
              </w:rPr>
            </w:pPr>
            <w:r>
              <w:t>1</w:t>
            </w:r>
          </w:p>
        </w:tc>
        <w:tc>
          <w:tcPr>
            <w:tcW w:w="1800" w:type="dxa"/>
          </w:tcPr>
          <w:p w14:paraId="557580C8" w14:textId="77777777" w:rsidR="00CA6E03" w:rsidRDefault="00023205">
            <w:pPr>
              <w:rPr>
                <w:rFonts w:hint="eastAsia"/>
              </w:rPr>
            </w:pPr>
            <w:r>
              <w:t>OHL NA</w:t>
            </w:r>
          </w:p>
        </w:tc>
        <w:tc>
          <w:tcPr>
            <w:tcW w:w="1800" w:type="dxa"/>
          </w:tcPr>
          <w:p w14:paraId="17DA5E7D" w14:textId="77777777" w:rsidR="00CA6E03" w:rsidRDefault="00023205">
            <w:pPr>
              <w:jc w:val="right"/>
              <w:rPr>
                <w:rFonts w:hint="eastAsia"/>
              </w:rPr>
            </w:pPr>
            <w:r>
              <w:t>9.25</w:t>
            </w:r>
          </w:p>
        </w:tc>
      </w:tr>
      <w:tr w:rsidR="00CA6E03" w14:paraId="6D2A6DF2" w14:textId="77777777">
        <w:tc>
          <w:tcPr>
            <w:tcW w:w="1800" w:type="dxa"/>
          </w:tcPr>
          <w:p w14:paraId="32EA4419" w14:textId="77777777" w:rsidR="00CA6E03" w:rsidRDefault="00023205">
            <w:pPr>
              <w:rPr>
                <w:rFonts w:hint="eastAsia"/>
              </w:rPr>
            </w:pPr>
            <w:r>
              <w:t>LE-32- Skytrak Forklift</w:t>
            </w:r>
          </w:p>
        </w:tc>
        <w:tc>
          <w:tcPr>
            <w:tcW w:w="1800" w:type="dxa"/>
          </w:tcPr>
          <w:p w14:paraId="60433086" w14:textId="77777777" w:rsidR="00CA6E03" w:rsidRDefault="00023205">
            <w:pPr>
              <w:rPr>
                <w:rFonts w:hint="eastAsia"/>
              </w:rPr>
            </w:pPr>
            <w:r>
              <w:t>CS - Cost</w:t>
            </w:r>
          </w:p>
        </w:tc>
        <w:tc>
          <w:tcPr>
            <w:tcW w:w="1800" w:type="dxa"/>
          </w:tcPr>
          <w:p w14:paraId="0CA95C6D" w14:textId="77777777" w:rsidR="00CA6E03" w:rsidRDefault="00023205">
            <w:pPr>
              <w:rPr>
                <w:rFonts w:hint="eastAsia"/>
              </w:rPr>
            </w:pPr>
            <w:r>
              <w:t>LR - Labor Regular Time</w:t>
            </w:r>
          </w:p>
        </w:tc>
        <w:tc>
          <w:tcPr>
            <w:tcW w:w="1800" w:type="dxa"/>
          </w:tcPr>
          <w:p w14:paraId="584B699C" w14:textId="77777777" w:rsidR="00CA6E03" w:rsidRDefault="00023205">
            <w:pPr>
              <w:jc w:val="right"/>
              <w:rPr>
                <w:rFonts w:hint="eastAsia"/>
              </w:rPr>
            </w:pPr>
            <w:r>
              <w:t>1</w:t>
            </w:r>
          </w:p>
        </w:tc>
        <w:tc>
          <w:tcPr>
            <w:tcW w:w="1800" w:type="dxa"/>
          </w:tcPr>
          <w:p w14:paraId="601F5F5C" w14:textId="77777777" w:rsidR="00CA6E03" w:rsidRDefault="00023205">
            <w:pPr>
              <w:rPr>
                <w:rFonts w:hint="eastAsia"/>
              </w:rPr>
            </w:pPr>
            <w:r>
              <w:t>OHL NA</w:t>
            </w:r>
          </w:p>
        </w:tc>
        <w:tc>
          <w:tcPr>
            <w:tcW w:w="1800" w:type="dxa"/>
          </w:tcPr>
          <w:p w14:paraId="2E9A3686" w14:textId="77777777" w:rsidR="00CA6E03" w:rsidRDefault="00023205">
            <w:pPr>
              <w:jc w:val="right"/>
              <w:rPr>
                <w:rFonts w:hint="eastAsia"/>
              </w:rPr>
            </w:pPr>
            <w:r>
              <w:t>9.25</w:t>
            </w:r>
          </w:p>
        </w:tc>
      </w:tr>
      <w:tr w:rsidR="00CA6E03" w14:paraId="729104AB" w14:textId="77777777">
        <w:tc>
          <w:tcPr>
            <w:tcW w:w="1800" w:type="dxa"/>
          </w:tcPr>
          <w:p w14:paraId="0FC8D0C2" w14:textId="77777777" w:rsidR="00CA6E03" w:rsidRDefault="00023205">
            <w:pPr>
              <w:rPr>
                <w:rFonts w:hint="eastAsia"/>
              </w:rPr>
            </w:pPr>
            <w:r>
              <w:t>LE-51- Pickup Truck</w:t>
            </w:r>
          </w:p>
        </w:tc>
        <w:tc>
          <w:tcPr>
            <w:tcW w:w="1800" w:type="dxa"/>
          </w:tcPr>
          <w:p w14:paraId="25FD4F10" w14:textId="77777777" w:rsidR="00CA6E03" w:rsidRDefault="00023205">
            <w:pPr>
              <w:rPr>
                <w:rFonts w:hint="eastAsia"/>
              </w:rPr>
            </w:pPr>
            <w:r>
              <w:t>CS - Cost</w:t>
            </w:r>
          </w:p>
        </w:tc>
        <w:tc>
          <w:tcPr>
            <w:tcW w:w="1800" w:type="dxa"/>
          </w:tcPr>
          <w:p w14:paraId="01CECF37" w14:textId="77777777" w:rsidR="00CA6E03" w:rsidRDefault="00023205">
            <w:pPr>
              <w:rPr>
                <w:rFonts w:hint="eastAsia"/>
              </w:rPr>
            </w:pPr>
            <w:r>
              <w:t>LR - Labor Regular Time</w:t>
            </w:r>
          </w:p>
        </w:tc>
        <w:tc>
          <w:tcPr>
            <w:tcW w:w="1800" w:type="dxa"/>
          </w:tcPr>
          <w:p w14:paraId="75F01F82" w14:textId="77777777" w:rsidR="00CA6E03" w:rsidRDefault="00023205">
            <w:pPr>
              <w:jc w:val="right"/>
              <w:rPr>
                <w:rFonts w:hint="eastAsia"/>
              </w:rPr>
            </w:pPr>
            <w:r>
              <w:t>1</w:t>
            </w:r>
          </w:p>
        </w:tc>
        <w:tc>
          <w:tcPr>
            <w:tcW w:w="1800" w:type="dxa"/>
          </w:tcPr>
          <w:p w14:paraId="17F5B6B7" w14:textId="77777777" w:rsidR="00CA6E03" w:rsidRDefault="00023205">
            <w:pPr>
              <w:rPr>
                <w:rFonts w:hint="eastAsia"/>
              </w:rPr>
            </w:pPr>
            <w:r>
              <w:t>OHL NA</w:t>
            </w:r>
          </w:p>
        </w:tc>
        <w:tc>
          <w:tcPr>
            <w:tcW w:w="1800" w:type="dxa"/>
          </w:tcPr>
          <w:p w14:paraId="486F5808" w14:textId="77777777" w:rsidR="00CA6E03" w:rsidRDefault="00023205">
            <w:pPr>
              <w:jc w:val="right"/>
              <w:rPr>
                <w:rFonts w:hint="eastAsia"/>
              </w:rPr>
            </w:pPr>
            <w:r>
              <w:t>9.25</w:t>
            </w:r>
          </w:p>
        </w:tc>
      </w:tr>
      <w:tr w:rsidR="00CA6E03" w14:paraId="7423180E" w14:textId="77777777">
        <w:tc>
          <w:tcPr>
            <w:tcW w:w="1800" w:type="dxa"/>
          </w:tcPr>
          <w:p w14:paraId="406D0530" w14:textId="77777777" w:rsidR="00CA6E03" w:rsidRDefault="00023205">
            <w:pPr>
              <w:rPr>
                <w:rFonts w:hint="eastAsia"/>
              </w:rPr>
            </w:pPr>
            <w:r>
              <w:t xml:space="preserve">LE-51- </w:t>
            </w:r>
            <w:r>
              <w:t>Pickup Truck</w:t>
            </w:r>
          </w:p>
        </w:tc>
        <w:tc>
          <w:tcPr>
            <w:tcW w:w="1800" w:type="dxa"/>
          </w:tcPr>
          <w:p w14:paraId="316CE006" w14:textId="77777777" w:rsidR="00CA6E03" w:rsidRDefault="00023205">
            <w:pPr>
              <w:rPr>
                <w:rFonts w:hint="eastAsia"/>
              </w:rPr>
            </w:pPr>
            <w:r>
              <w:t>CS - Cost</w:t>
            </w:r>
          </w:p>
        </w:tc>
        <w:tc>
          <w:tcPr>
            <w:tcW w:w="1800" w:type="dxa"/>
          </w:tcPr>
          <w:p w14:paraId="38DB1B00" w14:textId="77777777" w:rsidR="00CA6E03" w:rsidRDefault="00023205">
            <w:pPr>
              <w:rPr>
                <w:rFonts w:hint="eastAsia"/>
              </w:rPr>
            </w:pPr>
            <w:r>
              <w:t>LR - Labor Regular Time</w:t>
            </w:r>
          </w:p>
        </w:tc>
        <w:tc>
          <w:tcPr>
            <w:tcW w:w="1800" w:type="dxa"/>
          </w:tcPr>
          <w:p w14:paraId="48A79A27" w14:textId="77777777" w:rsidR="00CA6E03" w:rsidRDefault="00023205">
            <w:pPr>
              <w:jc w:val="right"/>
              <w:rPr>
                <w:rFonts w:hint="eastAsia"/>
              </w:rPr>
            </w:pPr>
            <w:r>
              <w:t>1</w:t>
            </w:r>
          </w:p>
        </w:tc>
        <w:tc>
          <w:tcPr>
            <w:tcW w:w="1800" w:type="dxa"/>
          </w:tcPr>
          <w:p w14:paraId="60D1AB20" w14:textId="77777777" w:rsidR="00CA6E03" w:rsidRDefault="00023205">
            <w:pPr>
              <w:rPr>
                <w:rFonts w:hint="eastAsia"/>
              </w:rPr>
            </w:pPr>
            <w:r>
              <w:t>OHL NA</w:t>
            </w:r>
          </w:p>
        </w:tc>
        <w:tc>
          <w:tcPr>
            <w:tcW w:w="1800" w:type="dxa"/>
          </w:tcPr>
          <w:p w14:paraId="669EC61C" w14:textId="77777777" w:rsidR="00CA6E03" w:rsidRDefault="00023205">
            <w:pPr>
              <w:jc w:val="right"/>
              <w:rPr>
                <w:rFonts w:hint="eastAsia"/>
              </w:rPr>
            </w:pPr>
            <w:r>
              <w:t>9.25</w:t>
            </w:r>
          </w:p>
        </w:tc>
      </w:tr>
      <w:tr w:rsidR="00CA6E03" w14:paraId="75CF09CA" w14:textId="77777777">
        <w:tc>
          <w:tcPr>
            <w:tcW w:w="1800" w:type="dxa"/>
          </w:tcPr>
          <w:p w14:paraId="015EC2E8" w14:textId="77777777" w:rsidR="00CA6E03" w:rsidRDefault="00023205">
            <w:pPr>
              <w:rPr>
                <w:rFonts w:hint="eastAsia"/>
              </w:rPr>
            </w:pPr>
            <w:r>
              <w:t>LE-23- Super 10 End Dump Truck</w:t>
            </w:r>
          </w:p>
        </w:tc>
        <w:tc>
          <w:tcPr>
            <w:tcW w:w="1800" w:type="dxa"/>
          </w:tcPr>
          <w:p w14:paraId="2B67EE76" w14:textId="77777777" w:rsidR="00CA6E03" w:rsidRDefault="00023205">
            <w:pPr>
              <w:rPr>
                <w:rFonts w:hint="eastAsia"/>
              </w:rPr>
            </w:pPr>
            <w:r>
              <w:t>CS - Cost</w:t>
            </w:r>
          </w:p>
        </w:tc>
        <w:tc>
          <w:tcPr>
            <w:tcW w:w="1800" w:type="dxa"/>
          </w:tcPr>
          <w:p w14:paraId="4D33F6D7" w14:textId="77777777" w:rsidR="00CA6E03" w:rsidRDefault="00023205">
            <w:pPr>
              <w:rPr>
                <w:rFonts w:hint="eastAsia"/>
              </w:rPr>
            </w:pPr>
            <w:r>
              <w:t>LR - Labor Regular Time</w:t>
            </w:r>
          </w:p>
        </w:tc>
        <w:tc>
          <w:tcPr>
            <w:tcW w:w="1800" w:type="dxa"/>
          </w:tcPr>
          <w:p w14:paraId="5D917081" w14:textId="77777777" w:rsidR="00CA6E03" w:rsidRDefault="00023205">
            <w:pPr>
              <w:jc w:val="right"/>
              <w:rPr>
                <w:rFonts w:hint="eastAsia"/>
              </w:rPr>
            </w:pPr>
            <w:r>
              <w:t>1</w:t>
            </w:r>
          </w:p>
        </w:tc>
        <w:tc>
          <w:tcPr>
            <w:tcW w:w="1800" w:type="dxa"/>
          </w:tcPr>
          <w:p w14:paraId="2F95F7A8" w14:textId="77777777" w:rsidR="00CA6E03" w:rsidRDefault="00023205">
            <w:pPr>
              <w:rPr>
                <w:rFonts w:hint="eastAsia"/>
              </w:rPr>
            </w:pPr>
            <w:r>
              <w:t>OHL NA</w:t>
            </w:r>
          </w:p>
        </w:tc>
        <w:tc>
          <w:tcPr>
            <w:tcW w:w="1800" w:type="dxa"/>
          </w:tcPr>
          <w:p w14:paraId="274AA600" w14:textId="77777777" w:rsidR="00CA6E03" w:rsidRDefault="00023205">
            <w:pPr>
              <w:jc w:val="right"/>
              <w:rPr>
                <w:rFonts w:hint="eastAsia"/>
              </w:rPr>
            </w:pPr>
            <w:r>
              <w:t>9.25</w:t>
            </w:r>
          </w:p>
        </w:tc>
      </w:tr>
      <w:tr w:rsidR="00CA6E03" w14:paraId="00922FCA" w14:textId="77777777">
        <w:tc>
          <w:tcPr>
            <w:tcW w:w="1800" w:type="dxa"/>
          </w:tcPr>
          <w:p w14:paraId="22B788A4" w14:textId="77777777" w:rsidR="00CA6E03" w:rsidRDefault="00023205">
            <w:pPr>
              <w:rPr>
                <w:rFonts w:hint="eastAsia"/>
              </w:rPr>
            </w:pPr>
            <w:r>
              <w:t>LE-51- Pickup Truck</w:t>
            </w:r>
          </w:p>
        </w:tc>
        <w:tc>
          <w:tcPr>
            <w:tcW w:w="1800" w:type="dxa"/>
          </w:tcPr>
          <w:p w14:paraId="7601B199" w14:textId="77777777" w:rsidR="00CA6E03" w:rsidRDefault="00023205">
            <w:pPr>
              <w:rPr>
                <w:rFonts w:hint="eastAsia"/>
              </w:rPr>
            </w:pPr>
            <w:r>
              <w:t>CS - Cost</w:t>
            </w:r>
          </w:p>
        </w:tc>
        <w:tc>
          <w:tcPr>
            <w:tcW w:w="1800" w:type="dxa"/>
          </w:tcPr>
          <w:p w14:paraId="3A07395D" w14:textId="77777777" w:rsidR="00CA6E03" w:rsidRDefault="00023205">
            <w:pPr>
              <w:rPr>
                <w:rFonts w:hint="eastAsia"/>
              </w:rPr>
            </w:pPr>
            <w:r>
              <w:t>LR - Labor Regular Time</w:t>
            </w:r>
          </w:p>
        </w:tc>
        <w:tc>
          <w:tcPr>
            <w:tcW w:w="1800" w:type="dxa"/>
          </w:tcPr>
          <w:p w14:paraId="42306526" w14:textId="77777777" w:rsidR="00CA6E03" w:rsidRDefault="00023205">
            <w:pPr>
              <w:jc w:val="right"/>
              <w:rPr>
                <w:rFonts w:hint="eastAsia"/>
              </w:rPr>
            </w:pPr>
            <w:r>
              <w:t>1</w:t>
            </w:r>
          </w:p>
        </w:tc>
        <w:tc>
          <w:tcPr>
            <w:tcW w:w="1800" w:type="dxa"/>
          </w:tcPr>
          <w:p w14:paraId="55A53DC4" w14:textId="77777777" w:rsidR="00CA6E03" w:rsidRDefault="00023205">
            <w:pPr>
              <w:rPr>
                <w:rFonts w:hint="eastAsia"/>
              </w:rPr>
            </w:pPr>
            <w:r>
              <w:t>OHL NA</w:t>
            </w:r>
          </w:p>
        </w:tc>
        <w:tc>
          <w:tcPr>
            <w:tcW w:w="1800" w:type="dxa"/>
          </w:tcPr>
          <w:p w14:paraId="3F3F75AC" w14:textId="77777777" w:rsidR="00CA6E03" w:rsidRDefault="00023205">
            <w:pPr>
              <w:jc w:val="right"/>
              <w:rPr>
                <w:rFonts w:hint="eastAsia"/>
              </w:rPr>
            </w:pPr>
            <w:r>
              <w:t>9.25</w:t>
            </w:r>
          </w:p>
        </w:tc>
      </w:tr>
      <w:tr w:rsidR="00CA6E03" w14:paraId="501A015E" w14:textId="77777777">
        <w:tc>
          <w:tcPr>
            <w:tcW w:w="1800" w:type="dxa"/>
          </w:tcPr>
          <w:p w14:paraId="034005DE" w14:textId="77777777" w:rsidR="00CA6E03" w:rsidRDefault="00023205">
            <w:pPr>
              <w:rPr>
                <w:rFonts w:hint="eastAsia"/>
              </w:rPr>
            </w:pPr>
            <w:r>
              <w:t>LE-114- Crane</w:t>
            </w:r>
          </w:p>
        </w:tc>
        <w:tc>
          <w:tcPr>
            <w:tcW w:w="1800" w:type="dxa"/>
          </w:tcPr>
          <w:p w14:paraId="4A2DD2F1" w14:textId="77777777" w:rsidR="00CA6E03" w:rsidRDefault="00023205">
            <w:pPr>
              <w:rPr>
                <w:rFonts w:hint="eastAsia"/>
              </w:rPr>
            </w:pPr>
            <w:r>
              <w:t>CS - Cost</w:t>
            </w:r>
          </w:p>
        </w:tc>
        <w:tc>
          <w:tcPr>
            <w:tcW w:w="1800" w:type="dxa"/>
          </w:tcPr>
          <w:p w14:paraId="5B023CDA" w14:textId="77777777" w:rsidR="00CA6E03" w:rsidRDefault="00023205">
            <w:pPr>
              <w:rPr>
                <w:rFonts w:hint="eastAsia"/>
              </w:rPr>
            </w:pPr>
            <w:r>
              <w:t xml:space="preserve">LR - Labor </w:t>
            </w:r>
            <w:r>
              <w:t>Regular Time</w:t>
            </w:r>
          </w:p>
        </w:tc>
        <w:tc>
          <w:tcPr>
            <w:tcW w:w="1800" w:type="dxa"/>
          </w:tcPr>
          <w:p w14:paraId="7FE56BDB" w14:textId="77777777" w:rsidR="00CA6E03" w:rsidRDefault="00023205">
            <w:pPr>
              <w:jc w:val="right"/>
              <w:rPr>
                <w:rFonts w:hint="eastAsia"/>
              </w:rPr>
            </w:pPr>
            <w:r>
              <w:t>1</w:t>
            </w:r>
          </w:p>
        </w:tc>
        <w:tc>
          <w:tcPr>
            <w:tcW w:w="1800" w:type="dxa"/>
          </w:tcPr>
          <w:p w14:paraId="1F67A9A5" w14:textId="77777777" w:rsidR="00CA6E03" w:rsidRDefault="00023205">
            <w:pPr>
              <w:rPr>
                <w:rFonts w:hint="eastAsia"/>
              </w:rPr>
            </w:pPr>
            <w:r>
              <w:t>OHL NA</w:t>
            </w:r>
          </w:p>
        </w:tc>
        <w:tc>
          <w:tcPr>
            <w:tcW w:w="1800" w:type="dxa"/>
          </w:tcPr>
          <w:p w14:paraId="66E3E6CC" w14:textId="77777777" w:rsidR="00CA6E03" w:rsidRDefault="00023205">
            <w:pPr>
              <w:jc w:val="right"/>
              <w:rPr>
                <w:rFonts w:hint="eastAsia"/>
              </w:rPr>
            </w:pPr>
            <w:r>
              <w:t>9.25</w:t>
            </w:r>
          </w:p>
        </w:tc>
      </w:tr>
      <w:tr w:rsidR="00CA6E03" w14:paraId="5BC38ABA" w14:textId="77777777">
        <w:tc>
          <w:tcPr>
            <w:tcW w:w="1800" w:type="dxa"/>
          </w:tcPr>
          <w:p w14:paraId="10B34426" w14:textId="77777777" w:rsidR="00CA6E03" w:rsidRDefault="00023205">
            <w:pPr>
              <w:rPr>
                <w:rFonts w:hint="eastAsia"/>
              </w:rPr>
            </w:pPr>
            <w:r>
              <w:t>LE-23- Super 10 End Dump Truck</w:t>
            </w:r>
          </w:p>
        </w:tc>
        <w:tc>
          <w:tcPr>
            <w:tcW w:w="1800" w:type="dxa"/>
          </w:tcPr>
          <w:p w14:paraId="484A26D8" w14:textId="77777777" w:rsidR="00CA6E03" w:rsidRDefault="00023205">
            <w:pPr>
              <w:rPr>
                <w:rFonts w:hint="eastAsia"/>
              </w:rPr>
            </w:pPr>
            <w:r>
              <w:t>CS - Cost</w:t>
            </w:r>
          </w:p>
        </w:tc>
        <w:tc>
          <w:tcPr>
            <w:tcW w:w="1800" w:type="dxa"/>
          </w:tcPr>
          <w:p w14:paraId="5FC0F96B" w14:textId="77777777" w:rsidR="00CA6E03" w:rsidRDefault="00023205">
            <w:pPr>
              <w:rPr>
                <w:rFonts w:hint="eastAsia"/>
              </w:rPr>
            </w:pPr>
            <w:r>
              <w:t>LR - Labor Regular Time</w:t>
            </w:r>
          </w:p>
        </w:tc>
        <w:tc>
          <w:tcPr>
            <w:tcW w:w="1800" w:type="dxa"/>
          </w:tcPr>
          <w:p w14:paraId="092D6C9E" w14:textId="77777777" w:rsidR="00CA6E03" w:rsidRDefault="00023205">
            <w:pPr>
              <w:jc w:val="right"/>
              <w:rPr>
                <w:rFonts w:hint="eastAsia"/>
              </w:rPr>
            </w:pPr>
            <w:r>
              <w:t>1</w:t>
            </w:r>
          </w:p>
        </w:tc>
        <w:tc>
          <w:tcPr>
            <w:tcW w:w="1800" w:type="dxa"/>
          </w:tcPr>
          <w:p w14:paraId="2EACAEB5" w14:textId="77777777" w:rsidR="00CA6E03" w:rsidRDefault="00023205">
            <w:pPr>
              <w:rPr>
                <w:rFonts w:hint="eastAsia"/>
              </w:rPr>
            </w:pPr>
            <w:r>
              <w:t>OHL NA</w:t>
            </w:r>
          </w:p>
        </w:tc>
        <w:tc>
          <w:tcPr>
            <w:tcW w:w="1800" w:type="dxa"/>
          </w:tcPr>
          <w:p w14:paraId="31B73045" w14:textId="77777777" w:rsidR="00CA6E03" w:rsidRDefault="00023205">
            <w:pPr>
              <w:jc w:val="right"/>
              <w:rPr>
                <w:rFonts w:hint="eastAsia"/>
              </w:rPr>
            </w:pPr>
            <w:r>
              <w:t>9.25</w:t>
            </w:r>
          </w:p>
        </w:tc>
      </w:tr>
      <w:tr w:rsidR="00CA6E03" w14:paraId="1824DEB8" w14:textId="77777777">
        <w:tc>
          <w:tcPr>
            <w:tcW w:w="1800" w:type="dxa"/>
          </w:tcPr>
          <w:p w14:paraId="77ADDC3B" w14:textId="77777777" w:rsidR="00CA6E03" w:rsidRDefault="00023205">
            <w:pPr>
              <w:rPr>
                <w:rFonts w:hint="eastAsia"/>
              </w:rPr>
            </w:pPr>
            <w:r>
              <w:t>LE-23- Super 10 End Dump Truck</w:t>
            </w:r>
          </w:p>
        </w:tc>
        <w:tc>
          <w:tcPr>
            <w:tcW w:w="1800" w:type="dxa"/>
          </w:tcPr>
          <w:p w14:paraId="63E6BB64" w14:textId="77777777" w:rsidR="00CA6E03" w:rsidRDefault="00023205">
            <w:pPr>
              <w:rPr>
                <w:rFonts w:hint="eastAsia"/>
              </w:rPr>
            </w:pPr>
            <w:r>
              <w:t>CS - Cost</w:t>
            </w:r>
          </w:p>
        </w:tc>
        <w:tc>
          <w:tcPr>
            <w:tcW w:w="1800" w:type="dxa"/>
          </w:tcPr>
          <w:p w14:paraId="25AFE430" w14:textId="77777777" w:rsidR="00CA6E03" w:rsidRDefault="00023205">
            <w:pPr>
              <w:rPr>
                <w:rFonts w:hint="eastAsia"/>
              </w:rPr>
            </w:pPr>
            <w:r>
              <w:t>LR - Labor Regular Time</w:t>
            </w:r>
          </w:p>
        </w:tc>
        <w:tc>
          <w:tcPr>
            <w:tcW w:w="1800" w:type="dxa"/>
          </w:tcPr>
          <w:p w14:paraId="67D1DEC0" w14:textId="77777777" w:rsidR="00CA6E03" w:rsidRDefault="00023205">
            <w:pPr>
              <w:jc w:val="right"/>
              <w:rPr>
                <w:rFonts w:hint="eastAsia"/>
              </w:rPr>
            </w:pPr>
            <w:r>
              <w:t>1</w:t>
            </w:r>
          </w:p>
        </w:tc>
        <w:tc>
          <w:tcPr>
            <w:tcW w:w="1800" w:type="dxa"/>
          </w:tcPr>
          <w:p w14:paraId="795B595E" w14:textId="77777777" w:rsidR="00CA6E03" w:rsidRDefault="00023205">
            <w:pPr>
              <w:rPr>
                <w:rFonts w:hint="eastAsia"/>
              </w:rPr>
            </w:pPr>
            <w:r>
              <w:t>OHL NA</w:t>
            </w:r>
          </w:p>
        </w:tc>
        <w:tc>
          <w:tcPr>
            <w:tcW w:w="1800" w:type="dxa"/>
          </w:tcPr>
          <w:p w14:paraId="40806163" w14:textId="77777777" w:rsidR="00CA6E03" w:rsidRDefault="00023205">
            <w:pPr>
              <w:jc w:val="right"/>
              <w:rPr>
                <w:rFonts w:hint="eastAsia"/>
              </w:rPr>
            </w:pPr>
            <w:r>
              <w:t>9.25</w:t>
            </w:r>
          </w:p>
        </w:tc>
      </w:tr>
      <w:tr w:rsidR="00CA6E03" w14:paraId="7F882ED5" w14:textId="77777777">
        <w:tc>
          <w:tcPr>
            <w:tcW w:w="1800" w:type="dxa"/>
          </w:tcPr>
          <w:p w14:paraId="598104D2" w14:textId="77777777" w:rsidR="00CA6E03" w:rsidRDefault="00023205">
            <w:pPr>
              <w:rPr>
                <w:rFonts w:hint="eastAsia"/>
              </w:rPr>
            </w:pPr>
            <w:r>
              <w:t>LE-32- Skytrak Forklift</w:t>
            </w:r>
          </w:p>
        </w:tc>
        <w:tc>
          <w:tcPr>
            <w:tcW w:w="1800" w:type="dxa"/>
          </w:tcPr>
          <w:p w14:paraId="45A2CD2C" w14:textId="77777777" w:rsidR="00CA6E03" w:rsidRDefault="00023205">
            <w:pPr>
              <w:rPr>
                <w:rFonts w:hint="eastAsia"/>
              </w:rPr>
            </w:pPr>
            <w:r>
              <w:t>CS - Cost</w:t>
            </w:r>
          </w:p>
        </w:tc>
        <w:tc>
          <w:tcPr>
            <w:tcW w:w="1800" w:type="dxa"/>
          </w:tcPr>
          <w:p w14:paraId="11A5E582" w14:textId="77777777" w:rsidR="00CA6E03" w:rsidRDefault="00023205">
            <w:pPr>
              <w:rPr>
                <w:rFonts w:hint="eastAsia"/>
              </w:rPr>
            </w:pPr>
            <w:r>
              <w:t>LR - Labor Regular Time</w:t>
            </w:r>
          </w:p>
        </w:tc>
        <w:tc>
          <w:tcPr>
            <w:tcW w:w="1800" w:type="dxa"/>
          </w:tcPr>
          <w:p w14:paraId="24625B82" w14:textId="77777777" w:rsidR="00CA6E03" w:rsidRDefault="00023205">
            <w:pPr>
              <w:jc w:val="right"/>
              <w:rPr>
                <w:rFonts w:hint="eastAsia"/>
              </w:rPr>
            </w:pPr>
            <w:r>
              <w:t>1</w:t>
            </w:r>
          </w:p>
        </w:tc>
        <w:tc>
          <w:tcPr>
            <w:tcW w:w="1800" w:type="dxa"/>
          </w:tcPr>
          <w:p w14:paraId="6C5D554D" w14:textId="77777777" w:rsidR="00CA6E03" w:rsidRDefault="00023205">
            <w:pPr>
              <w:rPr>
                <w:rFonts w:hint="eastAsia"/>
              </w:rPr>
            </w:pPr>
            <w:r>
              <w:t>OHL NA</w:t>
            </w:r>
          </w:p>
        </w:tc>
        <w:tc>
          <w:tcPr>
            <w:tcW w:w="1800" w:type="dxa"/>
          </w:tcPr>
          <w:p w14:paraId="539E6B53" w14:textId="77777777" w:rsidR="00CA6E03" w:rsidRDefault="00023205">
            <w:pPr>
              <w:jc w:val="right"/>
              <w:rPr>
                <w:rFonts w:hint="eastAsia"/>
              </w:rPr>
            </w:pPr>
            <w:r>
              <w:t>9.25</w:t>
            </w:r>
          </w:p>
        </w:tc>
      </w:tr>
      <w:tr w:rsidR="00CA6E03" w14:paraId="60889C3E" w14:textId="77777777">
        <w:tc>
          <w:tcPr>
            <w:tcW w:w="1800" w:type="dxa"/>
          </w:tcPr>
          <w:p w14:paraId="26799FDC" w14:textId="77777777" w:rsidR="00CA6E03" w:rsidRDefault="00023205">
            <w:pPr>
              <w:rPr>
                <w:rFonts w:hint="eastAsia"/>
              </w:rPr>
            </w:pPr>
            <w:r>
              <w:t>LE-114- Crane</w:t>
            </w:r>
          </w:p>
        </w:tc>
        <w:tc>
          <w:tcPr>
            <w:tcW w:w="1800" w:type="dxa"/>
          </w:tcPr>
          <w:p w14:paraId="22F685C7" w14:textId="77777777" w:rsidR="00CA6E03" w:rsidRDefault="00023205">
            <w:pPr>
              <w:rPr>
                <w:rFonts w:hint="eastAsia"/>
              </w:rPr>
            </w:pPr>
            <w:r>
              <w:t>CS - Cost</w:t>
            </w:r>
          </w:p>
        </w:tc>
        <w:tc>
          <w:tcPr>
            <w:tcW w:w="1800" w:type="dxa"/>
          </w:tcPr>
          <w:p w14:paraId="6676E860" w14:textId="77777777" w:rsidR="00CA6E03" w:rsidRDefault="00023205">
            <w:pPr>
              <w:rPr>
                <w:rFonts w:hint="eastAsia"/>
              </w:rPr>
            </w:pPr>
            <w:r>
              <w:t>LR - Labor Regular Time</w:t>
            </w:r>
          </w:p>
        </w:tc>
        <w:tc>
          <w:tcPr>
            <w:tcW w:w="1800" w:type="dxa"/>
          </w:tcPr>
          <w:p w14:paraId="7ABD96D8" w14:textId="77777777" w:rsidR="00CA6E03" w:rsidRDefault="00023205">
            <w:pPr>
              <w:jc w:val="right"/>
              <w:rPr>
                <w:rFonts w:hint="eastAsia"/>
              </w:rPr>
            </w:pPr>
            <w:r>
              <w:t>1</w:t>
            </w:r>
          </w:p>
        </w:tc>
        <w:tc>
          <w:tcPr>
            <w:tcW w:w="1800" w:type="dxa"/>
          </w:tcPr>
          <w:p w14:paraId="5650D2DB" w14:textId="77777777" w:rsidR="00CA6E03" w:rsidRDefault="00023205">
            <w:pPr>
              <w:rPr>
                <w:rFonts w:hint="eastAsia"/>
              </w:rPr>
            </w:pPr>
            <w:r>
              <w:t>OHL NA</w:t>
            </w:r>
          </w:p>
        </w:tc>
        <w:tc>
          <w:tcPr>
            <w:tcW w:w="1800" w:type="dxa"/>
          </w:tcPr>
          <w:p w14:paraId="75B5F518" w14:textId="77777777" w:rsidR="00CA6E03" w:rsidRDefault="00023205">
            <w:pPr>
              <w:jc w:val="right"/>
              <w:rPr>
                <w:rFonts w:hint="eastAsia"/>
              </w:rPr>
            </w:pPr>
            <w:r>
              <w:t>9.25</w:t>
            </w:r>
          </w:p>
        </w:tc>
      </w:tr>
      <w:tr w:rsidR="00CA6E03" w14:paraId="48F5C16E" w14:textId="77777777">
        <w:tc>
          <w:tcPr>
            <w:tcW w:w="1800" w:type="dxa"/>
          </w:tcPr>
          <w:p w14:paraId="73DEE08B" w14:textId="77777777" w:rsidR="00CA6E03" w:rsidRDefault="00023205">
            <w:pPr>
              <w:rPr>
                <w:rFonts w:hint="eastAsia"/>
              </w:rPr>
            </w:pPr>
            <w:r>
              <w:t>LE-32- Skytrak Forklift</w:t>
            </w:r>
          </w:p>
        </w:tc>
        <w:tc>
          <w:tcPr>
            <w:tcW w:w="1800" w:type="dxa"/>
          </w:tcPr>
          <w:p w14:paraId="48593586" w14:textId="77777777" w:rsidR="00CA6E03" w:rsidRDefault="00023205">
            <w:pPr>
              <w:rPr>
                <w:rFonts w:hint="eastAsia"/>
              </w:rPr>
            </w:pPr>
            <w:r>
              <w:t>CS - Cost</w:t>
            </w:r>
          </w:p>
        </w:tc>
        <w:tc>
          <w:tcPr>
            <w:tcW w:w="1800" w:type="dxa"/>
          </w:tcPr>
          <w:p w14:paraId="2167276E" w14:textId="77777777" w:rsidR="00CA6E03" w:rsidRDefault="00023205">
            <w:pPr>
              <w:rPr>
                <w:rFonts w:hint="eastAsia"/>
              </w:rPr>
            </w:pPr>
            <w:r>
              <w:t>LR - Labor Regular Time</w:t>
            </w:r>
          </w:p>
        </w:tc>
        <w:tc>
          <w:tcPr>
            <w:tcW w:w="1800" w:type="dxa"/>
          </w:tcPr>
          <w:p w14:paraId="0D6060F5" w14:textId="77777777" w:rsidR="00CA6E03" w:rsidRDefault="00023205">
            <w:pPr>
              <w:jc w:val="right"/>
              <w:rPr>
                <w:rFonts w:hint="eastAsia"/>
              </w:rPr>
            </w:pPr>
            <w:r>
              <w:t>1</w:t>
            </w:r>
          </w:p>
        </w:tc>
        <w:tc>
          <w:tcPr>
            <w:tcW w:w="1800" w:type="dxa"/>
          </w:tcPr>
          <w:p w14:paraId="4574611C" w14:textId="77777777" w:rsidR="00CA6E03" w:rsidRDefault="00023205">
            <w:pPr>
              <w:rPr>
                <w:rFonts w:hint="eastAsia"/>
              </w:rPr>
            </w:pPr>
            <w:r>
              <w:t>Jacobs</w:t>
            </w:r>
          </w:p>
        </w:tc>
        <w:tc>
          <w:tcPr>
            <w:tcW w:w="1800" w:type="dxa"/>
          </w:tcPr>
          <w:p w14:paraId="1CBE3B4D" w14:textId="77777777" w:rsidR="00CA6E03" w:rsidRDefault="00023205">
            <w:pPr>
              <w:jc w:val="right"/>
              <w:rPr>
                <w:rFonts w:hint="eastAsia"/>
              </w:rPr>
            </w:pPr>
            <w:r>
              <w:t>8</w:t>
            </w:r>
          </w:p>
        </w:tc>
      </w:tr>
      <w:tr w:rsidR="00CA6E03" w14:paraId="63F3F262" w14:textId="77777777">
        <w:tc>
          <w:tcPr>
            <w:tcW w:w="1800" w:type="dxa"/>
          </w:tcPr>
          <w:p w14:paraId="170A653E" w14:textId="77777777" w:rsidR="00CA6E03" w:rsidRDefault="00023205">
            <w:pPr>
              <w:rPr>
                <w:rFonts w:hint="eastAsia"/>
              </w:rPr>
            </w:pPr>
            <w:r>
              <w:t>LE-23- Super 10 End Dump Truck</w:t>
            </w:r>
          </w:p>
        </w:tc>
        <w:tc>
          <w:tcPr>
            <w:tcW w:w="1800" w:type="dxa"/>
          </w:tcPr>
          <w:p w14:paraId="04DAAB8E" w14:textId="77777777" w:rsidR="00CA6E03" w:rsidRDefault="00023205">
            <w:pPr>
              <w:rPr>
                <w:rFonts w:hint="eastAsia"/>
              </w:rPr>
            </w:pPr>
            <w:r>
              <w:t>CS - Cost</w:t>
            </w:r>
          </w:p>
        </w:tc>
        <w:tc>
          <w:tcPr>
            <w:tcW w:w="1800" w:type="dxa"/>
          </w:tcPr>
          <w:p w14:paraId="53F42A9F" w14:textId="77777777" w:rsidR="00CA6E03" w:rsidRDefault="00023205">
            <w:pPr>
              <w:rPr>
                <w:rFonts w:hint="eastAsia"/>
              </w:rPr>
            </w:pPr>
            <w:r>
              <w:t>LR - Labor Regular Time</w:t>
            </w:r>
          </w:p>
        </w:tc>
        <w:tc>
          <w:tcPr>
            <w:tcW w:w="1800" w:type="dxa"/>
          </w:tcPr>
          <w:p w14:paraId="5913ECE7" w14:textId="77777777" w:rsidR="00CA6E03" w:rsidRDefault="00023205">
            <w:pPr>
              <w:jc w:val="right"/>
              <w:rPr>
                <w:rFonts w:hint="eastAsia"/>
              </w:rPr>
            </w:pPr>
            <w:r>
              <w:t>1</w:t>
            </w:r>
          </w:p>
        </w:tc>
        <w:tc>
          <w:tcPr>
            <w:tcW w:w="1800" w:type="dxa"/>
          </w:tcPr>
          <w:p w14:paraId="6C743D45" w14:textId="77777777" w:rsidR="00CA6E03" w:rsidRDefault="00023205">
            <w:pPr>
              <w:rPr>
                <w:rFonts w:hint="eastAsia"/>
              </w:rPr>
            </w:pPr>
            <w:r>
              <w:t>Jacobs</w:t>
            </w:r>
          </w:p>
        </w:tc>
        <w:tc>
          <w:tcPr>
            <w:tcW w:w="1800" w:type="dxa"/>
          </w:tcPr>
          <w:p w14:paraId="425F7AB9" w14:textId="77777777" w:rsidR="00CA6E03" w:rsidRDefault="00023205">
            <w:pPr>
              <w:jc w:val="right"/>
              <w:rPr>
                <w:rFonts w:hint="eastAsia"/>
              </w:rPr>
            </w:pPr>
            <w:r>
              <w:t>8</w:t>
            </w:r>
          </w:p>
        </w:tc>
      </w:tr>
      <w:tr w:rsidR="00CA6E03" w14:paraId="61CD5197" w14:textId="77777777">
        <w:tc>
          <w:tcPr>
            <w:tcW w:w="1800" w:type="dxa"/>
          </w:tcPr>
          <w:p w14:paraId="20A67803" w14:textId="77777777" w:rsidR="00CA6E03" w:rsidRDefault="00023205">
            <w:pPr>
              <w:rPr>
                <w:rFonts w:hint="eastAsia"/>
              </w:rPr>
            </w:pPr>
            <w:r>
              <w:t>LE-114- Crane</w:t>
            </w:r>
          </w:p>
        </w:tc>
        <w:tc>
          <w:tcPr>
            <w:tcW w:w="1800" w:type="dxa"/>
          </w:tcPr>
          <w:p w14:paraId="2D56DFD6" w14:textId="77777777" w:rsidR="00CA6E03" w:rsidRDefault="00023205">
            <w:pPr>
              <w:rPr>
                <w:rFonts w:hint="eastAsia"/>
              </w:rPr>
            </w:pPr>
            <w:r>
              <w:t>CS - Cost</w:t>
            </w:r>
          </w:p>
        </w:tc>
        <w:tc>
          <w:tcPr>
            <w:tcW w:w="1800" w:type="dxa"/>
          </w:tcPr>
          <w:p w14:paraId="78D5D8EC" w14:textId="77777777" w:rsidR="00CA6E03" w:rsidRDefault="00023205">
            <w:pPr>
              <w:rPr>
                <w:rFonts w:hint="eastAsia"/>
              </w:rPr>
            </w:pPr>
            <w:r>
              <w:t xml:space="preserve">LR - Labor </w:t>
            </w:r>
            <w:r>
              <w:t>Regular Time</w:t>
            </w:r>
          </w:p>
        </w:tc>
        <w:tc>
          <w:tcPr>
            <w:tcW w:w="1800" w:type="dxa"/>
          </w:tcPr>
          <w:p w14:paraId="3EEFE12D" w14:textId="77777777" w:rsidR="00CA6E03" w:rsidRDefault="00023205">
            <w:pPr>
              <w:jc w:val="right"/>
              <w:rPr>
                <w:rFonts w:hint="eastAsia"/>
              </w:rPr>
            </w:pPr>
            <w:r>
              <w:t>1</w:t>
            </w:r>
          </w:p>
        </w:tc>
        <w:tc>
          <w:tcPr>
            <w:tcW w:w="1800" w:type="dxa"/>
          </w:tcPr>
          <w:p w14:paraId="139E568A" w14:textId="77777777" w:rsidR="00CA6E03" w:rsidRDefault="00023205">
            <w:pPr>
              <w:rPr>
                <w:rFonts w:hint="eastAsia"/>
              </w:rPr>
            </w:pPr>
            <w:r>
              <w:t>OHL NA</w:t>
            </w:r>
          </w:p>
        </w:tc>
        <w:tc>
          <w:tcPr>
            <w:tcW w:w="1800" w:type="dxa"/>
          </w:tcPr>
          <w:p w14:paraId="3C6AA1C8" w14:textId="77777777" w:rsidR="00CA6E03" w:rsidRDefault="00023205">
            <w:pPr>
              <w:jc w:val="right"/>
              <w:rPr>
                <w:rFonts w:hint="eastAsia"/>
              </w:rPr>
            </w:pPr>
            <w:r>
              <w:t>9.25</w:t>
            </w:r>
          </w:p>
        </w:tc>
      </w:tr>
      <w:tr w:rsidR="00CA6E03" w14:paraId="75CD378F" w14:textId="77777777">
        <w:tc>
          <w:tcPr>
            <w:tcW w:w="1800" w:type="dxa"/>
          </w:tcPr>
          <w:p w14:paraId="1CC00931" w14:textId="77777777" w:rsidR="00CA6E03" w:rsidRDefault="00023205">
            <w:pPr>
              <w:rPr>
                <w:rFonts w:hint="eastAsia"/>
              </w:rPr>
            </w:pPr>
            <w:r>
              <w:t>LE-32- Skytrak Forklift</w:t>
            </w:r>
          </w:p>
        </w:tc>
        <w:tc>
          <w:tcPr>
            <w:tcW w:w="1800" w:type="dxa"/>
          </w:tcPr>
          <w:p w14:paraId="0E2D4F88" w14:textId="77777777" w:rsidR="00CA6E03" w:rsidRDefault="00023205">
            <w:pPr>
              <w:rPr>
                <w:rFonts w:hint="eastAsia"/>
              </w:rPr>
            </w:pPr>
            <w:r>
              <w:t>CS - Cost</w:t>
            </w:r>
          </w:p>
        </w:tc>
        <w:tc>
          <w:tcPr>
            <w:tcW w:w="1800" w:type="dxa"/>
          </w:tcPr>
          <w:p w14:paraId="7B50C6C1" w14:textId="77777777" w:rsidR="00CA6E03" w:rsidRDefault="00023205">
            <w:pPr>
              <w:rPr>
                <w:rFonts w:hint="eastAsia"/>
              </w:rPr>
            </w:pPr>
            <w:r>
              <w:t>LR - Labor Regular Time</w:t>
            </w:r>
          </w:p>
        </w:tc>
        <w:tc>
          <w:tcPr>
            <w:tcW w:w="1800" w:type="dxa"/>
          </w:tcPr>
          <w:p w14:paraId="64E5DCB6" w14:textId="77777777" w:rsidR="00CA6E03" w:rsidRDefault="00023205">
            <w:pPr>
              <w:jc w:val="right"/>
              <w:rPr>
                <w:rFonts w:hint="eastAsia"/>
              </w:rPr>
            </w:pPr>
            <w:r>
              <w:t>1</w:t>
            </w:r>
          </w:p>
        </w:tc>
        <w:tc>
          <w:tcPr>
            <w:tcW w:w="1800" w:type="dxa"/>
          </w:tcPr>
          <w:p w14:paraId="61512308" w14:textId="77777777" w:rsidR="00CA6E03" w:rsidRDefault="00023205">
            <w:pPr>
              <w:rPr>
                <w:rFonts w:hint="eastAsia"/>
              </w:rPr>
            </w:pPr>
            <w:r>
              <w:t>OHL NA</w:t>
            </w:r>
          </w:p>
        </w:tc>
        <w:tc>
          <w:tcPr>
            <w:tcW w:w="1800" w:type="dxa"/>
          </w:tcPr>
          <w:p w14:paraId="00B9DFD9" w14:textId="77777777" w:rsidR="00CA6E03" w:rsidRDefault="00023205">
            <w:pPr>
              <w:jc w:val="right"/>
              <w:rPr>
                <w:rFonts w:hint="eastAsia"/>
              </w:rPr>
            </w:pPr>
            <w:r>
              <w:t>9.25</w:t>
            </w:r>
          </w:p>
        </w:tc>
      </w:tr>
      <w:tr w:rsidR="00CA6E03" w14:paraId="7A4E4F36" w14:textId="77777777">
        <w:tc>
          <w:tcPr>
            <w:tcW w:w="1800" w:type="dxa"/>
          </w:tcPr>
          <w:p w14:paraId="5CD95DD6" w14:textId="77777777" w:rsidR="00CA6E03" w:rsidRDefault="00023205">
            <w:pPr>
              <w:rPr>
                <w:rFonts w:hint="eastAsia"/>
              </w:rPr>
            </w:pPr>
            <w:r>
              <w:t>LE-114- Crane</w:t>
            </w:r>
          </w:p>
        </w:tc>
        <w:tc>
          <w:tcPr>
            <w:tcW w:w="1800" w:type="dxa"/>
          </w:tcPr>
          <w:p w14:paraId="19F1CDE9" w14:textId="77777777" w:rsidR="00CA6E03" w:rsidRDefault="00023205">
            <w:pPr>
              <w:rPr>
                <w:rFonts w:hint="eastAsia"/>
              </w:rPr>
            </w:pPr>
            <w:r>
              <w:t>CS - Cost</w:t>
            </w:r>
          </w:p>
        </w:tc>
        <w:tc>
          <w:tcPr>
            <w:tcW w:w="1800" w:type="dxa"/>
          </w:tcPr>
          <w:p w14:paraId="6C751E16" w14:textId="77777777" w:rsidR="00CA6E03" w:rsidRDefault="00023205">
            <w:pPr>
              <w:rPr>
                <w:rFonts w:hint="eastAsia"/>
              </w:rPr>
            </w:pPr>
            <w:r>
              <w:t>LR - Labor Regular Time</w:t>
            </w:r>
          </w:p>
        </w:tc>
        <w:tc>
          <w:tcPr>
            <w:tcW w:w="1800" w:type="dxa"/>
          </w:tcPr>
          <w:p w14:paraId="641025E8" w14:textId="77777777" w:rsidR="00CA6E03" w:rsidRDefault="00023205">
            <w:pPr>
              <w:jc w:val="right"/>
              <w:rPr>
                <w:rFonts w:hint="eastAsia"/>
              </w:rPr>
            </w:pPr>
            <w:r>
              <w:t>1</w:t>
            </w:r>
          </w:p>
        </w:tc>
        <w:tc>
          <w:tcPr>
            <w:tcW w:w="1800" w:type="dxa"/>
          </w:tcPr>
          <w:p w14:paraId="5A8B0F1E" w14:textId="77777777" w:rsidR="00CA6E03" w:rsidRDefault="00023205">
            <w:pPr>
              <w:rPr>
                <w:rFonts w:hint="eastAsia"/>
              </w:rPr>
            </w:pPr>
            <w:r>
              <w:t>OHL NA</w:t>
            </w:r>
          </w:p>
        </w:tc>
        <w:tc>
          <w:tcPr>
            <w:tcW w:w="1800" w:type="dxa"/>
          </w:tcPr>
          <w:p w14:paraId="23CFE9F0" w14:textId="77777777" w:rsidR="00CA6E03" w:rsidRDefault="00023205">
            <w:pPr>
              <w:jc w:val="right"/>
              <w:rPr>
                <w:rFonts w:hint="eastAsia"/>
              </w:rPr>
            </w:pPr>
            <w:r>
              <w:t>9.25</w:t>
            </w:r>
          </w:p>
        </w:tc>
      </w:tr>
      <w:tr w:rsidR="00CA6E03" w14:paraId="47DA88B4" w14:textId="77777777">
        <w:tc>
          <w:tcPr>
            <w:tcW w:w="1800" w:type="dxa"/>
          </w:tcPr>
          <w:p w14:paraId="2941BF35" w14:textId="77777777" w:rsidR="00CA6E03" w:rsidRDefault="00023205">
            <w:pPr>
              <w:rPr>
                <w:rFonts w:hint="eastAsia"/>
              </w:rPr>
            </w:pPr>
            <w:r>
              <w:t>LE-51- Pickup Truck</w:t>
            </w:r>
          </w:p>
        </w:tc>
        <w:tc>
          <w:tcPr>
            <w:tcW w:w="1800" w:type="dxa"/>
          </w:tcPr>
          <w:p w14:paraId="5A512001" w14:textId="77777777" w:rsidR="00CA6E03" w:rsidRDefault="00023205">
            <w:pPr>
              <w:rPr>
                <w:rFonts w:hint="eastAsia"/>
              </w:rPr>
            </w:pPr>
            <w:r>
              <w:t>CS - Cost</w:t>
            </w:r>
          </w:p>
        </w:tc>
        <w:tc>
          <w:tcPr>
            <w:tcW w:w="1800" w:type="dxa"/>
          </w:tcPr>
          <w:p w14:paraId="7545B8B3" w14:textId="77777777" w:rsidR="00CA6E03" w:rsidRDefault="00023205">
            <w:pPr>
              <w:rPr>
                <w:rFonts w:hint="eastAsia"/>
              </w:rPr>
            </w:pPr>
            <w:r>
              <w:t>LR - Labor Regular Time</w:t>
            </w:r>
          </w:p>
        </w:tc>
        <w:tc>
          <w:tcPr>
            <w:tcW w:w="1800" w:type="dxa"/>
          </w:tcPr>
          <w:p w14:paraId="0ECBB247" w14:textId="77777777" w:rsidR="00CA6E03" w:rsidRDefault="00023205">
            <w:pPr>
              <w:jc w:val="right"/>
              <w:rPr>
                <w:rFonts w:hint="eastAsia"/>
              </w:rPr>
            </w:pPr>
            <w:r>
              <w:t>1</w:t>
            </w:r>
          </w:p>
        </w:tc>
        <w:tc>
          <w:tcPr>
            <w:tcW w:w="1800" w:type="dxa"/>
          </w:tcPr>
          <w:p w14:paraId="3782FC06" w14:textId="77777777" w:rsidR="00CA6E03" w:rsidRDefault="00023205">
            <w:pPr>
              <w:rPr>
                <w:rFonts w:hint="eastAsia"/>
              </w:rPr>
            </w:pPr>
            <w:r>
              <w:t>OHL NA</w:t>
            </w:r>
          </w:p>
        </w:tc>
        <w:tc>
          <w:tcPr>
            <w:tcW w:w="1800" w:type="dxa"/>
          </w:tcPr>
          <w:p w14:paraId="370B4ECB" w14:textId="77777777" w:rsidR="00CA6E03" w:rsidRDefault="00023205">
            <w:pPr>
              <w:jc w:val="right"/>
              <w:rPr>
                <w:rFonts w:hint="eastAsia"/>
              </w:rPr>
            </w:pPr>
            <w:r>
              <w:t>9.25</w:t>
            </w:r>
          </w:p>
        </w:tc>
      </w:tr>
      <w:tr w:rsidR="00CA6E03" w14:paraId="2274022A" w14:textId="77777777">
        <w:tc>
          <w:tcPr>
            <w:tcW w:w="1800" w:type="dxa"/>
          </w:tcPr>
          <w:p w14:paraId="25BB3BC2" w14:textId="77777777" w:rsidR="00CA6E03" w:rsidRDefault="00023205">
            <w:pPr>
              <w:rPr>
                <w:rFonts w:hint="eastAsia"/>
              </w:rPr>
            </w:pPr>
            <w:r>
              <w:t xml:space="preserve">LE-23- Super 10 End </w:t>
            </w:r>
            <w:r>
              <w:t>Dump Truck</w:t>
            </w:r>
          </w:p>
        </w:tc>
        <w:tc>
          <w:tcPr>
            <w:tcW w:w="1800" w:type="dxa"/>
          </w:tcPr>
          <w:p w14:paraId="1AF03734" w14:textId="77777777" w:rsidR="00CA6E03" w:rsidRDefault="00023205">
            <w:pPr>
              <w:rPr>
                <w:rFonts w:hint="eastAsia"/>
              </w:rPr>
            </w:pPr>
            <w:r>
              <w:t>CS - Cost</w:t>
            </w:r>
          </w:p>
        </w:tc>
        <w:tc>
          <w:tcPr>
            <w:tcW w:w="1800" w:type="dxa"/>
          </w:tcPr>
          <w:p w14:paraId="0C828270" w14:textId="77777777" w:rsidR="00CA6E03" w:rsidRDefault="00023205">
            <w:pPr>
              <w:rPr>
                <w:rFonts w:hint="eastAsia"/>
              </w:rPr>
            </w:pPr>
            <w:r>
              <w:t>LR - Labor Regular Time</w:t>
            </w:r>
          </w:p>
        </w:tc>
        <w:tc>
          <w:tcPr>
            <w:tcW w:w="1800" w:type="dxa"/>
          </w:tcPr>
          <w:p w14:paraId="05D2AD2D" w14:textId="77777777" w:rsidR="00CA6E03" w:rsidRDefault="00023205">
            <w:pPr>
              <w:jc w:val="right"/>
              <w:rPr>
                <w:rFonts w:hint="eastAsia"/>
              </w:rPr>
            </w:pPr>
            <w:r>
              <w:t>1</w:t>
            </w:r>
          </w:p>
        </w:tc>
        <w:tc>
          <w:tcPr>
            <w:tcW w:w="1800" w:type="dxa"/>
          </w:tcPr>
          <w:p w14:paraId="7E4A4A72" w14:textId="77777777" w:rsidR="00CA6E03" w:rsidRDefault="00023205">
            <w:pPr>
              <w:rPr>
                <w:rFonts w:hint="eastAsia"/>
              </w:rPr>
            </w:pPr>
            <w:r>
              <w:t>OHL NA</w:t>
            </w:r>
          </w:p>
        </w:tc>
        <w:tc>
          <w:tcPr>
            <w:tcW w:w="1800" w:type="dxa"/>
          </w:tcPr>
          <w:p w14:paraId="0316F2FA" w14:textId="77777777" w:rsidR="00CA6E03" w:rsidRDefault="00023205">
            <w:pPr>
              <w:jc w:val="right"/>
              <w:rPr>
                <w:rFonts w:hint="eastAsia"/>
              </w:rPr>
            </w:pPr>
            <w:r>
              <w:t>9.25</w:t>
            </w:r>
          </w:p>
        </w:tc>
      </w:tr>
      <w:tr w:rsidR="00CA6E03" w14:paraId="32D660BB" w14:textId="77777777">
        <w:tc>
          <w:tcPr>
            <w:tcW w:w="1800" w:type="dxa"/>
          </w:tcPr>
          <w:p w14:paraId="5783D894" w14:textId="77777777" w:rsidR="00CA6E03" w:rsidRDefault="00023205">
            <w:pPr>
              <w:rPr>
                <w:rFonts w:hint="eastAsia"/>
              </w:rPr>
            </w:pPr>
            <w:r>
              <w:t>LE-51- Pickup Truck</w:t>
            </w:r>
          </w:p>
        </w:tc>
        <w:tc>
          <w:tcPr>
            <w:tcW w:w="1800" w:type="dxa"/>
          </w:tcPr>
          <w:p w14:paraId="78189601" w14:textId="77777777" w:rsidR="00CA6E03" w:rsidRDefault="00023205">
            <w:pPr>
              <w:rPr>
                <w:rFonts w:hint="eastAsia"/>
              </w:rPr>
            </w:pPr>
            <w:r>
              <w:t>CS - Cost</w:t>
            </w:r>
          </w:p>
        </w:tc>
        <w:tc>
          <w:tcPr>
            <w:tcW w:w="1800" w:type="dxa"/>
          </w:tcPr>
          <w:p w14:paraId="623FA84F" w14:textId="77777777" w:rsidR="00CA6E03" w:rsidRDefault="00023205">
            <w:pPr>
              <w:rPr>
                <w:rFonts w:hint="eastAsia"/>
              </w:rPr>
            </w:pPr>
            <w:r>
              <w:t>LR - Labor Regular Time</w:t>
            </w:r>
          </w:p>
        </w:tc>
        <w:tc>
          <w:tcPr>
            <w:tcW w:w="1800" w:type="dxa"/>
          </w:tcPr>
          <w:p w14:paraId="3F28D9F5" w14:textId="77777777" w:rsidR="00CA6E03" w:rsidRDefault="00023205">
            <w:pPr>
              <w:jc w:val="right"/>
              <w:rPr>
                <w:rFonts w:hint="eastAsia"/>
              </w:rPr>
            </w:pPr>
            <w:r>
              <w:t>1</w:t>
            </w:r>
          </w:p>
        </w:tc>
        <w:tc>
          <w:tcPr>
            <w:tcW w:w="1800" w:type="dxa"/>
          </w:tcPr>
          <w:p w14:paraId="1D3E5E21" w14:textId="77777777" w:rsidR="00CA6E03" w:rsidRDefault="00023205">
            <w:pPr>
              <w:rPr>
                <w:rFonts w:hint="eastAsia"/>
              </w:rPr>
            </w:pPr>
            <w:r>
              <w:t>OHL NA</w:t>
            </w:r>
          </w:p>
        </w:tc>
        <w:tc>
          <w:tcPr>
            <w:tcW w:w="1800" w:type="dxa"/>
          </w:tcPr>
          <w:p w14:paraId="7CADCE75" w14:textId="77777777" w:rsidR="00CA6E03" w:rsidRDefault="00023205">
            <w:pPr>
              <w:jc w:val="right"/>
              <w:rPr>
                <w:rFonts w:hint="eastAsia"/>
              </w:rPr>
            </w:pPr>
            <w:r>
              <w:t>9.25</w:t>
            </w:r>
          </w:p>
        </w:tc>
      </w:tr>
      <w:tr w:rsidR="00CA6E03" w14:paraId="65108A7C" w14:textId="77777777">
        <w:tc>
          <w:tcPr>
            <w:tcW w:w="1800" w:type="dxa"/>
          </w:tcPr>
          <w:p w14:paraId="6549B415" w14:textId="77777777" w:rsidR="00CA6E03" w:rsidRDefault="00023205">
            <w:pPr>
              <w:rPr>
                <w:rFonts w:hint="eastAsia"/>
              </w:rPr>
            </w:pPr>
            <w:r>
              <w:t>LE-32- Skytrak Forklift</w:t>
            </w:r>
          </w:p>
        </w:tc>
        <w:tc>
          <w:tcPr>
            <w:tcW w:w="1800" w:type="dxa"/>
          </w:tcPr>
          <w:p w14:paraId="578E74C6" w14:textId="77777777" w:rsidR="00CA6E03" w:rsidRDefault="00023205">
            <w:pPr>
              <w:rPr>
                <w:rFonts w:hint="eastAsia"/>
              </w:rPr>
            </w:pPr>
            <w:r>
              <w:t>CS - Cost</w:t>
            </w:r>
          </w:p>
        </w:tc>
        <w:tc>
          <w:tcPr>
            <w:tcW w:w="1800" w:type="dxa"/>
          </w:tcPr>
          <w:p w14:paraId="0F22C665" w14:textId="77777777" w:rsidR="00CA6E03" w:rsidRDefault="00023205">
            <w:pPr>
              <w:rPr>
                <w:rFonts w:hint="eastAsia"/>
              </w:rPr>
            </w:pPr>
            <w:r>
              <w:t>LR - Labor Regular Time</w:t>
            </w:r>
          </w:p>
        </w:tc>
        <w:tc>
          <w:tcPr>
            <w:tcW w:w="1800" w:type="dxa"/>
          </w:tcPr>
          <w:p w14:paraId="4421CAD6" w14:textId="77777777" w:rsidR="00CA6E03" w:rsidRDefault="00023205">
            <w:pPr>
              <w:jc w:val="right"/>
              <w:rPr>
                <w:rFonts w:hint="eastAsia"/>
              </w:rPr>
            </w:pPr>
            <w:r>
              <w:t>1</w:t>
            </w:r>
          </w:p>
        </w:tc>
        <w:tc>
          <w:tcPr>
            <w:tcW w:w="1800" w:type="dxa"/>
          </w:tcPr>
          <w:p w14:paraId="5F6F4BC8" w14:textId="77777777" w:rsidR="00CA6E03" w:rsidRDefault="00023205">
            <w:pPr>
              <w:rPr>
                <w:rFonts w:hint="eastAsia"/>
              </w:rPr>
            </w:pPr>
            <w:r>
              <w:t>OHL NA</w:t>
            </w:r>
          </w:p>
        </w:tc>
        <w:tc>
          <w:tcPr>
            <w:tcW w:w="1800" w:type="dxa"/>
          </w:tcPr>
          <w:p w14:paraId="4BBB21E7" w14:textId="77777777" w:rsidR="00CA6E03" w:rsidRDefault="00023205">
            <w:pPr>
              <w:jc w:val="right"/>
              <w:rPr>
                <w:rFonts w:hint="eastAsia"/>
              </w:rPr>
            </w:pPr>
            <w:r>
              <w:t>9.25</w:t>
            </w:r>
          </w:p>
        </w:tc>
      </w:tr>
      <w:tr w:rsidR="00CA6E03" w14:paraId="33138305" w14:textId="77777777">
        <w:tc>
          <w:tcPr>
            <w:tcW w:w="1800" w:type="dxa"/>
          </w:tcPr>
          <w:p w14:paraId="469DA2A5" w14:textId="77777777" w:rsidR="00CA6E03" w:rsidRDefault="00023205">
            <w:pPr>
              <w:rPr>
                <w:rFonts w:hint="eastAsia"/>
              </w:rPr>
            </w:pPr>
            <w:r>
              <w:t>LE-51- Pickup Truck</w:t>
            </w:r>
          </w:p>
        </w:tc>
        <w:tc>
          <w:tcPr>
            <w:tcW w:w="1800" w:type="dxa"/>
          </w:tcPr>
          <w:p w14:paraId="2875677D" w14:textId="77777777" w:rsidR="00CA6E03" w:rsidRDefault="00023205">
            <w:pPr>
              <w:rPr>
                <w:rFonts w:hint="eastAsia"/>
              </w:rPr>
            </w:pPr>
            <w:r>
              <w:t>CS - Cost</w:t>
            </w:r>
          </w:p>
        </w:tc>
        <w:tc>
          <w:tcPr>
            <w:tcW w:w="1800" w:type="dxa"/>
          </w:tcPr>
          <w:p w14:paraId="3B0FEE31" w14:textId="77777777" w:rsidR="00CA6E03" w:rsidRDefault="00023205">
            <w:pPr>
              <w:rPr>
                <w:rFonts w:hint="eastAsia"/>
              </w:rPr>
            </w:pPr>
            <w:r>
              <w:t xml:space="preserve">LR - Labor </w:t>
            </w:r>
            <w:r>
              <w:t>Regular Time</w:t>
            </w:r>
          </w:p>
        </w:tc>
        <w:tc>
          <w:tcPr>
            <w:tcW w:w="1800" w:type="dxa"/>
          </w:tcPr>
          <w:p w14:paraId="6D31A816" w14:textId="77777777" w:rsidR="00CA6E03" w:rsidRDefault="00023205">
            <w:pPr>
              <w:jc w:val="right"/>
              <w:rPr>
                <w:rFonts w:hint="eastAsia"/>
              </w:rPr>
            </w:pPr>
            <w:r>
              <w:t>1</w:t>
            </w:r>
          </w:p>
        </w:tc>
        <w:tc>
          <w:tcPr>
            <w:tcW w:w="1800" w:type="dxa"/>
          </w:tcPr>
          <w:p w14:paraId="250A4F7A" w14:textId="77777777" w:rsidR="00CA6E03" w:rsidRDefault="00023205">
            <w:pPr>
              <w:rPr>
                <w:rFonts w:hint="eastAsia"/>
              </w:rPr>
            </w:pPr>
            <w:r>
              <w:t>OHL NA</w:t>
            </w:r>
          </w:p>
        </w:tc>
        <w:tc>
          <w:tcPr>
            <w:tcW w:w="1800" w:type="dxa"/>
          </w:tcPr>
          <w:p w14:paraId="1797BBFC" w14:textId="77777777" w:rsidR="00CA6E03" w:rsidRDefault="00023205">
            <w:pPr>
              <w:jc w:val="right"/>
              <w:rPr>
                <w:rFonts w:hint="eastAsia"/>
              </w:rPr>
            </w:pPr>
            <w:r>
              <w:t>9.25</w:t>
            </w:r>
          </w:p>
        </w:tc>
      </w:tr>
      <w:tr w:rsidR="00CA6E03" w14:paraId="78B8AF02" w14:textId="77777777">
        <w:tc>
          <w:tcPr>
            <w:tcW w:w="1800" w:type="dxa"/>
          </w:tcPr>
          <w:p w14:paraId="0E9633CE" w14:textId="77777777" w:rsidR="00CA6E03" w:rsidRDefault="00023205">
            <w:pPr>
              <w:rPr>
                <w:rFonts w:hint="eastAsia"/>
              </w:rPr>
            </w:pPr>
            <w:r>
              <w:t xml:space="preserve">LE-32- Skytrak </w:t>
            </w:r>
            <w:r>
              <w:lastRenderedPageBreak/>
              <w:t>Forklift</w:t>
            </w:r>
          </w:p>
        </w:tc>
        <w:tc>
          <w:tcPr>
            <w:tcW w:w="1800" w:type="dxa"/>
          </w:tcPr>
          <w:p w14:paraId="334E2946" w14:textId="77777777" w:rsidR="00CA6E03" w:rsidRDefault="00023205">
            <w:pPr>
              <w:rPr>
                <w:rFonts w:hint="eastAsia"/>
              </w:rPr>
            </w:pPr>
            <w:r>
              <w:lastRenderedPageBreak/>
              <w:t>CS - Cost</w:t>
            </w:r>
          </w:p>
        </w:tc>
        <w:tc>
          <w:tcPr>
            <w:tcW w:w="1800" w:type="dxa"/>
          </w:tcPr>
          <w:p w14:paraId="58922830" w14:textId="77777777" w:rsidR="00CA6E03" w:rsidRDefault="00023205">
            <w:pPr>
              <w:rPr>
                <w:rFonts w:hint="eastAsia"/>
              </w:rPr>
            </w:pPr>
            <w:r>
              <w:t xml:space="preserve">LR - Labor Regular </w:t>
            </w:r>
            <w:r>
              <w:lastRenderedPageBreak/>
              <w:t>Time</w:t>
            </w:r>
          </w:p>
        </w:tc>
        <w:tc>
          <w:tcPr>
            <w:tcW w:w="1800" w:type="dxa"/>
          </w:tcPr>
          <w:p w14:paraId="7A1C9765" w14:textId="77777777" w:rsidR="00CA6E03" w:rsidRDefault="00023205">
            <w:pPr>
              <w:jc w:val="right"/>
              <w:rPr>
                <w:rFonts w:hint="eastAsia"/>
              </w:rPr>
            </w:pPr>
            <w:r>
              <w:lastRenderedPageBreak/>
              <w:t>1</w:t>
            </w:r>
          </w:p>
        </w:tc>
        <w:tc>
          <w:tcPr>
            <w:tcW w:w="1800" w:type="dxa"/>
          </w:tcPr>
          <w:p w14:paraId="35E8F55A" w14:textId="77777777" w:rsidR="00CA6E03" w:rsidRDefault="00023205">
            <w:pPr>
              <w:rPr>
                <w:rFonts w:hint="eastAsia"/>
              </w:rPr>
            </w:pPr>
            <w:r>
              <w:t>OHL NA</w:t>
            </w:r>
          </w:p>
        </w:tc>
        <w:tc>
          <w:tcPr>
            <w:tcW w:w="1800" w:type="dxa"/>
          </w:tcPr>
          <w:p w14:paraId="45195AAE" w14:textId="77777777" w:rsidR="00CA6E03" w:rsidRDefault="00023205">
            <w:pPr>
              <w:jc w:val="right"/>
              <w:rPr>
                <w:rFonts w:hint="eastAsia"/>
              </w:rPr>
            </w:pPr>
            <w:r>
              <w:t>9.25</w:t>
            </w:r>
          </w:p>
        </w:tc>
      </w:tr>
      <w:tr w:rsidR="00CA6E03" w14:paraId="121B6001" w14:textId="77777777">
        <w:tc>
          <w:tcPr>
            <w:tcW w:w="1800" w:type="dxa"/>
          </w:tcPr>
          <w:p w14:paraId="601ECBD9" w14:textId="77777777" w:rsidR="00CA6E03" w:rsidRDefault="00023205">
            <w:pPr>
              <w:rPr>
                <w:rFonts w:hint="eastAsia"/>
              </w:rPr>
            </w:pPr>
            <w:r>
              <w:t>LE-23- Super 10 End Dump Truck</w:t>
            </w:r>
          </w:p>
        </w:tc>
        <w:tc>
          <w:tcPr>
            <w:tcW w:w="1800" w:type="dxa"/>
          </w:tcPr>
          <w:p w14:paraId="187F21DF" w14:textId="77777777" w:rsidR="00CA6E03" w:rsidRDefault="00023205">
            <w:pPr>
              <w:rPr>
                <w:rFonts w:hint="eastAsia"/>
              </w:rPr>
            </w:pPr>
            <w:r>
              <w:t>CS - Cost</w:t>
            </w:r>
          </w:p>
        </w:tc>
        <w:tc>
          <w:tcPr>
            <w:tcW w:w="1800" w:type="dxa"/>
          </w:tcPr>
          <w:p w14:paraId="604319EA" w14:textId="77777777" w:rsidR="00CA6E03" w:rsidRDefault="00023205">
            <w:pPr>
              <w:rPr>
                <w:rFonts w:hint="eastAsia"/>
              </w:rPr>
            </w:pPr>
            <w:r>
              <w:t>LR - Labor Regular Time</w:t>
            </w:r>
          </w:p>
        </w:tc>
        <w:tc>
          <w:tcPr>
            <w:tcW w:w="1800" w:type="dxa"/>
          </w:tcPr>
          <w:p w14:paraId="0945FECD" w14:textId="77777777" w:rsidR="00CA6E03" w:rsidRDefault="00023205">
            <w:pPr>
              <w:jc w:val="right"/>
              <w:rPr>
                <w:rFonts w:hint="eastAsia"/>
              </w:rPr>
            </w:pPr>
            <w:r>
              <w:t>1</w:t>
            </w:r>
          </w:p>
        </w:tc>
        <w:tc>
          <w:tcPr>
            <w:tcW w:w="1800" w:type="dxa"/>
          </w:tcPr>
          <w:p w14:paraId="5D4CBB50" w14:textId="77777777" w:rsidR="00CA6E03" w:rsidRDefault="00023205">
            <w:pPr>
              <w:rPr>
                <w:rFonts w:hint="eastAsia"/>
              </w:rPr>
            </w:pPr>
            <w:r>
              <w:t>OHL NA</w:t>
            </w:r>
          </w:p>
        </w:tc>
        <w:tc>
          <w:tcPr>
            <w:tcW w:w="1800" w:type="dxa"/>
          </w:tcPr>
          <w:p w14:paraId="63BAD8C8" w14:textId="77777777" w:rsidR="00CA6E03" w:rsidRDefault="00023205">
            <w:pPr>
              <w:jc w:val="right"/>
              <w:rPr>
                <w:rFonts w:hint="eastAsia"/>
              </w:rPr>
            </w:pPr>
            <w:r>
              <w:t>9.25</w:t>
            </w:r>
          </w:p>
        </w:tc>
      </w:tr>
      <w:tr w:rsidR="00CA6E03" w14:paraId="7F3D57C0" w14:textId="77777777">
        <w:tc>
          <w:tcPr>
            <w:tcW w:w="1800" w:type="dxa"/>
          </w:tcPr>
          <w:p w14:paraId="3F3EB6B1" w14:textId="77777777" w:rsidR="00CA6E03" w:rsidRDefault="00023205">
            <w:pPr>
              <w:rPr>
                <w:rFonts w:hint="eastAsia"/>
              </w:rPr>
            </w:pPr>
            <w:r>
              <w:t>LE-51- Pickup Truck</w:t>
            </w:r>
          </w:p>
        </w:tc>
        <w:tc>
          <w:tcPr>
            <w:tcW w:w="1800" w:type="dxa"/>
          </w:tcPr>
          <w:p w14:paraId="63F38435" w14:textId="77777777" w:rsidR="00CA6E03" w:rsidRDefault="00023205">
            <w:pPr>
              <w:rPr>
                <w:rFonts w:hint="eastAsia"/>
              </w:rPr>
            </w:pPr>
            <w:r>
              <w:t>CS - Cost</w:t>
            </w:r>
          </w:p>
        </w:tc>
        <w:tc>
          <w:tcPr>
            <w:tcW w:w="1800" w:type="dxa"/>
          </w:tcPr>
          <w:p w14:paraId="1023D247" w14:textId="77777777" w:rsidR="00CA6E03" w:rsidRDefault="00023205">
            <w:pPr>
              <w:rPr>
                <w:rFonts w:hint="eastAsia"/>
              </w:rPr>
            </w:pPr>
            <w:r>
              <w:t>LR - Labor Regular Time</w:t>
            </w:r>
          </w:p>
        </w:tc>
        <w:tc>
          <w:tcPr>
            <w:tcW w:w="1800" w:type="dxa"/>
          </w:tcPr>
          <w:p w14:paraId="4946AC48" w14:textId="77777777" w:rsidR="00CA6E03" w:rsidRDefault="00023205">
            <w:pPr>
              <w:jc w:val="right"/>
              <w:rPr>
                <w:rFonts w:hint="eastAsia"/>
              </w:rPr>
            </w:pPr>
            <w:r>
              <w:t>1</w:t>
            </w:r>
          </w:p>
        </w:tc>
        <w:tc>
          <w:tcPr>
            <w:tcW w:w="1800" w:type="dxa"/>
          </w:tcPr>
          <w:p w14:paraId="374C32BA" w14:textId="77777777" w:rsidR="00CA6E03" w:rsidRDefault="00023205">
            <w:pPr>
              <w:rPr>
                <w:rFonts w:hint="eastAsia"/>
              </w:rPr>
            </w:pPr>
            <w:r>
              <w:t>OHL NA</w:t>
            </w:r>
          </w:p>
        </w:tc>
        <w:tc>
          <w:tcPr>
            <w:tcW w:w="1800" w:type="dxa"/>
          </w:tcPr>
          <w:p w14:paraId="0142EAFB" w14:textId="77777777" w:rsidR="00CA6E03" w:rsidRDefault="00023205">
            <w:pPr>
              <w:jc w:val="right"/>
              <w:rPr>
                <w:rFonts w:hint="eastAsia"/>
              </w:rPr>
            </w:pPr>
            <w:r>
              <w:t>9.25</w:t>
            </w:r>
          </w:p>
        </w:tc>
      </w:tr>
      <w:tr w:rsidR="00CA6E03" w14:paraId="20492201" w14:textId="77777777">
        <w:tc>
          <w:tcPr>
            <w:tcW w:w="1800" w:type="dxa"/>
          </w:tcPr>
          <w:p w14:paraId="6F5C6645" w14:textId="77777777" w:rsidR="00CA6E03" w:rsidRDefault="00023205">
            <w:pPr>
              <w:rPr>
                <w:rFonts w:hint="eastAsia"/>
              </w:rPr>
            </w:pPr>
            <w:r>
              <w:t>LE-114- Crane</w:t>
            </w:r>
          </w:p>
        </w:tc>
        <w:tc>
          <w:tcPr>
            <w:tcW w:w="1800" w:type="dxa"/>
          </w:tcPr>
          <w:p w14:paraId="46CC64AB" w14:textId="77777777" w:rsidR="00CA6E03" w:rsidRDefault="00023205">
            <w:pPr>
              <w:rPr>
                <w:rFonts w:hint="eastAsia"/>
              </w:rPr>
            </w:pPr>
            <w:r>
              <w:t>CS - Cost</w:t>
            </w:r>
          </w:p>
        </w:tc>
        <w:tc>
          <w:tcPr>
            <w:tcW w:w="1800" w:type="dxa"/>
          </w:tcPr>
          <w:p w14:paraId="2A3EDAD9" w14:textId="77777777" w:rsidR="00CA6E03" w:rsidRDefault="00023205">
            <w:pPr>
              <w:rPr>
                <w:rFonts w:hint="eastAsia"/>
              </w:rPr>
            </w:pPr>
            <w:r>
              <w:t>LR - Labor Regular Time</w:t>
            </w:r>
          </w:p>
        </w:tc>
        <w:tc>
          <w:tcPr>
            <w:tcW w:w="1800" w:type="dxa"/>
          </w:tcPr>
          <w:p w14:paraId="485E91CB" w14:textId="77777777" w:rsidR="00CA6E03" w:rsidRDefault="00023205">
            <w:pPr>
              <w:jc w:val="right"/>
              <w:rPr>
                <w:rFonts w:hint="eastAsia"/>
              </w:rPr>
            </w:pPr>
            <w:r>
              <w:t>1</w:t>
            </w:r>
          </w:p>
        </w:tc>
        <w:tc>
          <w:tcPr>
            <w:tcW w:w="1800" w:type="dxa"/>
          </w:tcPr>
          <w:p w14:paraId="6F0C0637" w14:textId="77777777" w:rsidR="00CA6E03" w:rsidRDefault="00023205">
            <w:pPr>
              <w:rPr>
                <w:rFonts w:hint="eastAsia"/>
              </w:rPr>
            </w:pPr>
            <w:r>
              <w:t>OHL NA</w:t>
            </w:r>
          </w:p>
        </w:tc>
        <w:tc>
          <w:tcPr>
            <w:tcW w:w="1800" w:type="dxa"/>
          </w:tcPr>
          <w:p w14:paraId="3B575448" w14:textId="77777777" w:rsidR="00CA6E03" w:rsidRDefault="00023205">
            <w:pPr>
              <w:jc w:val="right"/>
              <w:rPr>
                <w:rFonts w:hint="eastAsia"/>
              </w:rPr>
            </w:pPr>
            <w:r>
              <w:t>9.25</w:t>
            </w:r>
          </w:p>
        </w:tc>
      </w:tr>
      <w:tr w:rsidR="00CA6E03" w14:paraId="785494C5" w14:textId="77777777">
        <w:tc>
          <w:tcPr>
            <w:tcW w:w="1800" w:type="dxa"/>
          </w:tcPr>
          <w:p w14:paraId="30AA3DA8" w14:textId="77777777" w:rsidR="00CA6E03" w:rsidRDefault="00023205">
            <w:pPr>
              <w:rPr>
                <w:rFonts w:hint="eastAsia"/>
              </w:rPr>
            </w:pPr>
            <w:r>
              <w:t>LE-114- Crane</w:t>
            </w:r>
          </w:p>
        </w:tc>
        <w:tc>
          <w:tcPr>
            <w:tcW w:w="1800" w:type="dxa"/>
          </w:tcPr>
          <w:p w14:paraId="0E0C1FD7" w14:textId="77777777" w:rsidR="00CA6E03" w:rsidRDefault="00023205">
            <w:pPr>
              <w:rPr>
                <w:rFonts w:hint="eastAsia"/>
              </w:rPr>
            </w:pPr>
            <w:r>
              <w:t>CS - Cost</w:t>
            </w:r>
          </w:p>
        </w:tc>
        <w:tc>
          <w:tcPr>
            <w:tcW w:w="1800" w:type="dxa"/>
          </w:tcPr>
          <w:p w14:paraId="022E2B5D" w14:textId="77777777" w:rsidR="00CA6E03" w:rsidRDefault="00023205">
            <w:pPr>
              <w:rPr>
                <w:rFonts w:hint="eastAsia"/>
              </w:rPr>
            </w:pPr>
            <w:r>
              <w:t>LR - Labor Regular Time</w:t>
            </w:r>
          </w:p>
        </w:tc>
        <w:tc>
          <w:tcPr>
            <w:tcW w:w="1800" w:type="dxa"/>
          </w:tcPr>
          <w:p w14:paraId="4042415D" w14:textId="77777777" w:rsidR="00CA6E03" w:rsidRDefault="00023205">
            <w:pPr>
              <w:jc w:val="right"/>
              <w:rPr>
                <w:rFonts w:hint="eastAsia"/>
              </w:rPr>
            </w:pPr>
            <w:r>
              <w:t>1</w:t>
            </w:r>
          </w:p>
        </w:tc>
        <w:tc>
          <w:tcPr>
            <w:tcW w:w="1800" w:type="dxa"/>
          </w:tcPr>
          <w:p w14:paraId="48D25791" w14:textId="77777777" w:rsidR="00CA6E03" w:rsidRDefault="00023205">
            <w:pPr>
              <w:rPr>
                <w:rFonts w:hint="eastAsia"/>
              </w:rPr>
            </w:pPr>
            <w:r>
              <w:t>Jacobs</w:t>
            </w:r>
          </w:p>
        </w:tc>
        <w:tc>
          <w:tcPr>
            <w:tcW w:w="1800" w:type="dxa"/>
          </w:tcPr>
          <w:p w14:paraId="48762ACB" w14:textId="77777777" w:rsidR="00CA6E03" w:rsidRDefault="00023205">
            <w:pPr>
              <w:jc w:val="right"/>
              <w:rPr>
                <w:rFonts w:hint="eastAsia"/>
              </w:rPr>
            </w:pPr>
            <w:r>
              <w:t>8</w:t>
            </w:r>
          </w:p>
        </w:tc>
      </w:tr>
      <w:tr w:rsidR="00CA6E03" w14:paraId="4B49FEFD" w14:textId="77777777">
        <w:tc>
          <w:tcPr>
            <w:tcW w:w="1800" w:type="dxa"/>
          </w:tcPr>
          <w:p w14:paraId="5FDC4067" w14:textId="77777777" w:rsidR="00CA6E03" w:rsidRDefault="00023205">
            <w:pPr>
              <w:rPr>
                <w:rFonts w:hint="eastAsia"/>
              </w:rPr>
            </w:pPr>
            <w:r>
              <w:t>LL-03- Laborers</w:t>
            </w:r>
          </w:p>
        </w:tc>
        <w:tc>
          <w:tcPr>
            <w:tcW w:w="1800" w:type="dxa"/>
          </w:tcPr>
          <w:p w14:paraId="1F9F8C8E" w14:textId="77777777" w:rsidR="00CA6E03" w:rsidRDefault="00023205">
            <w:pPr>
              <w:rPr>
                <w:rFonts w:hint="eastAsia"/>
              </w:rPr>
            </w:pPr>
            <w:r>
              <w:t>CS - Cost</w:t>
            </w:r>
          </w:p>
        </w:tc>
        <w:tc>
          <w:tcPr>
            <w:tcW w:w="1800" w:type="dxa"/>
          </w:tcPr>
          <w:p w14:paraId="46DFF4F5" w14:textId="77777777" w:rsidR="00CA6E03" w:rsidRDefault="00023205">
            <w:pPr>
              <w:rPr>
                <w:rFonts w:hint="eastAsia"/>
              </w:rPr>
            </w:pPr>
            <w:r>
              <w:t>LR - Labor Regular Time</w:t>
            </w:r>
          </w:p>
        </w:tc>
        <w:tc>
          <w:tcPr>
            <w:tcW w:w="1800" w:type="dxa"/>
          </w:tcPr>
          <w:p w14:paraId="18C53EE3" w14:textId="77777777" w:rsidR="00CA6E03" w:rsidRDefault="00023205">
            <w:pPr>
              <w:jc w:val="right"/>
              <w:rPr>
                <w:rFonts w:hint="eastAsia"/>
              </w:rPr>
            </w:pPr>
            <w:r>
              <w:t>1</w:t>
            </w:r>
          </w:p>
        </w:tc>
        <w:tc>
          <w:tcPr>
            <w:tcW w:w="1800" w:type="dxa"/>
          </w:tcPr>
          <w:p w14:paraId="620A42CF" w14:textId="77777777" w:rsidR="00CA6E03" w:rsidRDefault="00023205">
            <w:pPr>
              <w:rPr>
                <w:rFonts w:hint="eastAsia"/>
              </w:rPr>
            </w:pPr>
            <w:r>
              <w:t>OHL NA</w:t>
            </w:r>
          </w:p>
        </w:tc>
        <w:tc>
          <w:tcPr>
            <w:tcW w:w="1800" w:type="dxa"/>
          </w:tcPr>
          <w:p w14:paraId="3EB1EFD1" w14:textId="77777777" w:rsidR="00CA6E03" w:rsidRDefault="00023205">
            <w:pPr>
              <w:jc w:val="right"/>
              <w:rPr>
                <w:rFonts w:hint="eastAsia"/>
              </w:rPr>
            </w:pPr>
            <w:r>
              <w:t>0.75</w:t>
            </w:r>
          </w:p>
        </w:tc>
      </w:tr>
      <w:tr w:rsidR="00CA6E03" w14:paraId="03CF9642" w14:textId="77777777">
        <w:tc>
          <w:tcPr>
            <w:tcW w:w="1800" w:type="dxa"/>
          </w:tcPr>
          <w:p w14:paraId="70C8167C" w14:textId="77777777" w:rsidR="00CA6E03" w:rsidRDefault="00023205">
            <w:pPr>
              <w:rPr>
                <w:rFonts w:hint="eastAsia"/>
              </w:rPr>
            </w:pPr>
            <w:r>
              <w:t>LL-03- Laborers</w:t>
            </w:r>
          </w:p>
        </w:tc>
        <w:tc>
          <w:tcPr>
            <w:tcW w:w="1800" w:type="dxa"/>
          </w:tcPr>
          <w:p w14:paraId="47138670" w14:textId="77777777" w:rsidR="00CA6E03" w:rsidRDefault="00023205">
            <w:pPr>
              <w:rPr>
                <w:rFonts w:hint="eastAsia"/>
              </w:rPr>
            </w:pPr>
            <w:r>
              <w:t>CS - Cost</w:t>
            </w:r>
          </w:p>
        </w:tc>
        <w:tc>
          <w:tcPr>
            <w:tcW w:w="1800" w:type="dxa"/>
          </w:tcPr>
          <w:p w14:paraId="53194609" w14:textId="77777777" w:rsidR="00CA6E03" w:rsidRDefault="00023205">
            <w:pPr>
              <w:rPr>
                <w:rFonts w:hint="eastAsia"/>
              </w:rPr>
            </w:pPr>
            <w:r>
              <w:t>LR - Labor Regular Time</w:t>
            </w:r>
          </w:p>
        </w:tc>
        <w:tc>
          <w:tcPr>
            <w:tcW w:w="1800" w:type="dxa"/>
          </w:tcPr>
          <w:p w14:paraId="0BA0AED3" w14:textId="77777777" w:rsidR="00CA6E03" w:rsidRDefault="00023205">
            <w:pPr>
              <w:jc w:val="right"/>
              <w:rPr>
                <w:rFonts w:hint="eastAsia"/>
              </w:rPr>
            </w:pPr>
            <w:r>
              <w:t>1</w:t>
            </w:r>
          </w:p>
        </w:tc>
        <w:tc>
          <w:tcPr>
            <w:tcW w:w="1800" w:type="dxa"/>
          </w:tcPr>
          <w:p w14:paraId="2E5F892E" w14:textId="77777777" w:rsidR="00CA6E03" w:rsidRDefault="00023205">
            <w:pPr>
              <w:rPr>
                <w:rFonts w:hint="eastAsia"/>
              </w:rPr>
            </w:pPr>
            <w:r>
              <w:t>OHL NA</w:t>
            </w:r>
          </w:p>
        </w:tc>
        <w:tc>
          <w:tcPr>
            <w:tcW w:w="1800" w:type="dxa"/>
          </w:tcPr>
          <w:p w14:paraId="221E69DA" w14:textId="77777777" w:rsidR="00CA6E03" w:rsidRDefault="00023205">
            <w:pPr>
              <w:jc w:val="right"/>
              <w:rPr>
                <w:rFonts w:hint="eastAsia"/>
              </w:rPr>
            </w:pPr>
            <w:r>
              <w:t>0.75</w:t>
            </w:r>
          </w:p>
        </w:tc>
      </w:tr>
      <w:tr w:rsidR="00CA6E03" w14:paraId="4CC79372" w14:textId="77777777">
        <w:tc>
          <w:tcPr>
            <w:tcW w:w="1800" w:type="dxa"/>
          </w:tcPr>
          <w:p w14:paraId="4DC40F15" w14:textId="77777777" w:rsidR="00CA6E03" w:rsidRDefault="00023205">
            <w:pPr>
              <w:rPr>
                <w:rFonts w:hint="eastAsia"/>
              </w:rPr>
            </w:pPr>
            <w:r>
              <w:t>LL-03- Laborers</w:t>
            </w:r>
          </w:p>
        </w:tc>
        <w:tc>
          <w:tcPr>
            <w:tcW w:w="1800" w:type="dxa"/>
          </w:tcPr>
          <w:p w14:paraId="75837FCD" w14:textId="77777777" w:rsidR="00CA6E03" w:rsidRDefault="00023205">
            <w:pPr>
              <w:rPr>
                <w:rFonts w:hint="eastAsia"/>
              </w:rPr>
            </w:pPr>
            <w:r>
              <w:t>CS - Cost</w:t>
            </w:r>
          </w:p>
        </w:tc>
        <w:tc>
          <w:tcPr>
            <w:tcW w:w="1800" w:type="dxa"/>
          </w:tcPr>
          <w:p w14:paraId="50CAE03F" w14:textId="77777777" w:rsidR="00CA6E03" w:rsidRDefault="00023205">
            <w:pPr>
              <w:rPr>
                <w:rFonts w:hint="eastAsia"/>
              </w:rPr>
            </w:pPr>
            <w:r>
              <w:t>LR - Labor Regular Time</w:t>
            </w:r>
          </w:p>
        </w:tc>
        <w:tc>
          <w:tcPr>
            <w:tcW w:w="1800" w:type="dxa"/>
          </w:tcPr>
          <w:p w14:paraId="1209A5A2" w14:textId="77777777" w:rsidR="00CA6E03" w:rsidRDefault="00023205">
            <w:pPr>
              <w:jc w:val="right"/>
              <w:rPr>
                <w:rFonts w:hint="eastAsia"/>
              </w:rPr>
            </w:pPr>
            <w:r>
              <w:t>1</w:t>
            </w:r>
          </w:p>
        </w:tc>
        <w:tc>
          <w:tcPr>
            <w:tcW w:w="1800" w:type="dxa"/>
          </w:tcPr>
          <w:p w14:paraId="1723FC0A" w14:textId="77777777" w:rsidR="00CA6E03" w:rsidRDefault="00023205">
            <w:pPr>
              <w:rPr>
                <w:rFonts w:hint="eastAsia"/>
              </w:rPr>
            </w:pPr>
            <w:r>
              <w:t>OHL NA</w:t>
            </w:r>
          </w:p>
        </w:tc>
        <w:tc>
          <w:tcPr>
            <w:tcW w:w="1800" w:type="dxa"/>
          </w:tcPr>
          <w:p w14:paraId="5A88CA59" w14:textId="77777777" w:rsidR="00CA6E03" w:rsidRDefault="00023205">
            <w:pPr>
              <w:jc w:val="right"/>
              <w:rPr>
                <w:rFonts w:hint="eastAsia"/>
              </w:rPr>
            </w:pPr>
            <w:r>
              <w:t>0.75</w:t>
            </w:r>
          </w:p>
        </w:tc>
      </w:tr>
      <w:tr w:rsidR="00CA6E03" w14:paraId="5DE756FE" w14:textId="77777777">
        <w:tc>
          <w:tcPr>
            <w:tcW w:w="1800" w:type="dxa"/>
          </w:tcPr>
          <w:p w14:paraId="1F705176" w14:textId="77777777" w:rsidR="00CA6E03" w:rsidRDefault="00023205">
            <w:pPr>
              <w:rPr>
                <w:rFonts w:hint="eastAsia"/>
              </w:rPr>
            </w:pPr>
            <w:r>
              <w:t>LL-03- Laborers</w:t>
            </w:r>
          </w:p>
        </w:tc>
        <w:tc>
          <w:tcPr>
            <w:tcW w:w="1800" w:type="dxa"/>
          </w:tcPr>
          <w:p w14:paraId="32F1D590" w14:textId="77777777" w:rsidR="00CA6E03" w:rsidRDefault="00023205">
            <w:pPr>
              <w:rPr>
                <w:rFonts w:hint="eastAsia"/>
              </w:rPr>
            </w:pPr>
            <w:r>
              <w:t>CS - Cost</w:t>
            </w:r>
          </w:p>
        </w:tc>
        <w:tc>
          <w:tcPr>
            <w:tcW w:w="1800" w:type="dxa"/>
          </w:tcPr>
          <w:p w14:paraId="029AC9E9" w14:textId="77777777" w:rsidR="00CA6E03" w:rsidRDefault="00023205">
            <w:pPr>
              <w:rPr>
                <w:rFonts w:hint="eastAsia"/>
              </w:rPr>
            </w:pPr>
            <w:r>
              <w:t>LR - Labor Regular Time</w:t>
            </w:r>
          </w:p>
        </w:tc>
        <w:tc>
          <w:tcPr>
            <w:tcW w:w="1800" w:type="dxa"/>
          </w:tcPr>
          <w:p w14:paraId="0740A5E5" w14:textId="77777777" w:rsidR="00CA6E03" w:rsidRDefault="00023205">
            <w:pPr>
              <w:jc w:val="right"/>
              <w:rPr>
                <w:rFonts w:hint="eastAsia"/>
              </w:rPr>
            </w:pPr>
            <w:r>
              <w:t>1</w:t>
            </w:r>
          </w:p>
        </w:tc>
        <w:tc>
          <w:tcPr>
            <w:tcW w:w="1800" w:type="dxa"/>
          </w:tcPr>
          <w:p w14:paraId="56290926" w14:textId="77777777" w:rsidR="00CA6E03" w:rsidRDefault="00023205">
            <w:pPr>
              <w:rPr>
                <w:rFonts w:hint="eastAsia"/>
              </w:rPr>
            </w:pPr>
            <w:r>
              <w:t>OHL NA</w:t>
            </w:r>
          </w:p>
        </w:tc>
        <w:tc>
          <w:tcPr>
            <w:tcW w:w="1800" w:type="dxa"/>
          </w:tcPr>
          <w:p w14:paraId="7F50E829" w14:textId="77777777" w:rsidR="00CA6E03" w:rsidRDefault="00023205">
            <w:pPr>
              <w:jc w:val="right"/>
              <w:rPr>
                <w:rFonts w:hint="eastAsia"/>
              </w:rPr>
            </w:pPr>
            <w:r>
              <w:t>0.75</w:t>
            </w:r>
          </w:p>
        </w:tc>
      </w:tr>
      <w:tr w:rsidR="00CA6E03" w14:paraId="07069325" w14:textId="77777777">
        <w:tc>
          <w:tcPr>
            <w:tcW w:w="1800" w:type="dxa"/>
          </w:tcPr>
          <w:p w14:paraId="0F012FE9" w14:textId="77777777" w:rsidR="00CA6E03" w:rsidRDefault="00023205">
            <w:pPr>
              <w:rPr>
                <w:rFonts w:hint="eastAsia"/>
              </w:rPr>
            </w:pPr>
            <w:r>
              <w:t>LL-19- Welder</w:t>
            </w:r>
          </w:p>
        </w:tc>
        <w:tc>
          <w:tcPr>
            <w:tcW w:w="1800" w:type="dxa"/>
          </w:tcPr>
          <w:p w14:paraId="3B97A4C2" w14:textId="77777777" w:rsidR="00CA6E03" w:rsidRDefault="00023205">
            <w:pPr>
              <w:rPr>
                <w:rFonts w:hint="eastAsia"/>
              </w:rPr>
            </w:pPr>
            <w:r>
              <w:t>CS - Cost</w:t>
            </w:r>
          </w:p>
        </w:tc>
        <w:tc>
          <w:tcPr>
            <w:tcW w:w="1800" w:type="dxa"/>
          </w:tcPr>
          <w:p w14:paraId="43987946" w14:textId="77777777" w:rsidR="00CA6E03" w:rsidRDefault="00023205">
            <w:pPr>
              <w:rPr>
                <w:rFonts w:hint="eastAsia"/>
              </w:rPr>
            </w:pPr>
            <w:r>
              <w:t>LR - Labor Regular Time</w:t>
            </w:r>
          </w:p>
        </w:tc>
        <w:tc>
          <w:tcPr>
            <w:tcW w:w="1800" w:type="dxa"/>
          </w:tcPr>
          <w:p w14:paraId="4B714141" w14:textId="77777777" w:rsidR="00CA6E03" w:rsidRDefault="00023205">
            <w:pPr>
              <w:jc w:val="right"/>
              <w:rPr>
                <w:rFonts w:hint="eastAsia"/>
              </w:rPr>
            </w:pPr>
            <w:r>
              <w:t>1</w:t>
            </w:r>
          </w:p>
        </w:tc>
        <w:tc>
          <w:tcPr>
            <w:tcW w:w="1800" w:type="dxa"/>
          </w:tcPr>
          <w:p w14:paraId="52E137C0" w14:textId="77777777" w:rsidR="00CA6E03" w:rsidRDefault="00023205">
            <w:pPr>
              <w:rPr>
                <w:rFonts w:hint="eastAsia"/>
              </w:rPr>
            </w:pPr>
            <w:r>
              <w:t>Jacobs</w:t>
            </w:r>
          </w:p>
        </w:tc>
        <w:tc>
          <w:tcPr>
            <w:tcW w:w="1800" w:type="dxa"/>
          </w:tcPr>
          <w:p w14:paraId="25249220" w14:textId="77777777" w:rsidR="00CA6E03" w:rsidRDefault="00023205">
            <w:pPr>
              <w:jc w:val="right"/>
              <w:rPr>
                <w:rFonts w:hint="eastAsia"/>
              </w:rPr>
            </w:pPr>
            <w:r>
              <w:t>8</w:t>
            </w:r>
          </w:p>
        </w:tc>
      </w:tr>
      <w:tr w:rsidR="00CA6E03" w14:paraId="72FCF63B" w14:textId="77777777">
        <w:tc>
          <w:tcPr>
            <w:tcW w:w="1800" w:type="dxa"/>
          </w:tcPr>
          <w:p w14:paraId="2247AACA" w14:textId="77777777" w:rsidR="00CA6E03" w:rsidRDefault="00023205">
            <w:pPr>
              <w:rPr>
                <w:rFonts w:hint="eastAsia"/>
              </w:rPr>
            </w:pPr>
            <w:r>
              <w:t>LL-19- Welder</w:t>
            </w:r>
          </w:p>
        </w:tc>
        <w:tc>
          <w:tcPr>
            <w:tcW w:w="1800" w:type="dxa"/>
          </w:tcPr>
          <w:p w14:paraId="326FD1A3" w14:textId="77777777" w:rsidR="00CA6E03" w:rsidRDefault="00023205">
            <w:pPr>
              <w:rPr>
                <w:rFonts w:hint="eastAsia"/>
              </w:rPr>
            </w:pPr>
            <w:r>
              <w:t>CS - Cost</w:t>
            </w:r>
          </w:p>
        </w:tc>
        <w:tc>
          <w:tcPr>
            <w:tcW w:w="1800" w:type="dxa"/>
          </w:tcPr>
          <w:p w14:paraId="06CA3448" w14:textId="77777777" w:rsidR="00CA6E03" w:rsidRDefault="00023205">
            <w:pPr>
              <w:rPr>
                <w:rFonts w:hint="eastAsia"/>
              </w:rPr>
            </w:pPr>
            <w:r>
              <w:t>LR - Labor Regular Time</w:t>
            </w:r>
          </w:p>
        </w:tc>
        <w:tc>
          <w:tcPr>
            <w:tcW w:w="1800" w:type="dxa"/>
          </w:tcPr>
          <w:p w14:paraId="16446E5F" w14:textId="77777777" w:rsidR="00CA6E03" w:rsidRDefault="00023205">
            <w:pPr>
              <w:jc w:val="right"/>
              <w:rPr>
                <w:rFonts w:hint="eastAsia"/>
              </w:rPr>
            </w:pPr>
            <w:r>
              <w:t>1</w:t>
            </w:r>
          </w:p>
        </w:tc>
        <w:tc>
          <w:tcPr>
            <w:tcW w:w="1800" w:type="dxa"/>
          </w:tcPr>
          <w:p w14:paraId="5A4AFF89" w14:textId="77777777" w:rsidR="00CA6E03" w:rsidRDefault="00023205">
            <w:pPr>
              <w:rPr>
                <w:rFonts w:hint="eastAsia"/>
              </w:rPr>
            </w:pPr>
            <w:r>
              <w:t xml:space="preserve">Deans </w:t>
            </w:r>
            <w:r>
              <w:t>Weldng</w:t>
            </w:r>
          </w:p>
        </w:tc>
        <w:tc>
          <w:tcPr>
            <w:tcW w:w="1800" w:type="dxa"/>
          </w:tcPr>
          <w:p w14:paraId="0A3A207C" w14:textId="77777777" w:rsidR="00CA6E03" w:rsidRDefault="00023205">
            <w:pPr>
              <w:jc w:val="right"/>
              <w:rPr>
                <w:rFonts w:hint="eastAsia"/>
              </w:rPr>
            </w:pPr>
            <w:r>
              <w:t>1.5</w:t>
            </w:r>
          </w:p>
        </w:tc>
      </w:tr>
      <w:tr w:rsidR="00CA6E03" w14:paraId="04AC519B" w14:textId="77777777">
        <w:tc>
          <w:tcPr>
            <w:tcW w:w="1800" w:type="dxa"/>
          </w:tcPr>
          <w:p w14:paraId="6D7F36AF" w14:textId="77777777" w:rsidR="00CA6E03" w:rsidRDefault="00023205">
            <w:pPr>
              <w:rPr>
                <w:rFonts w:hint="eastAsia"/>
              </w:rPr>
            </w:pPr>
            <w:r>
              <w:t>LL-09- PE</w:t>
            </w:r>
          </w:p>
        </w:tc>
        <w:tc>
          <w:tcPr>
            <w:tcW w:w="1800" w:type="dxa"/>
          </w:tcPr>
          <w:p w14:paraId="4461BE27" w14:textId="77777777" w:rsidR="00CA6E03" w:rsidRDefault="00023205">
            <w:pPr>
              <w:rPr>
                <w:rFonts w:hint="eastAsia"/>
              </w:rPr>
            </w:pPr>
            <w:r>
              <w:t>CS - Cost</w:t>
            </w:r>
          </w:p>
        </w:tc>
        <w:tc>
          <w:tcPr>
            <w:tcW w:w="1800" w:type="dxa"/>
          </w:tcPr>
          <w:p w14:paraId="74C8AB44" w14:textId="77777777" w:rsidR="00CA6E03" w:rsidRDefault="00023205">
            <w:pPr>
              <w:rPr>
                <w:rFonts w:hint="eastAsia"/>
              </w:rPr>
            </w:pPr>
            <w:r>
              <w:t>LR - Labor Regular Time</w:t>
            </w:r>
          </w:p>
        </w:tc>
        <w:tc>
          <w:tcPr>
            <w:tcW w:w="1800" w:type="dxa"/>
          </w:tcPr>
          <w:p w14:paraId="515F4C62" w14:textId="77777777" w:rsidR="00CA6E03" w:rsidRDefault="00023205">
            <w:pPr>
              <w:jc w:val="right"/>
              <w:rPr>
                <w:rFonts w:hint="eastAsia"/>
              </w:rPr>
            </w:pPr>
            <w:r>
              <w:t>1</w:t>
            </w:r>
          </w:p>
        </w:tc>
        <w:tc>
          <w:tcPr>
            <w:tcW w:w="1800" w:type="dxa"/>
          </w:tcPr>
          <w:p w14:paraId="50022F08" w14:textId="77777777" w:rsidR="00CA6E03" w:rsidRDefault="00023205">
            <w:pPr>
              <w:rPr>
                <w:rFonts w:hint="eastAsia"/>
              </w:rPr>
            </w:pPr>
            <w:r>
              <w:t>OHL NA</w:t>
            </w:r>
          </w:p>
        </w:tc>
        <w:tc>
          <w:tcPr>
            <w:tcW w:w="1800" w:type="dxa"/>
          </w:tcPr>
          <w:p w14:paraId="7ED3212A" w14:textId="77777777" w:rsidR="00CA6E03" w:rsidRDefault="00023205">
            <w:pPr>
              <w:jc w:val="right"/>
              <w:rPr>
                <w:rFonts w:hint="eastAsia"/>
              </w:rPr>
            </w:pPr>
            <w:r>
              <w:t>4</w:t>
            </w:r>
          </w:p>
        </w:tc>
      </w:tr>
      <w:tr w:rsidR="00CA6E03" w14:paraId="47FBB1DC" w14:textId="77777777">
        <w:tc>
          <w:tcPr>
            <w:tcW w:w="1800" w:type="dxa"/>
          </w:tcPr>
          <w:p w14:paraId="61C358D6" w14:textId="77777777" w:rsidR="00CA6E03" w:rsidRDefault="00023205">
            <w:pPr>
              <w:rPr>
                <w:rFonts w:hint="eastAsia"/>
              </w:rPr>
            </w:pPr>
            <w:r>
              <w:t>LL-03- Laborers</w:t>
            </w:r>
          </w:p>
        </w:tc>
        <w:tc>
          <w:tcPr>
            <w:tcW w:w="1800" w:type="dxa"/>
          </w:tcPr>
          <w:p w14:paraId="1E33E60E" w14:textId="77777777" w:rsidR="00CA6E03" w:rsidRDefault="00023205">
            <w:pPr>
              <w:rPr>
                <w:rFonts w:hint="eastAsia"/>
              </w:rPr>
            </w:pPr>
            <w:r>
              <w:t>CS - Cost</w:t>
            </w:r>
          </w:p>
        </w:tc>
        <w:tc>
          <w:tcPr>
            <w:tcW w:w="1800" w:type="dxa"/>
          </w:tcPr>
          <w:p w14:paraId="480D7888" w14:textId="77777777" w:rsidR="00CA6E03" w:rsidRDefault="00023205">
            <w:pPr>
              <w:rPr>
                <w:rFonts w:hint="eastAsia"/>
              </w:rPr>
            </w:pPr>
            <w:r>
              <w:t>LR - Labor Regular Time</w:t>
            </w:r>
          </w:p>
        </w:tc>
        <w:tc>
          <w:tcPr>
            <w:tcW w:w="1800" w:type="dxa"/>
          </w:tcPr>
          <w:p w14:paraId="47D5E441" w14:textId="77777777" w:rsidR="00CA6E03" w:rsidRDefault="00023205">
            <w:pPr>
              <w:jc w:val="right"/>
              <w:rPr>
                <w:rFonts w:hint="eastAsia"/>
              </w:rPr>
            </w:pPr>
            <w:r>
              <w:t>1</w:t>
            </w:r>
          </w:p>
        </w:tc>
        <w:tc>
          <w:tcPr>
            <w:tcW w:w="1800" w:type="dxa"/>
          </w:tcPr>
          <w:p w14:paraId="73A26C33" w14:textId="77777777" w:rsidR="00CA6E03" w:rsidRDefault="00023205">
            <w:pPr>
              <w:rPr>
                <w:rFonts w:hint="eastAsia"/>
              </w:rPr>
            </w:pPr>
            <w:r>
              <w:t>OHL NA</w:t>
            </w:r>
          </w:p>
        </w:tc>
        <w:tc>
          <w:tcPr>
            <w:tcW w:w="1800" w:type="dxa"/>
          </w:tcPr>
          <w:p w14:paraId="391DD185" w14:textId="77777777" w:rsidR="00CA6E03" w:rsidRDefault="00023205">
            <w:pPr>
              <w:jc w:val="right"/>
              <w:rPr>
                <w:rFonts w:hint="eastAsia"/>
              </w:rPr>
            </w:pPr>
            <w:r>
              <w:t>0.75</w:t>
            </w:r>
          </w:p>
        </w:tc>
      </w:tr>
      <w:tr w:rsidR="00CA6E03" w14:paraId="073DEA09" w14:textId="77777777">
        <w:tc>
          <w:tcPr>
            <w:tcW w:w="1800" w:type="dxa"/>
          </w:tcPr>
          <w:p w14:paraId="1DE316E5" w14:textId="77777777" w:rsidR="00CA6E03" w:rsidRDefault="00023205">
            <w:pPr>
              <w:rPr>
                <w:rFonts w:hint="eastAsia"/>
              </w:rPr>
            </w:pPr>
            <w:r>
              <w:t>LL-19- Welder</w:t>
            </w:r>
          </w:p>
        </w:tc>
        <w:tc>
          <w:tcPr>
            <w:tcW w:w="1800" w:type="dxa"/>
          </w:tcPr>
          <w:p w14:paraId="2BF21E18" w14:textId="77777777" w:rsidR="00CA6E03" w:rsidRDefault="00023205">
            <w:pPr>
              <w:rPr>
                <w:rFonts w:hint="eastAsia"/>
              </w:rPr>
            </w:pPr>
            <w:r>
              <w:t>CS - Cost</w:t>
            </w:r>
          </w:p>
        </w:tc>
        <w:tc>
          <w:tcPr>
            <w:tcW w:w="1800" w:type="dxa"/>
          </w:tcPr>
          <w:p w14:paraId="02793C77" w14:textId="77777777" w:rsidR="00CA6E03" w:rsidRDefault="00023205">
            <w:pPr>
              <w:rPr>
                <w:rFonts w:hint="eastAsia"/>
              </w:rPr>
            </w:pPr>
            <w:r>
              <w:t>LR - Labor Regular Time</w:t>
            </w:r>
          </w:p>
        </w:tc>
        <w:tc>
          <w:tcPr>
            <w:tcW w:w="1800" w:type="dxa"/>
          </w:tcPr>
          <w:p w14:paraId="0011481F" w14:textId="77777777" w:rsidR="00CA6E03" w:rsidRDefault="00023205">
            <w:pPr>
              <w:jc w:val="right"/>
              <w:rPr>
                <w:rFonts w:hint="eastAsia"/>
              </w:rPr>
            </w:pPr>
            <w:r>
              <w:t>1</w:t>
            </w:r>
          </w:p>
        </w:tc>
        <w:tc>
          <w:tcPr>
            <w:tcW w:w="1800" w:type="dxa"/>
          </w:tcPr>
          <w:p w14:paraId="32088B28" w14:textId="77777777" w:rsidR="00CA6E03" w:rsidRDefault="00023205">
            <w:pPr>
              <w:rPr>
                <w:rFonts w:hint="eastAsia"/>
              </w:rPr>
            </w:pPr>
            <w:r>
              <w:t>Deans Weldng</w:t>
            </w:r>
          </w:p>
        </w:tc>
        <w:tc>
          <w:tcPr>
            <w:tcW w:w="1800" w:type="dxa"/>
          </w:tcPr>
          <w:p w14:paraId="0CCF495B" w14:textId="77777777" w:rsidR="00CA6E03" w:rsidRDefault="00023205">
            <w:pPr>
              <w:jc w:val="right"/>
              <w:rPr>
                <w:rFonts w:hint="eastAsia"/>
              </w:rPr>
            </w:pPr>
            <w:r>
              <w:t>1.5</w:t>
            </w:r>
          </w:p>
        </w:tc>
      </w:tr>
      <w:tr w:rsidR="00CA6E03" w14:paraId="0303AA7F" w14:textId="77777777">
        <w:tc>
          <w:tcPr>
            <w:tcW w:w="1800" w:type="dxa"/>
          </w:tcPr>
          <w:p w14:paraId="6D481F6A" w14:textId="77777777" w:rsidR="00CA6E03" w:rsidRDefault="00023205">
            <w:pPr>
              <w:rPr>
                <w:rFonts w:hint="eastAsia"/>
              </w:rPr>
            </w:pPr>
            <w:r>
              <w:t>LL-19- Welder</w:t>
            </w:r>
          </w:p>
        </w:tc>
        <w:tc>
          <w:tcPr>
            <w:tcW w:w="1800" w:type="dxa"/>
          </w:tcPr>
          <w:p w14:paraId="02EA1A4A" w14:textId="77777777" w:rsidR="00CA6E03" w:rsidRDefault="00023205">
            <w:pPr>
              <w:rPr>
                <w:rFonts w:hint="eastAsia"/>
              </w:rPr>
            </w:pPr>
            <w:r>
              <w:t>CS - Cost</w:t>
            </w:r>
          </w:p>
        </w:tc>
        <w:tc>
          <w:tcPr>
            <w:tcW w:w="1800" w:type="dxa"/>
          </w:tcPr>
          <w:p w14:paraId="69FF2C9F" w14:textId="77777777" w:rsidR="00CA6E03" w:rsidRDefault="00023205">
            <w:pPr>
              <w:rPr>
                <w:rFonts w:hint="eastAsia"/>
              </w:rPr>
            </w:pPr>
            <w:r>
              <w:t>LR - Labor Regular Time</w:t>
            </w:r>
          </w:p>
        </w:tc>
        <w:tc>
          <w:tcPr>
            <w:tcW w:w="1800" w:type="dxa"/>
          </w:tcPr>
          <w:p w14:paraId="7D5FC240" w14:textId="77777777" w:rsidR="00CA6E03" w:rsidRDefault="00023205">
            <w:pPr>
              <w:jc w:val="right"/>
              <w:rPr>
                <w:rFonts w:hint="eastAsia"/>
              </w:rPr>
            </w:pPr>
            <w:r>
              <w:t>1</w:t>
            </w:r>
          </w:p>
        </w:tc>
        <w:tc>
          <w:tcPr>
            <w:tcW w:w="1800" w:type="dxa"/>
          </w:tcPr>
          <w:p w14:paraId="5DAC1712" w14:textId="77777777" w:rsidR="00CA6E03" w:rsidRDefault="00023205">
            <w:pPr>
              <w:rPr>
                <w:rFonts w:hint="eastAsia"/>
              </w:rPr>
            </w:pPr>
            <w:r>
              <w:t>Deans Weldng</w:t>
            </w:r>
          </w:p>
        </w:tc>
        <w:tc>
          <w:tcPr>
            <w:tcW w:w="1800" w:type="dxa"/>
          </w:tcPr>
          <w:p w14:paraId="2DFDF744" w14:textId="77777777" w:rsidR="00CA6E03" w:rsidRDefault="00023205">
            <w:pPr>
              <w:jc w:val="right"/>
              <w:rPr>
                <w:rFonts w:hint="eastAsia"/>
              </w:rPr>
            </w:pPr>
            <w:r>
              <w:t>1.5</w:t>
            </w:r>
          </w:p>
        </w:tc>
      </w:tr>
      <w:tr w:rsidR="00CA6E03" w14:paraId="657CB3D9" w14:textId="77777777">
        <w:tc>
          <w:tcPr>
            <w:tcW w:w="1800" w:type="dxa"/>
          </w:tcPr>
          <w:p w14:paraId="3EB085DB" w14:textId="77777777" w:rsidR="00CA6E03" w:rsidRDefault="00023205">
            <w:pPr>
              <w:rPr>
                <w:rFonts w:hint="eastAsia"/>
              </w:rPr>
            </w:pPr>
            <w:r>
              <w:t>LL-19- Welder</w:t>
            </w:r>
          </w:p>
        </w:tc>
        <w:tc>
          <w:tcPr>
            <w:tcW w:w="1800" w:type="dxa"/>
          </w:tcPr>
          <w:p w14:paraId="150BF37D" w14:textId="77777777" w:rsidR="00CA6E03" w:rsidRDefault="00023205">
            <w:pPr>
              <w:rPr>
                <w:rFonts w:hint="eastAsia"/>
              </w:rPr>
            </w:pPr>
            <w:r>
              <w:t>CS - Cost</w:t>
            </w:r>
          </w:p>
        </w:tc>
        <w:tc>
          <w:tcPr>
            <w:tcW w:w="1800" w:type="dxa"/>
          </w:tcPr>
          <w:p w14:paraId="0688AD20" w14:textId="77777777" w:rsidR="00CA6E03" w:rsidRDefault="00023205">
            <w:pPr>
              <w:rPr>
                <w:rFonts w:hint="eastAsia"/>
              </w:rPr>
            </w:pPr>
            <w:r>
              <w:t>LR - Labor Regular Time</w:t>
            </w:r>
          </w:p>
        </w:tc>
        <w:tc>
          <w:tcPr>
            <w:tcW w:w="1800" w:type="dxa"/>
          </w:tcPr>
          <w:p w14:paraId="44664645" w14:textId="77777777" w:rsidR="00CA6E03" w:rsidRDefault="00023205">
            <w:pPr>
              <w:jc w:val="right"/>
              <w:rPr>
                <w:rFonts w:hint="eastAsia"/>
              </w:rPr>
            </w:pPr>
            <w:r>
              <w:t>1</w:t>
            </w:r>
          </w:p>
        </w:tc>
        <w:tc>
          <w:tcPr>
            <w:tcW w:w="1800" w:type="dxa"/>
          </w:tcPr>
          <w:p w14:paraId="22A28DE6" w14:textId="77777777" w:rsidR="00CA6E03" w:rsidRDefault="00023205">
            <w:pPr>
              <w:rPr>
                <w:rFonts w:hint="eastAsia"/>
              </w:rPr>
            </w:pPr>
            <w:r>
              <w:t>Deans Weldng</w:t>
            </w:r>
          </w:p>
        </w:tc>
        <w:tc>
          <w:tcPr>
            <w:tcW w:w="1800" w:type="dxa"/>
          </w:tcPr>
          <w:p w14:paraId="512A794F" w14:textId="77777777" w:rsidR="00CA6E03" w:rsidRDefault="00023205">
            <w:pPr>
              <w:jc w:val="right"/>
              <w:rPr>
                <w:rFonts w:hint="eastAsia"/>
              </w:rPr>
            </w:pPr>
            <w:r>
              <w:t>1.5</w:t>
            </w:r>
          </w:p>
        </w:tc>
      </w:tr>
      <w:tr w:rsidR="00CA6E03" w14:paraId="03F43BFD" w14:textId="77777777">
        <w:tc>
          <w:tcPr>
            <w:tcW w:w="1800" w:type="dxa"/>
          </w:tcPr>
          <w:p w14:paraId="7C0C781A" w14:textId="77777777" w:rsidR="00CA6E03" w:rsidRDefault="00023205">
            <w:pPr>
              <w:rPr>
                <w:rFonts w:hint="eastAsia"/>
              </w:rPr>
            </w:pPr>
            <w:r>
              <w:t>LL-19- Welder</w:t>
            </w:r>
          </w:p>
        </w:tc>
        <w:tc>
          <w:tcPr>
            <w:tcW w:w="1800" w:type="dxa"/>
          </w:tcPr>
          <w:p w14:paraId="05686959" w14:textId="77777777" w:rsidR="00CA6E03" w:rsidRDefault="00023205">
            <w:pPr>
              <w:rPr>
                <w:rFonts w:hint="eastAsia"/>
              </w:rPr>
            </w:pPr>
            <w:r>
              <w:t>CS - Cost</w:t>
            </w:r>
          </w:p>
        </w:tc>
        <w:tc>
          <w:tcPr>
            <w:tcW w:w="1800" w:type="dxa"/>
          </w:tcPr>
          <w:p w14:paraId="119E1E07" w14:textId="77777777" w:rsidR="00CA6E03" w:rsidRDefault="00023205">
            <w:pPr>
              <w:rPr>
                <w:rFonts w:hint="eastAsia"/>
              </w:rPr>
            </w:pPr>
            <w:r>
              <w:t>LR - Labor Regular Time</w:t>
            </w:r>
          </w:p>
        </w:tc>
        <w:tc>
          <w:tcPr>
            <w:tcW w:w="1800" w:type="dxa"/>
          </w:tcPr>
          <w:p w14:paraId="79F2A9D6" w14:textId="77777777" w:rsidR="00CA6E03" w:rsidRDefault="00023205">
            <w:pPr>
              <w:jc w:val="right"/>
              <w:rPr>
                <w:rFonts w:hint="eastAsia"/>
              </w:rPr>
            </w:pPr>
            <w:r>
              <w:t>1</w:t>
            </w:r>
          </w:p>
        </w:tc>
        <w:tc>
          <w:tcPr>
            <w:tcW w:w="1800" w:type="dxa"/>
          </w:tcPr>
          <w:p w14:paraId="6D6A78E4" w14:textId="77777777" w:rsidR="00CA6E03" w:rsidRDefault="00023205">
            <w:pPr>
              <w:rPr>
                <w:rFonts w:hint="eastAsia"/>
              </w:rPr>
            </w:pPr>
            <w:r>
              <w:t>Jacobs</w:t>
            </w:r>
          </w:p>
        </w:tc>
        <w:tc>
          <w:tcPr>
            <w:tcW w:w="1800" w:type="dxa"/>
          </w:tcPr>
          <w:p w14:paraId="28ACB04D" w14:textId="77777777" w:rsidR="00CA6E03" w:rsidRDefault="00023205">
            <w:pPr>
              <w:jc w:val="right"/>
              <w:rPr>
                <w:rFonts w:hint="eastAsia"/>
              </w:rPr>
            </w:pPr>
            <w:r>
              <w:t>8</w:t>
            </w:r>
          </w:p>
        </w:tc>
      </w:tr>
      <w:tr w:rsidR="00CA6E03" w14:paraId="13F81054" w14:textId="77777777">
        <w:tc>
          <w:tcPr>
            <w:tcW w:w="1800" w:type="dxa"/>
          </w:tcPr>
          <w:p w14:paraId="4BAE0D5C" w14:textId="77777777" w:rsidR="00CA6E03" w:rsidRDefault="00023205">
            <w:pPr>
              <w:rPr>
                <w:rFonts w:hint="eastAsia"/>
              </w:rPr>
            </w:pPr>
            <w:r>
              <w:t>LL-09- PE</w:t>
            </w:r>
          </w:p>
        </w:tc>
        <w:tc>
          <w:tcPr>
            <w:tcW w:w="1800" w:type="dxa"/>
          </w:tcPr>
          <w:p w14:paraId="6F4361F4" w14:textId="77777777" w:rsidR="00CA6E03" w:rsidRDefault="00023205">
            <w:pPr>
              <w:rPr>
                <w:rFonts w:hint="eastAsia"/>
              </w:rPr>
            </w:pPr>
            <w:r>
              <w:t>CS - Cost</w:t>
            </w:r>
          </w:p>
        </w:tc>
        <w:tc>
          <w:tcPr>
            <w:tcW w:w="1800" w:type="dxa"/>
          </w:tcPr>
          <w:p w14:paraId="0711BE30" w14:textId="77777777" w:rsidR="00CA6E03" w:rsidRDefault="00023205">
            <w:pPr>
              <w:rPr>
                <w:rFonts w:hint="eastAsia"/>
              </w:rPr>
            </w:pPr>
            <w:r>
              <w:t>LR - Labor Regular Time</w:t>
            </w:r>
          </w:p>
        </w:tc>
        <w:tc>
          <w:tcPr>
            <w:tcW w:w="1800" w:type="dxa"/>
          </w:tcPr>
          <w:p w14:paraId="4EB9E452" w14:textId="77777777" w:rsidR="00CA6E03" w:rsidRDefault="00023205">
            <w:pPr>
              <w:jc w:val="right"/>
              <w:rPr>
                <w:rFonts w:hint="eastAsia"/>
              </w:rPr>
            </w:pPr>
            <w:r>
              <w:t>1</w:t>
            </w:r>
          </w:p>
        </w:tc>
        <w:tc>
          <w:tcPr>
            <w:tcW w:w="1800" w:type="dxa"/>
          </w:tcPr>
          <w:p w14:paraId="4C78F00F" w14:textId="77777777" w:rsidR="00CA6E03" w:rsidRDefault="00023205">
            <w:pPr>
              <w:rPr>
                <w:rFonts w:hint="eastAsia"/>
              </w:rPr>
            </w:pPr>
            <w:r>
              <w:t>OHL NA</w:t>
            </w:r>
          </w:p>
        </w:tc>
        <w:tc>
          <w:tcPr>
            <w:tcW w:w="1800" w:type="dxa"/>
          </w:tcPr>
          <w:p w14:paraId="569E5A39" w14:textId="77777777" w:rsidR="00CA6E03" w:rsidRDefault="00023205">
            <w:pPr>
              <w:jc w:val="right"/>
              <w:rPr>
                <w:rFonts w:hint="eastAsia"/>
              </w:rPr>
            </w:pPr>
            <w:r>
              <w:t>4</w:t>
            </w:r>
          </w:p>
        </w:tc>
      </w:tr>
      <w:tr w:rsidR="00CA6E03" w14:paraId="6B767A8C" w14:textId="77777777">
        <w:tc>
          <w:tcPr>
            <w:tcW w:w="1800" w:type="dxa"/>
          </w:tcPr>
          <w:p w14:paraId="2E973544" w14:textId="77777777" w:rsidR="00CA6E03" w:rsidRDefault="00023205">
            <w:pPr>
              <w:rPr>
                <w:rFonts w:hint="eastAsia"/>
              </w:rPr>
            </w:pPr>
            <w:r>
              <w:t>LL-19- Welder</w:t>
            </w:r>
          </w:p>
        </w:tc>
        <w:tc>
          <w:tcPr>
            <w:tcW w:w="1800" w:type="dxa"/>
          </w:tcPr>
          <w:p w14:paraId="79E347DE" w14:textId="77777777" w:rsidR="00CA6E03" w:rsidRDefault="00023205">
            <w:pPr>
              <w:rPr>
                <w:rFonts w:hint="eastAsia"/>
              </w:rPr>
            </w:pPr>
            <w:r>
              <w:t>CS - Cost</w:t>
            </w:r>
          </w:p>
        </w:tc>
        <w:tc>
          <w:tcPr>
            <w:tcW w:w="1800" w:type="dxa"/>
          </w:tcPr>
          <w:p w14:paraId="1F490B82" w14:textId="77777777" w:rsidR="00CA6E03" w:rsidRDefault="00023205">
            <w:pPr>
              <w:rPr>
                <w:rFonts w:hint="eastAsia"/>
              </w:rPr>
            </w:pPr>
            <w:r>
              <w:t>LR - Labor Regular Time</w:t>
            </w:r>
          </w:p>
        </w:tc>
        <w:tc>
          <w:tcPr>
            <w:tcW w:w="1800" w:type="dxa"/>
          </w:tcPr>
          <w:p w14:paraId="504B3771" w14:textId="77777777" w:rsidR="00CA6E03" w:rsidRDefault="00023205">
            <w:pPr>
              <w:jc w:val="right"/>
              <w:rPr>
                <w:rFonts w:hint="eastAsia"/>
              </w:rPr>
            </w:pPr>
            <w:r>
              <w:t>1</w:t>
            </w:r>
          </w:p>
        </w:tc>
        <w:tc>
          <w:tcPr>
            <w:tcW w:w="1800" w:type="dxa"/>
          </w:tcPr>
          <w:p w14:paraId="709AD33F" w14:textId="77777777" w:rsidR="00CA6E03" w:rsidRDefault="00023205">
            <w:pPr>
              <w:rPr>
                <w:rFonts w:hint="eastAsia"/>
              </w:rPr>
            </w:pPr>
            <w:r>
              <w:t>Deans Weldng</w:t>
            </w:r>
          </w:p>
        </w:tc>
        <w:tc>
          <w:tcPr>
            <w:tcW w:w="1800" w:type="dxa"/>
          </w:tcPr>
          <w:p w14:paraId="7EA718FC" w14:textId="77777777" w:rsidR="00CA6E03" w:rsidRDefault="00023205">
            <w:pPr>
              <w:jc w:val="right"/>
              <w:rPr>
                <w:rFonts w:hint="eastAsia"/>
              </w:rPr>
            </w:pPr>
            <w:r>
              <w:t>1.5</w:t>
            </w:r>
          </w:p>
        </w:tc>
      </w:tr>
      <w:tr w:rsidR="00CA6E03" w14:paraId="6D58C872" w14:textId="77777777">
        <w:tc>
          <w:tcPr>
            <w:tcW w:w="1800" w:type="dxa"/>
          </w:tcPr>
          <w:p w14:paraId="3B484891" w14:textId="77777777" w:rsidR="00CA6E03" w:rsidRDefault="00023205">
            <w:pPr>
              <w:rPr>
                <w:rFonts w:hint="eastAsia"/>
              </w:rPr>
            </w:pPr>
            <w:r>
              <w:t>LL-03- Laborers</w:t>
            </w:r>
          </w:p>
        </w:tc>
        <w:tc>
          <w:tcPr>
            <w:tcW w:w="1800" w:type="dxa"/>
          </w:tcPr>
          <w:p w14:paraId="5F14B851" w14:textId="77777777" w:rsidR="00CA6E03" w:rsidRDefault="00023205">
            <w:pPr>
              <w:rPr>
                <w:rFonts w:hint="eastAsia"/>
              </w:rPr>
            </w:pPr>
            <w:r>
              <w:t>CS - Cost</w:t>
            </w:r>
          </w:p>
        </w:tc>
        <w:tc>
          <w:tcPr>
            <w:tcW w:w="1800" w:type="dxa"/>
          </w:tcPr>
          <w:p w14:paraId="38EFECDE" w14:textId="77777777" w:rsidR="00CA6E03" w:rsidRDefault="00023205">
            <w:pPr>
              <w:rPr>
                <w:rFonts w:hint="eastAsia"/>
              </w:rPr>
            </w:pPr>
            <w:r>
              <w:t>LR - Labor Regular Time</w:t>
            </w:r>
          </w:p>
        </w:tc>
        <w:tc>
          <w:tcPr>
            <w:tcW w:w="1800" w:type="dxa"/>
          </w:tcPr>
          <w:p w14:paraId="675EDAA3" w14:textId="77777777" w:rsidR="00CA6E03" w:rsidRDefault="00023205">
            <w:pPr>
              <w:jc w:val="right"/>
              <w:rPr>
                <w:rFonts w:hint="eastAsia"/>
              </w:rPr>
            </w:pPr>
            <w:r>
              <w:t>1</w:t>
            </w:r>
          </w:p>
        </w:tc>
        <w:tc>
          <w:tcPr>
            <w:tcW w:w="1800" w:type="dxa"/>
          </w:tcPr>
          <w:p w14:paraId="3CF67ED3" w14:textId="77777777" w:rsidR="00CA6E03" w:rsidRDefault="00023205">
            <w:pPr>
              <w:rPr>
                <w:rFonts w:hint="eastAsia"/>
              </w:rPr>
            </w:pPr>
            <w:r>
              <w:t>OHL NA</w:t>
            </w:r>
          </w:p>
        </w:tc>
        <w:tc>
          <w:tcPr>
            <w:tcW w:w="1800" w:type="dxa"/>
          </w:tcPr>
          <w:p w14:paraId="576C35CC" w14:textId="77777777" w:rsidR="00CA6E03" w:rsidRDefault="00023205">
            <w:pPr>
              <w:jc w:val="right"/>
              <w:rPr>
                <w:rFonts w:hint="eastAsia"/>
              </w:rPr>
            </w:pPr>
            <w:r>
              <w:t>0.75</w:t>
            </w:r>
          </w:p>
        </w:tc>
      </w:tr>
      <w:tr w:rsidR="00CA6E03" w14:paraId="72B4C089" w14:textId="77777777">
        <w:tc>
          <w:tcPr>
            <w:tcW w:w="1800" w:type="dxa"/>
          </w:tcPr>
          <w:p w14:paraId="020EA87E" w14:textId="77777777" w:rsidR="00CA6E03" w:rsidRDefault="00023205">
            <w:pPr>
              <w:rPr>
                <w:rFonts w:hint="eastAsia"/>
              </w:rPr>
            </w:pPr>
            <w:r>
              <w:t>LL-03- Laborers</w:t>
            </w:r>
          </w:p>
        </w:tc>
        <w:tc>
          <w:tcPr>
            <w:tcW w:w="1800" w:type="dxa"/>
          </w:tcPr>
          <w:p w14:paraId="07628C9E" w14:textId="77777777" w:rsidR="00CA6E03" w:rsidRDefault="00023205">
            <w:pPr>
              <w:rPr>
                <w:rFonts w:hint="eastAsia"/>
              </w:rPr>
            </w:pPr>
            <w:r>
              <w:t>CS - Cost</w:t>
            </w:r>
          </w:p>
        </w:tc>
        <w:tc>
          <w:tcPr>
            <w:tcW w:w="1800" w:type="dxa"/>
          </w:tcPr>
          <w:p w14:paraId="6AB94EA2" w14:textId="77777777" w:rsidR="00CA6E03" w:rsidRDefault="00023205">
            <w:pPr>
              <w:rPr>
                <w:rFonts w:hint="eastAsia"/>
              </w:rPr>
            </w:pPr>
            <w:r>
              <w:t>LR - Labor Regular Time</w:t>
            </w:r>
          </w:p>
        </w:tc>
        <w:tc>
          <w:tcPr>
            <w:tcW w:w="1800" w:type="dxa"/>
          </w:tcPr>
          <w:p w14:paraId="620A8763" w14:textId="77777777" w:rsidR="00CA6E03" w:rsidRDefault="00023205">
            <w:pPr>
              <w:jc w:val="right"/>
              <w:rPr>
                <w:rFonts w:hint="eastAsia"/>
              </w:rPr>
            </w:pPr>
            <w:r>
              <w:t>1</w:t>
            </w:r>
          </w:p>
        </w:tc>
        <w:tc>
          <w:tcPr>
            <w:tcW w:w="1800" w:type="dxa"/>
          </w:tcPr>
          <w:p w14:paraId="48F8DD1F" w14:textId="77777777" w:rsidR="00CA6E03" w:rsidRDefault="00023205">
            <w:pPr>
              <w:rPr>
                <w:rFonts w:hint="eastAsia"/>
              </w:rPr>
            </w:pPr>
            <w:r>
              <w:t>OHL NA</w:t>
            </w:r>
          </w:p>
        </w:tc>
        <w:tc>
          <w:tcPr>
            <w:tcW w:w="1800" w:type="dxa"/>
          </w:tcPr>
          <w:p w14:paraId="0E47C748" w14:textId="77777777" w:rsidR="00CA6E03" w:rsidRDefault="00023205">
            <w:pPr>
              <w:jc w:val="right"/>
              <w:rPr>
                <w:rFonts w:hint="eastAsia"/>
              </w:rPr>
            </w:pPr>
            <w:r>
              <w:t>0.75</w:t>
            </w:r>
          </w:p>
        </w:tc>
      </w:tr>
      <w:tr w:rsidR="00CA6E03" w14:paraId="35DE32D0" w14:textId="77777777">
        <w:tc>
          <w:tcPr>
            <w:tcW w:w="1800" w:type="dxa"/>
          </w:tcPr>
          <w:p w14:paraId="1B4B4E7E" w14:textId="77777777" w:rsidR="00CA6E03" w:rsidRDefault="00023205">
            <w:pPr>
              <w:rPr>
                <w:rFonts w:hint="eastAsia"/>
              </w:rPr>
            </w:pPr>
            <w:r>
              <w:t>LL-19- Welder</w:t>
            </w:r>
          </w:p>
        </w:tc>
        <w:tc>
          <w:tcPr>
            <w:tcW w:w="1800" w:type="dxa"/>
          </w:tcPr>
          <w:p w14:paraId="330F0207" w14:textId="77777777" w:rsidR="00CA6E03" w:rsidRDefault="00023205">
            <w:pPr>
              <w:rPr>
                <w:rFonts w:hint="eastAsia"/>
              </w:rPr>
            </w:pPr>
            <w:r>
              <w:t>CS - Cost</w:t>
            </w:r>
          </w:p>
        </w:tc>
        <w:tc>
          <w:tcPr>
            <w:tcW w:w="1800" w:type="dxa"/>
          </w:tcPr>
          <w:p w14:paraId="61CDA09B" w14:textId="77777777" w:rsidR="00CA6E03" w:rsidRDefault="00023205">
            <w:pPr>
              <w:rPr>
                <w:rFonts w:hint="eastAsia"/>
              </w:rPr>
            </w:pPr>
            <w:r>
              <w:t>LR - Labor Regular Time</w:t>
            </w:r>
          </w:p>
        </w:tc>
        <w:tc>
          <w:tcPr>
            <w:tcW w:w="1800" w:type="dxa"/>
          </w:tcPr>
          <w:p w14:paraId="289740E3" w14:textId="77777777" w:rsidR="00CA6E03" w:rsidRDefault="00023205">
            <w:pPr>
              <w:jc w:val="right"/>
              <w:rPr>
                <w:rFonts w:hint="eastAsia"/>
              </w:rPr>
            </w:pPr>
            <w:r>
              <w:t>1</w:t>
            </w:r>
          </w:p>
        </w:tc>
        <w:tc>
          <w:tcPr>
            <w:tcW w:w="1800" w:type="dxa"/>
          </w:tcPr>
          <w:p w14:paraId="4DA1117E" w14:textId="77777777" w:rsidR="00CA6E03" w:rsidRDefault="00023205">
            <w:pPr>
              <w:rPr>
                <w:rFonts w:hint="eastAsia"/>
              </w:rPr>
            </w:pPr>
            <w:r>
              <w:t>Deans Weldng</w:t>
            </w:r>
          </w:p>
        </w:tc>
        <w:tc>
          <w:tcPr>
            <w:tcW w:w="1800" w:type="dxa"/>
          </w:tcPr>
          <w:p w14:paraId="3728DE20" w14:textId="77777777" w:rsidR="00CA6E03" w:rsidRDefault="00023205">
            <w:pPr>
              <w:jc w:val="right"/>
              <w:rPr>
                <w:rFonts w:hint="eastAsia"/>
              </w:rPr>
            </w:pPr>
            <w:r>
              <w:t>1.5</w:t>
            </w:r>
          </w:p>
        </w:tc>
      </w:tr>
      <w:tr w:rsidR="00CA6E03" w14:paraId="31D0DB78" w14:textId="77777777">
        <w:tc>
          <w:tcPr>
            <w:tcW w:w="1800" w:type="dxa"/>
          </w:tcPr>
          <w:p w14:paraId="28503074" w14:textId="77777777" w:rsidR="00CA6E03" w:rsidRDefault="00023205">
            <w:pPr>
              <w:rPr>
                <w:rFonts w:hint="eastAsia"/>
              </w:rPr>
            </w:pPr>
            <w:r>
              <w:t>LL-19- Welder</w:t>
            </w:r>
          </w:p>
        </w:tc>
        <w:tc>
          <w:tcPr>
            <w:tcW w:w="1800" w:type="dxa"/>
          </w:tcPr>
          <w:p w14:paraId="275F9248" w14:textId="77777777" w:rsidR="00CA6E03" w:rsidRDefault="00023205">
            <w:pPr>
              <w:rPr>
                <w:rFonts w:hint="eastAsia"/>
              </w:rPr>
            </w:pPr>
            <w:r>
              <w:t>CS - Cost</w:t>
            </w:r>
          </w:p>
        </w:tc>
        <w:tc>
          <w:tcPr>
            <w:tcW w:w="1800" w:type="dxa"/>
          </w:tcPr>
          <w:p w14:paraId="187B9A38" w14:textId="77777777" w:rsidR="00CA6E03" w:rsidRDefault="00023205">
            <w:pPr>
              <w:rPr>
                <w:rFonts w:hint="eastAsia"/>
              </w:rPr>
            </w:pPr>
            <w:r>
              <w:t xml:space="preserve">LR - Labor </w:t>
            </w:r>
            <w:r>
              <w:t>Regular Time</w:t>
            </w:r>
          </w:p>
        </w:tc>
        <w:tc>
          <w:tcPr>
            <w:tcW w:w="1800" w:type="dxa"/>
          </w:tcPr>
          <w:p w14:paraId="58D80373" w14:textId="77777777" w:rsidR="00CA6E03" w:rsidRDefault="00023205">
            <w:pPr>
              <w:jc w:val="right"/>
              <w:rPr>
                <w:rFonts w:hint="eastAsia"/>
              </w:rPr>
            </w:pPr>
            <w:r>
              <w:t>1</w:t>
            </w:r>
          </w:p>
        </w:tc>
        <w:tc>
          <w:tcPr>
            <w:tcW w:w="1800" w:type="dxa"/>
          </w:tcPr>
          <w:p w14:paraId="720939F3" w14:textId="77777777" w:rsidR="00CA6E03" w:rsidRDefault="00023205">
            <w:pPr>
              <w:rPr>
                <w:rFonts w:hint="eastAsia"/>
              </w:rPr>
            </w:pPr>
            <w:r>
              <w:t>Deans Weldng</w:t>
            </w:r>
          </w:p>
        </w:tc>
        <w:tc>
          <w:tcPr>
            <w:tcW w:w="1800" w:type="dxa"/>
          </w:tcPr>
          <w:p w14:paraId="6701240C" w14:textId="77777777" w:rsidR="00CA6E03" w:rsidRDefault="00023205">
            <w:pPr>
              <w:jc w:val="right"/>
              <w:rPr>
                <w:rFonts w:hint="eastAsia"/>
              </w:rPr>
            </w:pPr>
            <w:r>
              <w:t>1.5</w:t>
            </w:r>
          </w:p>
        </w:tc>
      </w:tr>
      <w:tr w:rsidR="00CA6E03" w14:paraId="3B7E6436" w14:textId="77777777">
        <w:tc>
          <w:tcPr>
            <w:tcW w:w="1800" w:type="dxa"/>
          </w:tcPr>
          <w:p w14:paraId="34804EC8" w14:textId="77777777" w:rsidR="00CA6E03" w:rsidRDefault="00023205">
            <w:pPr>
              <w:rPr>
                <w:rFonts w:hint="eastAsia"/>
              </w:rPr>
            </w:pPr>
            <w:r>
              <w:t>LL-19- Welder</w:t>
            </w:r>
          </w:p>
        </w:tc>
        <w:tc>
          <w:tcPr>
            <w:tcW w:w="1800" w:type="dxa"/>
          </w:tcPr>
          <w:p w14:paraId="395B0D5F" w14:textId="77777777" w:rsidR="00CA6E03" w:rsidRDefault="00023205">
            <w:pPr>
              <w:rPr>
                <w:rFonts w:hint="eastAsia"/>
              </w:rPr>
            </w:pPr>
            <w:r>
              <w:t>CS - Cost</w:t>
            </w:r>
          </w:p>
        </w:tc>
        <w:tc>
          <w:tcPr>
            <w:tcW w:w="1800" w:type="dxa"/>
          </w:tcPr>
          <w:p w14:paraId="751CD09F" w14:textId="77777777" w:rsidR="00CA6E03" w:rsidRDefault="00023205">
            <w:pPr>
              <w:rPr>
                <w:rFonts w:hint="eastAsia"/>
              </w:rPr>
            </w:pPr>
            <w:r>
              <w:t>LR - Labor Regular Time</w:t>
            </w:r>
          </w:p>
        </w:tc>
        <w:tc>
          <w:tcPr>
            <w:tcW w:w="1800" w:type="dxa"/>
          </w:tcPr>
          <w:p w14:paraId="6D7C5F2B" w14:textId="77777777" w:rsidR="00CA6E03" w:rsidRDefault="00023205">
            <w:pPr>
              <w:jc w:val="right"/>
              <w:rPr>
                <w:rFonts w:hint="eastAsia"/>
              </w:rPr>
            </w:pPr>
            <w:r>
              <w:t>1</w:t>
            </w:r>
          </w:p>
        </w:tc>
        <w:tc>
          <w:tcPr>
            <w:tcW w:w="1800" w:type="dxa"/>
          </w:tcPr>
          <w:p w14:paraId="575BD4C1" w14:textId="77777777" w:rsidR="00CA6E03" w:rsidRDefault="00023205">
            <w:pPr>
              <w:rPr>
                <w:rFonts w:hint="eastAsia"/>
              </w:rPr>
            </w:pPr>
            <w:r>
              <w:t>Deans Weldng</w:t>
            </w:r>
          </w:p>
        </w:tc>
        <w:tc>
          <w:tcPr>
            <w:tcW w:w="1800" w:type="dxa"/>
          </w:tcPr>
          <w:p w14:paraId="78FDCBBF" w14:textId="77777777" w:rsidR="00CA6E03" w:rsidRDefault="00023205">
            <w:pPr>
              <w:jc w:val="right"/>
              <w:rPr>
                <w:rFonts w:hint="eastAsia"/>
              </w:rPr>
            </w:pPr>
            <w:r>
              <w:t>1.5</w:t>
            </w:r>
          </w:p>
        </w:tc>
      </w:tr>
      <w:tr w:rsidR="00CA6E03" w14:paraId="36016113" w14:textId="77777777">
        <w:tc>
          <w:tcPr>
            <w:tcW w:w="1800" w:type="dxa"/>
          </w:tcPr>
          <w:p w14:paraId="7AD72EF9" w14:textId="77777777" w:rsidR="00CA6E03" w:rsidRDefault="00023205">
            <w:pPr>
              <w:rPr>
                <w:rFonts w:hint="eastAsia"/>
              </w:rPr>
            </w:pPr>
            <w:r>
              <w:t>LL-03- Laborers</w:t>
            </w:r>
          </w:p>
        </w:tc>
        <w:tc>
          <w:tcPr>
            <w:tcW w:w="1800" w:type="dxa"/>
          </w:tcPr>
          <w:p w14:paraId="2C3211FA" w14:textId="77777777" w:rsidR="00CA6E03" w:rsidRDefault="00023205">
            <w:pPr>
              <w:rPr>
                <w:rFonts w:hint="eastAsia"/>
              </w:rPr>
            </w:pPr>
            <w:r>
              <w:t>CS - Cost</w:t>
            </w:r>
          </w:p>
        </w:tc>
        <w:tc>
          <w:tcPr>
            <w:tcW w:w="1800" w:type="dxa"/>
          </w:tcPr>
          <w:p w14:paraId="17E85FB1" w14:textId="77777777" w:rsidR="00CA6E03" w:rsidRDefault="00023205">
            <w:pPr>
              <w:rPr>
                <w:rFonts w:hint="eastAsia"/>
              </w:rPr>
            </w:pPr>
            <w:r>
              <w:t>LR - Labor Regular Time</w:t>
            </w:r>
          </w:p>
        </w:tc>
        <w:tc>
          <w:tcPr>
            <w:tcW w:w="1800" w:type="dxa"/>
          </w:tcPr>
          <w:p w14:paraId="48ABC1CC" w14:textId="77777777" w:rsidR="00CA6E03" w:rsidRDefault="00023205">
            <w:pPr>
              <w:jc w:val="right"/>
              <w:rPr>
                <w:rFonts w:hint="eastAsia"/>
              </w:rPr>
            </w:pPr>
            <w:r>
              <w:t>1</w:t>
            </w:r>
          </w:p>
        </w:tc>
        <w:tc>
          <w:tcPr>
            <w:tcW w:w="1800" w:type="dxa"/>
          </w:tcPr>
          <w:p w14:paraId="0036874E" w14:textId="77777777" w:rsidR="00CA6E03" w:rsidRDefault="00023205">
            <w:pPr>
              <w:rPr>
                <w:rFonts w:hint="eastAsia"/>
              </w:rPr>
            </w:pPr>
            <w:r>
              <w:t>OHL NA</w:t>
            </w:r>
          </w:p>
        </w:tc>
        <w:tc>
          <w:tcPr>
            <w:tcW w:w="1800" w:type="dxa"/>
          </w:tcPr>
          <w:p w14:paraId="46F166CB" w14:textId="77777777" w:rsidR="00CA6E03" w:rsidRDefault="00023205">
            <w:pPr>
              <w:jc w:val="right"/>
              <w:rPr>
                <w:rFonts w:hint="eastAsia"/>
              </w:rPr>
            </w:pPr>
            <w:r>
              <w:t>0.75</w:t>
            </w:r>
          </w:p>
        </w:tc>
      </w:tr>
      <w:tr w:rsidR="00CA6E03" w14:paraId="1F0DDDE5" w14:textId="77777777">
        <w:tc>
          <w:tcPr>
            <w:tcW w:w="1800" w:type="dxa"/>
          </w:tcPr>
          <w:p w14:paraId="6DF5EA45" w14:textId="77777777" w:rsidR="00CA6E03" w:rsidRDefault="00023205">
            <w:pPr>
              <w:rPr>
                <w:rFonts w:hint="eastAsia"/>
              </w:rPr>
            </w:pPr>
            <w:r>
              <w:t>LE-58- Welding Truck</w:t>
            </w:r>
          </w:p>
        </w:tc>
        <w:tc>
          <w:tcPr>
            <w:tcW w:w="1800" w:type="dxa"/>
          </w:tcPr>
          <w:p w14:paraId="0E294724" w14:textId="77777777" w:rsidR="00CA6E03" w:rsidRDefault="00023205">
            <w:pPr>
              <w:rPr>
                <w:rFonts w:hint="eastAsia"/>
              </w:rPr>
            </w:pPr>
            <w:r>
              <w:t>CS - Cost</w:t>
            </w:r>
          </w:p>
        </w:tc>
        <w:tc>
          <w:tcPr>
            <w:tcW w:w="1800" w:type="dxa"/>
          </w:tcPr>
          <w:p w14:paraId="609ADD1C" w14:textId="77777777" w:rsidR="00CA6E03" w:rsidRDefault="00023205">
            <w:pPr>
              <w:rPr>
                <w:rFonts w:hint="eastAsia"/>
              </w:rPr>
            </w:pPr>
            <w:r>
              <w:t>LR - Labor Regular Time</w:t>
            </w:r>
          </w:p>
        </w:tc>
        <w:tc>
          <w:tcPr>
            <w:tcW w:w="1800" w:type="dxa"/>
          </w:tcPr>
          <w:p w14:paraId="30215B62" w14:textId="77777777" w:rsidR="00CA6E03" w:rsidRDefault="00023205">
            <w:pPr>
              <w:jc w:val="right"/>
              <w:rPr>
                <w:rFonts w:hint="eastAsia"/>
              </w:rPr>
            </w:pPr>
            <w:r>
              <w:t>1</w:t>
            </w:r>
          </w:p>
        </w:tc>
        <w:tc>
          <w:tcPr>
            <w:tcW w:w="1800" w:type="dxa"/>
          </w:tcPr>
          <w:p w14:paraId="0ABB7AC6" w14:textId="77777777" w:rsidR="00CA6E03" w:rsidRDefault="00023205">
            <w:pPr>
              <w:rPr>
                <w:rFonts w:hint="eastAsia"/>
              </w:rPr>
            </w:pPr>
            <w:r>
              <w:t>OHL NA</w:t>
            </w:r>
          </w:p>
        </w:tc>
        <w:tc>
          <w:tcPr>
            <w:tcW w:w="1800" w:type="dxa"/>
          </w:tcPr>
          <w:p w14:paraId="5561ABEF" w14:textId="77777777" w:rsidR="00CA6E03" w:rsidRDefault="00023205">
            <w:pPr>
              <w:jc w:val="right"/>
              <w:rPr>
                <w:rFonts w:hint="eastAsia"/>
              </w:rPr>
            </w:pPr>
            <w:r>
              <w:t>1.5</w:t>
            </w:r>
          </w:p>
        </w:tc>
      </w:tr>
      <w:tr w:rsidR="00CA6E03" w14:paraId="6AC876E6" w14:textId="77777777">
        <w:tc>
          <w:tcPr>
            <w:tcW w:w="1800" w:type="dxa"/>
          </w:tcPr>
          <w:p w14:paraId="72066D82" w14:textId="77777777" w:rsidR="00CA6E03" w:rsidRDefault="00023205">
            <w:pPr>
              <w:rPr>
                <w:rFonts w:hint="eastAsia"/>
              </w:rPr>
            </w:pPr>
            <w:r>
              <w:t xml:space="preserve">LE-51- Pickup </w:t>
            </w:r>
            <w:r>
              <w:t>Truck</w:t>
            </w:r>
          </w:p>
        </w:tc>
        <w:tc>
          <w:tcPr>
            <w:tcW w:w="1800" w:type="dxa"/>
          </w:tcPr>
          <w:p w14:paraId="7BA413D3" w14:textId="77777777" w:rsidR="00CA6E03" w:rsidRDefault="00023205">
            <w:pPr>
              <w:rPr>
                <w:rFonts w:hint="eastAsia"/>
              </w:rPr>
            </w:pPr>
            <w:r>
              <w:t>CS - Cost</w:t>
            </w:r>
          </w:p>
        </w:tc>
        <w:tc>
          <w:tcPr>
            <w:tcW w:w="1800" w:type="dxa"/>
          </w:tcPr>
          <w:p w14:paraId="609992BE" w14:textId="77777777" w:rsidR="00CA6E03" w:rsidRDefault="00023205">
            <w:pPr>
              <w:rPr>
                <w:rFonts w:hint="eastAsia"/>
              </w:rPr>
            </w:pPr>
            <w:r>
              <w:t>LR - Labor Regular Time</w:t>
            </w:r>
          </w:p>
        </w:tc>
        <w:tc>
          <w:tcPr>
            <w:tcW w:w="1800" w:type="dxa"/>
          </w:tcPr>
          <w:p w14:paraId="7E9F5E0F" w14:textId="77777777" w:rsidR="00CA6E03" w:rsidRDefault="00023205">
            <w:pPr>
              <w:jc w:val="right"/>
              <w:rPr>
                <w:rFonts w:hint="eastAsia"/>
              </w:rPr>
            </w:pPr>
            <w:r>
              <w:t>1</w:t>
            </w:r>
          </w:p>
        </w:tc>
        <w:tc>
          <w:tcPr>
            <w:tcW w:w="1800" w:type="dxa"/>
          </w:tcPr>
          <w:p w14:paraId="42E859E3" w14:textId="77777777" w:rsidR="00CA6E03" w:rsidRDefault="00023205">
            <w:pPr>
              <w:rPr>
                <w:rFonts w:hint="eastAsia"/>
              </w:rPr>
            </w:pPr>
            <w:r>
              <w:t>OHL NA</w:t>
            </w:r>
          </w:p>
        </w:tc>
        <w:tc>
          <w:tcPr>
            <w:tcW w:w="1800" w:type="dxa"/>
          </w:tcPr>
          <w:p w14:paraId="66CD3DCB" w14:textId="77777777" w:rsidR="00CA6E03" w:rsidRDefault="00023205">
            <w:pPr>
              <w:jc w:val="right"/>
              <w:rPr>
                <w:rFonts w:hint="eastAsia"/>
              </w:rPr>
            </w:pPr>
            <w:r>
              <w:t>0.75</w:t>
            </w:r>
          </w:p>
        </w:tc>
      </w:tr>
      <w:tr w:rsidR="00CA6E03" w14:paraId="1BB986D3" w14:textId="77777777">
        <w:tc>
          <w:tcPr>
            <w:tcW w:w="1800" w:type="dxa"/>
          </w:tcPr>
          <w:p w14:paraId="278653D0" w14:textId="77777777" w:rsidR="00CA6E03" w:rsidRDefault="00023205">
            <w:pPr>
              <w:rPr>
                <w:rFonts w:hint="eastAsia"/>
              </w:rPr>
            </w:pPr>
            <w:r>
              <w:t>LL-03- Laborers</w:t>
            </w:r>
          </w:p>
        </w:tc>
        <w:tc>
          <w:tcPr>
            <w:tcW w:w="1800" w:type="dxa"/>
          </w:tcPr>
          <w:p w14:paraId="674A0895" w14:textId="77777777" w:rsidR="00CA6E03" w:rsidRDefault="00023205">
            <w:pPr>
              <w:rPr>
                <w:rFonts w:hint="eastAsia"/>
              </w:rPr>
            </w:pPr>
            <w:r>
              <w:t>CS - Cost</w:t>
            </w:r>
          </w:p>
        </w:tc>
        <w:tc>
          <w:tcPr>
            <w:tcW w:w="1800" w:type="dxa"/>
          </w:tcPr>
          <w:p w14:paraId="1E383AE9" w14:textId="77777777" w:rsidR="00CA6E03" w:rsidRDefault="00023205">
            <w:pPr>
              <w:rPr>
                <w:rFonts w:hint="eastAsia"/>
              </w:rPr>
            </w:pPr>
            <w:r>
              <w:t>LR - Labor Regular Time</w:t>
            </w:r>
          </w:p>
        </w:tc>
        <w:tc>
          <w:tcPr>
            <w:tcW w:w="1800" w:type="dxa"/>
          </w:tcPr>
          <w:p w14:paraId="6E38BD01" w14:textId="77777777" w:rsidR="00CA6E03" w:rsidRDefault="00023205">
            <w:pPr>
              <w:jc w:val="right"/>
              <w:rPr>
                <w:rFonts w:hint="eastAsia"/>
              </w:rPr>
            </w:pPr>
            <w:r>
              <w:t>4</w:t>
            </w:r>
          </w:p>
        </w:tc>
        <w:tc>
          <w:tcPr>
            <w:tcW w:w="1800" w:type="dxa"/>
          </w:tcPr>
          <w:p w14:paraId="11B7D0B1" w14:textId="77777777" w:rsidR="00CA6E03" w:rsidRDefault="00023205">
            <w:pPr>
              <w:rPr>
                <w:rFonts w:hint="eastAsia"/>
              </w:rPr>
            </w:pPr>
            <w:r>
              <w:t>OHL NA</w:t>
            </w:r>
          </w:p>
        </w:tc>
        <w:tc>
          <w:tcPr>
            <w:tcW w:w="1800" w:type="dxa"/>
          </w:tcPr>
          <w:p w14:paraId="53CDDD8F" w14:textId="77777777" w:rsidR="00CA6E03" w:rsidRDefault="00023205">
            <w:pPr>
              <w:jc w:val="right"/>
              <w:rPr>
                <w:rFonts w:hint="eastAsia"/>
              </w:rPr>
            </w:pPr>
            <w:r>
              <w:t>16</w:t>
            </w:r>
          </w:p>
        </w:tc>
      </w:tr>
      <w:tr w:rsidR="00CA6E03" w14:paraId="003F60FD" w14:textId="77777777">
        <w:tc>
          <w:tcPr>
            <w:tcW w:w="1800" w:type="dxa"/>
          </w:tcPr>
          <w:p w14:paraId="37761841" w14:textId="77777777" w:rsidR="00CA6E03" w:rsidRDefault="00023205">
            <w:pPr>
              <w:rPr>
                <w:rFonts w:hint="eastAsia"/>
              </w:rPr>
            </w:pPr>
            <w:r>
              <w:t>LL-01- Superintendent</w:t>
            </w:r>
          </w:p>
        </w:tc>
        <w:tc>
          <w:tcPr>
            <w:tcW w:w="1800" w:type="dxa"/>
          </w:tcPr>
          <w:p w14:paraId="488D5A04" w14:textId="77777777" w:rsidR="00CA6E03" w:rsidRDefault="00023205">
            <w:pPr>
              <w:rPr>
                <w:rFonts w:hint="eastAsia"/>
              </w:rPr>
            </w:pPr>
            <w:r>
              <w:t>CS - Cost</w:t>
            </w:r>
          </w:p>
        </w:tc>
        <w:tc>
          <w:tcPr>
            <w:tcW w:w="1800" w:type="dxa"/>
          </w:tcPr>
          <w:p w14:paraId="71C33493" w14:textId="77777777" w:rsidR="00CA6E03" w:rsidRDefault="00023205">
            <w:pPr>
              <w:rPr>
                <w:rFonts w:hint="eastAsia"/>
              </w:rPr>
            </w:pPr>
            <w:r>
              <w:t>LR - Labor Regular Time</w:t>
            </w:r>
          </w:p>
        </w:tc>
        <w:tc>
          <w:tcPr>
            <w:tcW w:w="1800" w:type="dxa"/>
          </w:tcPr>
          <w:p w14:paraId="68C4E589" w14:textId="77777777" w:rsidR="00CA6E03" w:rsidRDefault="00023205">
            <w:pPr>
              <w:jc w:val="right"/>
              <w:rPr>
                <w:rFonts w:hint="eastAsia"/>
              </w:rPr>
            </w:pPr>
            <w:r>
              <w:t>1</w:t>
            </w:r>
          </w:p>
        </w:tc>
        <w:tc>
          <w:tcPr>
            <w:tcW w:w="1800" w:type="dxa"/>
          </w:tcPr>
          <w:p w14:paraId="64A6959B" w14:textId="77777777" w:rsidR="00CA6E03" w:rsidRDefault="00023205">
            <w:pPr>
              <w:rPr>
                <w:rFonts w:hint="eastAsia"/>
              </w:rPr>
            </w:pPr>
            <w:r>
              <w:t>OHL NA</w:t>
            </w:r>
          </w:p>
        </w:tc>
        <w:tc>
          <w:tcPr>
            <w:tcW w:w="1800" w:type="dxa"/>
          </w:tcPr>
          <w:p w14:paraId="65C6372B" w14:textId="77777777" w:rsidR="00CA6E03" w:rsidRDefault="00023205">
            <w:pPr>
              <w:jc w:val="right"/>
              <w:rPr>
                <w:rFonts w:hint="eastAsia"/>
              </w:rPr>
            </w:pPr>
            <w:r>
              <w:t>4</w:t>
            </w:r>
          </w:p>
        </w:tc>
      </w:tr>
      <w:tr w:rsidR="00CA6E03" w14:paraId="06E5B6B4" w14:textId="77777777">
        <w:tc>
          <w:tcPr>
            <w:tcW w:w="1800" w:type="dxa"/>
          </w:tcPr>
          <w:p w14:paraId="1A7880C3" w14:textId="77777777" w:rsidR="00CA6E03" w:rsidRDefault="00023205">
            <w:pPr>
              <w:rPr>
                <w:rFonts w:hint="eastAsia"/>
              </w:rPr>
            </w:pPr>
            <w:r>
              <w:t>LL-07- Engineer</w:t>
            </w:r>
          </w:p>
        </w:tc>
        <w:tc>
          <w:tcPr>
            <w:tcW w:w="1800" w:type="dxa"/>
          </w:tcPr>
          <w:p w14:paraId="1BF06AD2" w14:textId="77777777" w:rsidR="00CA6E03" w:rsidRDefault="00023205">
            <w:pPr>
              <w:rPr>
                <w:rFonts w:hint="eastAsia"/>
              </w:rPr>
            </w:pPr>
            <w:r>
              <w:t>CS - Cost</w:t>
            </w:r>
          </w:p>
        </w:tc>
        <w:tc>
          <w:tcPr>
            <w:tcW w:w="1800" w:type="dxa"/>
          </w:tcPr>
          <w:p w14:paraId="713EC20D" w14:textId="77777777" w:rsidR="00CA6E03" w:rsidRDefault="00023205">
            <w:pPr>
              <w:rPr>
                <w:rFonts w:hint="eastAsia"/>
              </w:rPr>
            </w:pPr>
            <w:r>
              <w:t>LR - Labor Regular Time</w:t>
            </w:r>
          </w:p>
        </w:tc>
        <w:tc>
          <w:tcPr>
            <w:tcW w:w="1800" w:type="dxa"/>
          </w:tcPr>
          <w:p w14:paraId="0FA74EE2" w14:textId="77777777" w:rsidR="00CA6E03" w:rsidRDefault="00023205">
            <w:pPr>
              <w:jc w:val="right"/>
              <w:rPr>
                <w:rFonts w:hint="eastAsia"/>
              </w:rPr>
            </w:pPr>
            <w:r>
              <w:t>1</w:t>
            </w:r>
          </w:p>
        </w:tc>
        <w:tc>
          <w:tcPr>
            <w:tcW w:w="1800" w:type="dxa"/>
          </w:tcPr>
          <w:p w14:paraId="2089E5C8" w14:textId="77777777" w:rsidR="00CA6E03" w:rsidRDefault="00023205">
            <w:pPr>
              <w:rPr>
                <w:rFonts w:hint="eastAsia"/>
              </w:rPr>
            </w:pPr>
            <w:r>
              <w:t>OHL NA</w:t>
            </w:r>
          </w:p>
        </w:tc>
        <w:tc>
          <w:tcPr>
            <w:tcW w:w="1800" w:type="dxa"/>
          </w:tcPr>
          <w:p w14:paraId="6540ED8A" w14:textId="77777777" w:rsidR="00CA6E03" w:rsidRDefault="00023205">
            <w:pPr>
              <w:jc w:val="right"/>
              <w:rPr>
                <w:rFonts w:hint="eastAsia"/>
              </w:rPr>
            </w:pPr>
            <w:r>
              <w:t>2</w:t>
            </w:r>
          </w:p>
        </w:tc>
      </w:tr>
    </w:tbl>
    <w:p w14:paraId="359EDCA0" w14:textId="77777777" w:rsidR="00023205" w:rsidRDefault="00023205"/>
    <w:sectPr w:rsidR="00000000"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9982580">
    <w:abstractNumId w:val="8"/>
  </w:num>
  <w:num w:numId="2" w16cid:durableId="36706185">
    <w:abstractNumId w:val="6"/>
  </w:num>
  <w:num w:numId="3" w16cid:durableId="644702499">
    <w:abstractNumId w:val="5"/>
  </w:num>
  <w:num w:numId="4" w16cid:durableId="1572735981">
    <w:abstractNumId w:val="4"/>
  </w:num>
  <w:num w:numId="5" w16cid:durableId="1229921561">
    <w:abstractNumId w:val="7"/>
  </w:num>
  <w:num w:numId="6" w16cid:durableId="399598099">
    <w:abstractNumId w:val="3"/>
  </w:num>
  <w:num w:numId="7" w16cid:durableId="648293883">
    <w:abstractNumId w:val="2"/>
  </w:num>
  <w:num w:numId="8" w16cid:durableId="490221768">
    <w:abstractNumId w:val="1"/>
  </w:num>
  <w:num w:numId="9" w16cid:durableId="1469056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205"/>
    <w:rsid w:val="00034616"/>
    <w:rsid w:val="0006063C"/>
    <w:rsid w:val="0015074B"/>
    <w:rsid w:val="0029639D"/>
    <w:rsid w:val="00326F90"/>
    <w:rsid w:val="00707E43"/>
    <w:rsid w:val="00AA1D8D"/>
    <w:rsid w:val="00B47730"/>
    <w:rsid w:val="00CA6E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4E1FF"/>
  <w14:defaultImageDpi w14:val="300"/>
  <w15:docId w15:val="{98DA1C91-C8C2-4953-AF81-E4EA65F0A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Narrow" w:hAnsi="Arial Narrow"/>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3158</Words>
  <Characters>18004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Terry West</cp:lastModifiedBy>
  <cp:revision>2</cp:revision>
  <dcterms:created xsi:type="dcterms:W3CDTF">2026-04-28T05:58:00Z</dcterms:created>
  <dcterms:modified xsi:type="dcterms:W3CDTF">2026-04-28T05:58:00Z</dcterms:modified>
  <cp:category/>
</cp:coreProperties>
</file>