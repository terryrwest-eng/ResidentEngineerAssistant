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F1D5" w14:textId="77777777" w:rsidR="005D4783" w:rsidRDefault="00B37179">
      <w:pPr>
        <w:jc w:val="center"/>
      </w:pPr>
      <w:r>
        <w:rPr>
          <w:b/>
          <w:sz w:val="28"/>
        </w:rPr>
        <w:t>DAILY FIELD REPORT - 04-16-2026</w:t>
      </w:r>
    </w:p>
    <w:p w14:paraId="7E0C1C1E" w14:textId="77777777" w:rsidR="005D4783" w:rsidRDefault="00B37179">
      <w:pPr>
        <w:spacing w:after="240"/>
      </w:pPr>
      <w:r>
        <w:rPr>
          <w:b/>
        </w:rPr>
        <w:t>Project: Morena Conveyance North</w:t>
      </w:r>
      <w:r>
        <w:rPr>
          <w:b/>
        </w:rPr>
        <w:br/>
      </w:r>
      <w:r>
        <w:t>Location: Executive, Genesee, Marian Bear Park, water reclamation plant</w:t>
      </w:r>
      <w:r>
        <w:br/>
        <w:t>Resident Engineer: Terry West</w:t>
      </w:r>
      <w:r>
        <w:br/>
        <w:t>Weather: High: 76°F, Low: 50°F, Wind: SSE 7 mph, Sunny</w:t>
      </w:r>
      <w:r>
        <w:br/>
        <w:t>Hours: 07:00 - 15:30</w:t>
      </w:r>
    </w:p>
    <w:p w14:paraId="319F9D64" w14:textId="77777777" w:rsidR="005D4783" w:rsidRDefault="00B37179">
      <w:pPr>
        <w:spacing w:before="160" w:after="40"/>
      </w:pPr>
      <w:r>
        <w:rPr>
          <w:b/>
          <w:color w:val="003264"/>
        </w:rPr>
        <w:t>General Notes:</w:t>
      </w:r>
    </w:p>
    <w:p w14:paraId="5365CDC8" w14:textId="77777777" w:rsidR="005D4783" w:rsidRDefault="00B37179">
      <w:pPr>
        <w:spacing w:after="240"/>
      </w:pPr>
      <w:r>
        <w:t>OHL was working at the water reclamation plant excavating for the 4" drain line, at executive on the hydro test, and at Marian Bear Park on the concrete slabs around the cathodic test station boxes along the fence. Picket Fences is started at Executive looking at the connection to the irrigation system, then moved over to Genesee withthe whole crew to continue grading. Found the water line that was previously feeding the median irrigaiton; it had been capped about 25 feet away from the south side of the roa</w:t>
      </w:r>
      <w:r>
        <w:t>d. They are opting to install a new line through the sleeve. Water will be fed from the meter box to the immediate east at 556+48</w:t>
      </w:r>
    </w:p>
    <w:p w14:paraId="0394644D" w14:textId="77777777" w:rsidR="005D4783" w:rsidRDefault="00B37179">
      <w:pPr>
        <w:pStyle w:val="Heading2"/>
      </w:pPr>
      <w:r>
        <w:t>Activities Detail</w:t>
      </w:r>
    </w:p>
    <w:p w14:paraId="6ED88E00" w14:textId="77777777" w:rsidR="005D4783" w:rsidRDefault="00B37179">
      <w:pPr>
        <w:spacing w:before="160" w:after="40"/>
      </w:pPr>
      <w:r>
        <w:rPr>
          <w:b/>
          <w:color w:val="003264"/>
        </w:rPr>
        <w:t>Executive &amp; Genesee - Picket Fences - Locating Main Line &amp; Cleanup</w:t>
      </w:r>
    </w:p>
    <w:p w14:paraId="04CC8067" w14:textId="77777777" w:rsidR="005D4783" w:rsidRDefault="00B37179">
      <w:pPr>
        <w:spacing w:after="80"/>
      </w:pPr>
      <w:r>
        <w:t xml:space="preserve">• picket fences began the day briefly at executive to discussa plan to connect the water line. </w:t>
      </w:r>
      <w:r>
        <w:br/>
      </w:r>
      <w:r>
        <w:br/>
        <w:t>They want to run a new line over to the median through the existing sleeve.</w:t>
      </w:r>
      <w:r>
        <w:br/>
      </w:r>
      <w:r>
        <w:br/>
        <w:t>The plan is to open up the street right next to the sidewalk and get to the sleeve and cleear the blockage. then run a new line to the median. they will connect to the meter box at 556+48 just outside the sidewalk along the south edge of the road for the water source.</w:t>
      </w:r>
      <w:r>
        <w:br/>
      </w:r>
      <w:r>
        <w:br/>
        <w:t>After about 930 am the whole crew moved to Genesee to contnue grading and clearing out debris.</w:t>
      </w:r>
    </w:p>
    <w:p w14:paraId="3466A033" w14:textId="77777777" w:rsidR="005D4783" w:rsidRDefault="00B37179">
      <w:pPr>
        <w:spacing w:after="80"/>
      </w:pPr>
      <w:r>
        <w:rPr>
          <w:i/>
          <w:color w:val="505050"/>
          <w:sz w:val="18"/>
        </w:rPr>
        <w:t>Hours: 7:00 AM - 3:30 PM</w:t>
      </w:r>
    </w:p>
    <w:p w14:paraId="601C8184" w14:textId="77777777" w:rsidR="005D4783" w:rsidRDefault="00B37179">
      <w:pPr>
        <w:spacing w:before="80" w:after="0"/>
      </w:pPr>
      <w:r>
        <w:rPr>
          <w:b/>
          <w:sz w:val="18"/>
        </w:rPr>
        <w:t>Manpower:</w:t>
      </w:r>
    </w:p>
    <w:p w14:paraId="40A19F9C" w14:textId="77777777" w:rsidR="005D4783" w:rsidRDefault="00B37179">
      <w:pPr>
        <w:spacing w:after="20"/>
        <w:ind w:left="360"/>
      </w:pPr>
      <w:r>
        <w:t>LL-02- Foreman - QTY 1 - 8 HRS EA - Pickette Fences</w:t>
      </w:r>
    </w:p>
    <w:p w14:paraId="13750AC7" w14:textId="77777777" w:rsidR="005D4783" w:rsidRDefault="00B37179">
      <w:pPr>
        <w:spacing w:after="20"/>
        <w:ind w:left="360"/>
      </w:pPr>
      <w:r>
        <w:t>LL-03- Laborers - QTY 1 - 8 HRS EA - Pickette Fences</w:t>
      </w:r>
    </w:p>
    <w:p w14:paraId="0C2B2560" w14:textId="77777777" w:rsidR="005D4783" w:rsidRDefault="00B37179">
      <w:pPr>
        <w:spacing w:before="80" w:after="0"/>
      </w:pPr>
      <w:r>
        <w:rPr>
          <w:b/>
          <w:sz w:val="18"/>
        </w:rPr>
        <w:t>Equipment:</w:t>
      </w:r>
    </w:p>
    <w:p w14:paraId="6E458660" w14:textId="77777777" w:rsidR="005D4783" w:rsidRDefault="00B37179">
      <w:pPr>
        <w:spacing w:after="20"/>
        <w:ind w:left="360"/>
      </w:pPr>
      <w:r>
        <w:t>LE-69- Jackhammer - QTY 1 - 8 HRS EA - Pickette Fences</w:t>
      </w:r>
    </w:p>
    <w:p w14:paraId="7C40FB0C" w14:textId="77777777" w:rsidR="005D4783" w:rsidRDefault="00B37179">
      <w:pPr>
        <w:spacing w:after="20"/>
        <w:ind w:left="360"/>
      </w:pPr>
      <w:r>
        <w:t>Inspection Camera - QTY 1 - 8 HRS EA - Pickette Fences</w:t>
      </w:r>
    </w:p>
    <w:p w14:paraId="63EBE408" w14:textId="77777777" w:rsidR="005D4783" w:rsidRDefault="00B37179">
      <w:pPr>
        <w:spacing w:before="160" w:after="40"/>
      </w:pPr>
      <w:r>
        <w:rPr>
          <w:b/>
          <w:color w:val="003264"/>
        </w:rPr>
        <w:t>Blowoff #9, Executive, Marian Bear Park - OHLA - Hydrostatic Testing &amp; Excavation</w:t>
      </w:r>
    </w:p>
    <w:p w14:paraId="6B97FDAA" w14:textId="77777777" w:rsidR="005D4783" w:rsidRDefault="00B37179">
      <w:pPr>
        <w:spacing w:after="80"/>
      </w:pPr>
      <w:r>
        <w:t>• Excavated at Blowoff #9 for a 4-inch drain line to locate a 4-inch PVC stub-out from the sewer manhole. The excavation stopped before locating the 4" line, as a pump was not delivered with the shoring.</w:t>
      </w:r>
      <w:r>
        <w:br/>
        <w:t>• Pressurized the 30-inch pipeline in Phase 4 to 230 psi for a hydrostatic pre-test, and bleed the system at AV # 13.</w:t>
      </w:r>
      <w:r>
        <w:br/>
        <w:t>• Performed site-wide Best Management Practices (BMP) maintenance.</w:t>
      </w:r>
      <w:r>
        <w:br/>
        <w:t>• Demolished two (2) concrete pads at Marian Bear Park.</w:t>
      </w:r>
      <w:r>
        <w:br/>
        <w:t>• Raised existing cathodic protection (CP) test station boxes and poured new concrete pads at Marian Bear Park.</w:t>
      </w:r>
    </w:p>
    <w:p w14:paraId="40EB5F24" w14:textId="77777777" w:rsidR="005D4783" w:rsidRDefault="00B37179">
      <w:pPr>
        <w:spacing w:after="80"/>
      </w:pPr>
      <w:r>
        <w:rPr>
          <w:i/>
          <w:color w:val="505050"/>
          <w:sz w:val="18"/>
        </w:rPr>
        <w:t>Hours: 6:00 AM - 7:00 PM</w:t>
      </w:r>
    </w:p>
    <w:p w14:paraId="20ADAFA3" w14:textId="77777777" w:rsidR="005D4783" w:rsidRDefault="00B37179">
      <w:pPr>
        <w:spacing w:before="80" w:after="0"/>
      </w:pPr>
      <w:r>
        <w:rPr>
          <w:b/>
          <w:sz w:val="18"/>
        </w:rPr>
        <w:t>Manpower:</w:t>
      </w:r>
    </w:p>
    <w:p w14:paraId="4237C599" w14:textId="77777777" w:rsidR="005D4783" w:rsidRDefault="00B37179">
      <w:pPr>
        <w:spacing w:after="20"/>
        <w:ind w:left="360"/>
      </w:pPr>
      <w:r>
        <w:t>LL-02- Foreman - QTY 1 - 9.5 HRS EA - OHLA</w:t>
      </w:r>
    </w:p>
    <w:p w14:paraId="70A46010" w14:textId="77777777" w:rsidR="005D4783" w:rsidRDefault="00B37179">
      <w:pPr>
        <w:spacing w:after="20"/>
        <w:ind w:left="360"/>
      </w:pPr>
      <w:r>
        <w:t>LL-03- Laborers - QTY 1 - 11.5 HRS EA - OHLA</w:t>
      </w:r>
    </w:p>
    <w:p w14:paraId="6D062BB6" w14:textId="77777777" w:rsidR="005D4783" w:rsidRDefault="00B37179">
      <w:pPr>
        <w:spacing w:after="20"/>
        <w:ind w:left="360"/>
      </w:pPr>
      <w:r>
        <w:t>LL-03- Laborers - QTY 1 - 9 HRS EA - OHLA</w:t>
      </w:r>
    </w:p>
    <w:p w14:paraId="20C7E685" w14:textId="77777777" w:rsidR="005D4783" w:rsidRDefault="00B37179">
      <w:pPr>
        <w:spacing w:after="20"/>
        <w:ind w:left="360"/>
      </w:pPr>
      <w:r>
        <w:t>LL-03- Laborers - QTY 1 - 12.5 HRS EA - OHLA</w:t>
      </w:r>
    </w:p>
    <w:p w14:paraId="2FE34A78" w14:textId="77777777" w:rsidR="005D4783" w:rsidRDefault="00B37179">
      <w:pPr>
        <w:spacing w:after="20"/>
        <w:ind w:left="360"/>
      </w:pPr>
      <w:r>
        <w:t>LL-04- Operator - QTY 1 - 8 HRS EA - OHLA</w:t>
      </w:r>
    </w:p>
    <w:p w14:paraId="3DACA261" w14:textId="77777777" w:rsidR="005D4783" w:rsidRDefault="00B37179">
      <w:pPr>
        <w:spacing w:after="20"/>
        <w:ind w:left="360"/>
      </w:pPr>
      <w:r>
        <w:t>LL-04- Operator - QTY 1 - 12.5 HRS EA - OHLA</w:t>
      </w:r>
    </w:p>
    <w:p w14:paraId="22DE3357" w14:textId="77777777" w:rsidR="005D4783" w:rsidRDefault="00B37179">
      <w:pPr>
        <w:spacing w:after="20"/>
        <w:ind w:left="360"/>
      </w:pPr>
      <w:r>
        <w:t>LL-04- Operator - QTY 1 - 8.5 HRS EA - OHLA</w:t>
      </w:r>
    </w:p>
    <w:p w14:paraId="41644AC0" w14:textId="77777777" w:rsidR="005D4783" w:rsidRDefault="00B37179">
      <w:pPr>
        <w:spacing w:after="20"/>
        <w:ind w:left="360"/>
      </w:pPr>
      <w:r>
        <w:t xml:space="preserve">LL-03- Laborers - QTY 1 - 9.5 HRS EA </w:t>
      </w:r>
      <w:r>
        <w:t>- OHLA</w:t>
      </w:r>
    </w:p>
    <w:p w14:paraId="3F947FCB" w14:textId="77777777" w:rsidR="005D4783" w:rsidRDefault="00B37179">
      <w:pPr>
        <w:spacing w:before="80" w:after="0"/>
      </w:pPr>
      <w:r>
        <w:rPr>
          <w:b/>
          <w:sz w:val="18"/>
        </w:rPr>
        <w:t>Equipment:</w:t>
      </w:r>
    </w:p>
    <w:p w14:paraId="3EF752A2" w14:textId="77777777" w:rsidR="005D4783" w:rsidRDefault="00B37179">
      <w:pPr>
        <w:spacing w:after="20"/>
        <w:ind w:left="360"/>
      </w:pPr>
      <w:r>
        <w:lastRenderedPageBreak/>
        <w:t>LE-51- Pickup Truck - QTY 1 - 8 HRS EA - OHLA</w:t>
      </w:r>
    </w:p>
    <w:p w14:paraId="3129DA0F" w14:textId="77777777" w:rsidR="005D4783" w:rsidRDefault="00B37179">
      <w:pPr>
        <w:spacing w:after="20"/>
        <w:ind w:left="360"/>
      </w:pPr>
      <w:r>
        <w:t>LE-109- Excavator - QTY 1 - 6 HRS EA - Herc Rentals</w:t>
      </w:r>
    </w:p>
    <w:p w14:paraId="2D9F36AF" w14:textId="77777777" w:rsidR="005D4783" w:rsidRDefault="00B37179">
      <w:r>
        <w:br w:type="page"/>
      </w:r>
    </w:p>
    <w:p w14:paraId="5001AB1E" w14:textId="77777777" w:rsidR="005D4783" w:rsidRDefault="00B37179">
      <w:pPr>
        <w:pStyle w:val="Heading2"/>
      </w:pPr>
      <w:r>
        <w:lastRenderedPageBreak/>
        <w:t>Consolidated Resources</w:t>
      </w:r>
    </w:p>
    <w:tbl>
      <w:tblPr>
        <w:tblStyle w:val="TableGrid"/>
        <w:tblW w:w="0" w:type="auto"/>
        <w:tblLook w:val="04A0" w:firstRow="1" w:lastRow="0" w:firstColumn="1" w:lastColumn="0" w:noHBand="0" w:noVBand="1"/>
      </w:tblPr>
      <w:tblGrid>
        <w:gridCol w:w="1800"/>
        <w:gridCol w:w="1800"/>
        <w:gridCol w:w="1800"/>
        <w:gridCol w:w="1800"/>
        <w:gridCol w:w="1800"/>
        <w:gridCol w:w="1800"/>
      </w:tblGrid>
      <w:tr w:rsidR="005D4783" w14:paraId="044F8AEF" w14:textId="77777777">
        <w:tc>
          <w:tcPr>
            <w:tcW w:w="1800" w:type="dxa"/>
          </w:tcPr>
          <w:p w14:paraId="6B0E8C0A" w14:textId="77777777" w:rsidR="005D4783" w:rsidRDefault="00B37179">
            <w:r>
              <w:rPr>
                <w:b/>
              </w:rPr>
              <w:t>Resource</w:t>
            </w:r>
          </w:p>
        </w:tc>
        <w:tc>
          <w:tcPr>
            <w:tcW w:w="1800" w:type="dxa"/>
          </w:tcPr>
          <w:p w14:paraId="281F5C49" w14:textId="77777777" w:rsidR="005D4783" w:rsidRDefault="00B37179">
            <w:r>
              <w:rPr>
                <w:b/>
              </w:rPr>
              <w:t>Pay Type</w:t>
            </w:r>
          </w:p>
        </w:tc>
        <w:tc>
          <w:tcPr>
            <w:tcW w:w="1800" w:type="dxa"/>
          </w:tcPr>
          <w:p w14:paraId="562431B6" w14:textId="77777777" w:rsidR="005D4783" w:rsidRDefault="00B37179">
            <w:r>
              <w:rPr>
                <w:b/>
              </w:rPr>
              <w:t>Class</w:t>
            </w:r>
          </w:p>
        </w:tc>
        <w:tc>
          <w:tcPr>
            <w:tcW w:w="1800" w:type="dxa"/>
          </w:tcPr>
          <w:p w14:paraId="4594011D" w14:textId="77777777" w:rsidR="005D4783" w:rsidRDefault="00B37179">
            <w:r>
              <w:rPr>
                <w:b/>
              </w:rPr>
              <w:t>Qty</w:t>
            </w:r>
          </w:p>
        </w:tc>
        <w:tc>
          <w:tcPr>
            <w:tcW w:w="1800" w:type="dxa"/>
          </w:tcPr>
          <w:p w14:paraId="59FB81E3" w14:textId="77777777" w:rsidR="005D4783" w:rsidRDefault="00B37179">
            <w:r>
              <w:rPr>
                <w:b/>
              </w:rPr>
              <w:t>Company</w:t>
            </w:r>
          </w:p>
        </w:tc>
        <w:tc>
          <w:tcPr>
            <w:tcW w:w="1800" w:type="dxa"/>
          </w:tcPr>
          <w:p w14:paraId="20B2BED4" w14:textId="77777777" w:rsidR="005D4783" w:rsidRDefault="00B37179">
            <w:r>
              <w:rPr>
                <w:b/>
              </w:rPr>
              <w:t>Total Hours</w:t>
            </w:r>
          </w:p>
        </w:tc>
      </w:tr>
      <w:tr w:rsidR="005D4783" w14:paraId="5C496858" w14:textId="77777777">
        <w:tc>
          <w:tcPr>
            <w:tcW w:w="1800" w:type="dxa"/>
          </w:tcPr>
          <w:p w14:paraId="7A91A3F9" w14:textId="77777777" w:rsidR="005D4783" w:rsidRDefault="00B37179">
            <w:r>
              <w:t>LL-02- Foreman</w:t>
            </w:r>
          </w:p>
        </w:tc>
        <w:tc>
          <w:tcPr>
            <w:tcW w:w="1800" w:type="dxa"/>
          </w:tcPr>
          <w:p w14:paraId="404C8DA7" w14:textId="77777777" w:rsidR="005D4783" w:rsidRDefault="00B37179">
            <w:r>
              <w:t>CS - Cost</w:t>
            </w:r>
          </w:p>
        </w:tc>
        <w:tc>
          <w:tcPr>
            <w:tcW w:w="1800" w:type="dxa"/>
          </w:tcPr>
          <w:p w14:paraId="53E325CB" w14:textId="77777777" w:rsidR="005D4783" w:rsidRDefault="00B37179">
            <w:r>
              <w:t>LR - Labor Regular Time</w:t>
            </w:r>
          </w:p>
        </w:tc>
        <w:tc>
          <w:tcPr>
            <w:tcW w:w="1800" w:type="dxa"/>
          </w:tcPr>
          <w:p w14:paraId="4C2DCCB0" w14:textId="77777777" w:rsidR="005D4783" w:rsidRDefault="00B37179">
            <w:pPr>
              <w:jc w:val="right"/>
            </w:pPr>
            <w:r>
              <w:t>1</w:t>
            </w:r>
          </w:p>
        </w:tc>
        <w:tc>
          <w:tcPr>
            <w:tcW w:w="1800" w:type="dxa"/>
          </w:tcPr>
          <w:p w14:paraId="14126404" w14:textId="77777777" w:rsidR="005D4783" w:rsidRDefault="00B37179">
            <w:r>
              <w:t>Pickette Fences</w:t>
            </w:r>
          </w:p>
        </w:tc>
        <w:tc>
          <w:tcPr>
            <w:tcW w:w="1800" w:type="dxa"/>
          </w:tcPr>
          <w:p w14:paraId="2093AC65" w14:textId="77777777" w:rsidR="005D4783" w:rsidRDefault="00B37179">
            <w:pPr>
              <w:jc w:val="right"/>
            </w:pPr>
            <w:r>
              <w:t>8</w:t>
            </w:r>
          </w:p>
        </w:tc>
      </w:tr>
      <w:tr w:rsidR="005D4783" w14:paraId="3D358B10" w14:textId="77777777">
        <w:tc>
          <w:tcPr>
            <w:tcW w:w="1800" w:type="dxa"/>
          </w:tcPr>
          <w:p w14:paraId="0734E704" w14:textId="77777777" w:rsidR="005D4783" w:rsidRDefault="00B37179">
            <w:r>
              <w:t>LL-03- Laborers</w:t>
            </w:r>
          </w:p>
        </w:tc>
        <w:tc>
          <w:tcPr>
            <w:tcW w:w="1800" w:type="dxa"/>
          </w:tcPr>
          <w:p w14:paraId="138F3F46" w14:textId="77777777" w:rsidR="005D4783" w:rsidRDefault="00B37179">
            <w:r>
              <w:t>CS - Cost</w:t>
            </w:r>
          </w:p>
        </w:tc>
        <w:tc>
          <w:tcPr>
            <w:tcW w:w="1800" w:type="dxa"/>
          </w:tcPr>
          <w:p w14:paraId="797B2A75" w14:textId="77777777" w:rsidR="005D4783" w:rsidRDefault="00B37179">
            <w:r>
              <w:t>LR - Labor Regular Time</w:t>
            </w:r>
          </w:p>
        </w:tc>
        <w:tc>
          <w:tcPr>
            <w:tcW w:w="1800" w:type="dxa"/>
          </w:tcPr>
          <w:p w14:paraId="0518B608" w14:textId="77777777" w:rsidR="005D4783" w:rsidRDefault="00B37179">
            <w:pPr>
              <w:jc w:val="right"/>
            </w:pPr>
            <w:r>
              <w:t>1</w:t>
            </w:r>
          </w:p>
        </w:tc>
        <w:tc>
          <w:tcPr>
            <w:tcW w:w="1800" w:type="dxa"/>
          </w:tcPr>
          <w:p w14:paraId="200BF732" w14:textId="77777777" w:rsidR="005D4783" w:rsidRDefault="00B37179">
            <w:r>
              <w:t>Pickette Fences</w:t>
            </w:r>
          </w:p>
        </w:tc>
        <w:tc>
          <w:tcPr>
            <w:tcW w:w="1800" w:type="dxa"/>
          </w:tcPr>
          <w:p w14:paraId="06170C0A" w14:textId="77777777" w:rsidR="005D4783" w:rsidRDefault="00B37179">
            <w:pPr>
              <w:jc w:val="right"/>
            </w:pPr>
            <w:r>
              <w:t>8</w:t>
            </w:r>
          </w:p>
        </w:tc>
      </w:tr>
      <w:tr w:rsidR="005D4783" w14:paraId="100F1F4E" w14:textId="77777777">
        <w:tc>
          <w:tcPr>
            <w:tcW w:w="1800" w:type="dxa"/>
          </w:tcPr>
          <w:p w14:paraId="4A24BDD4" w14:textId="77777777" w:rsidR="005D4783" w:rsidRDefault="00B37179">
            <w:r>
              <w:t>LL-03- Laborers</w:t>
            </w:r>
          </w:p>
        </w:tc>
        <w:tc>
          <w:tcPr>
            <w:tcW w:w="1800" w:type="dxa"/>
          </w:tcPr>
          <w:p w14:paraId="7E933FC2" w14:textId="77777777" w:rsidR="005D4783" w:rsidRDefault="00B37179">
            <w:r>
              <w:t>CS - Cost</w:t>
            </w:r>
          </w:p>
        </w:tc>
        <w:tc>
          <w:tcPr>
            <w:tcW w:w="1800" w:type="dxa"/>
          </w:tcPr>
          <w:p w14:paraId="7201FC32" w14:textId="77777777" w:rsidR="005D4783" w:rsidRDefault="00B37179">
            <w:r>
              <w:t>LR - Labor Regular Time</w:t>
            </w:r>
          </w:p>
        </w:tc>
        <w:tc>
          <w:tcPr>
            <w:tcW w:w="1800" w:type="dxa"/>
          </w:tcPr>
          <w:p w14:paraId="5134FAC8" w14:textId="77777777" w:rsidR="005D4783" w:rsidRDefault="00B37179">
            <w:pPr>
              <w:jc w:val="right"/>
            </w:pPr>
            <w:r>
              <w:t>1</w:t>
            </w:r>
          </w:p>
        </w:tc>
        <w:tc>
          <w:tcPr>
            <w:tcW w:w="1800" w:type="dxa"/>
          </w:tcPr>
          <w:p w14:paraId="7885A4CB" w14:textId="77777777" w:rsidR="005D4783" w:rsidRDefault="00B37179">
            <w:r>
              <w:t>Pickette Fences</w:t>
            </w:r>
          </w:p>
        </w:tc>
        <w:tc>
          <w:tcPr>
            <w:tcW w:w="1800" w:type="dxa"/>
          </w:tcPr>
          <w:p w14:paraId="3A0FED4B" w14:textId="77777777" w:rsidR="005D4783" w:rsidRDefault="00B37179">
            <w:pPr>
              <w:jc w:val="right"/>
            </w:pPr>
            <w:r>
              <w:t>8</w:t>
            </w:r>
          </w:p>
        </w:tc>
      </w:tr>
      <w:tr w:rsidR="005D4783" w14:paraId="3E4E9A70" w14:textId="77777777">
        <w:tc>
          <w:tcPr>
            <w:tcW w:w="1800" w:type="dxa"/>
          </w:tcPr>
          <w:p w14:paraId="2F30AAA2" w14:textId="77777777" w:rsidR="005D4783" w:rsidRDefault="00B37179">
            <w:r>
              <w:t>LL-03- Laborers</w:t>
            </w:r>
          </w:p>
        </w:tc>
        <w:tc>
          <w:tcPr>
            <w:tcW w:w="1800" w:type="dxa"/>
          </w:tcPr>
          <w:p w14:paraId="790EE4A3" w14:textId="77777777" w:rsidR="005D4783" w:rsidRDefault="00B37179">
            <w:r>
              <w:t>CS - Cost</w:t>
            </w:r>
          </w:p>
        </w:tc>
        <w:tc>
          <w:tcPr>
            <w:tcW w:w="1800" w:type="dxa"/>
          </w:tcPr>
          <w:p w14:paraId="4B662E9C" w14:textId="77777777" w:rsidR="005D4783" w:rsidRDefault="00B37179">
            <w:r>
              <w:t>LR - Labor Regular Time</w:t>
            </w:r>
          </w:p>
        </w:tc>
        <w:tc>
          <w:tcPr>
            <w:tcW w:w="1800" w:type="dxa"/>
          </w:tcPr>
          <w:p w14:paraId="2A16F801" w14:textId="77777777" w:rsidR="005D4783" w:rsidRDefault="00B37179">
            <w:pPr>
              <w:jc w:val="right"/>
            </w:pPr>
            <w:r>
              <w:t>1</w:t>
            </w:r>
          </w:p>
        </w:tc>
        <w:tc>
          <w:tcPr>
            <w:tcW w:w="1800" w:type="dxa"/>
          </w:tcPr>
          <w:p w14:paraId="4E351654" w14:textId="77777777" w:rsidR="005D4783" w:rsidRDefault="00B37179">
            <w:r>
              <w:t>Pickette Fences</w:t>
            </w:r>
          </w:p>
        </w:tc>
        <w:tc>
          <w:tcPr>
            <w:tcW w:w="1800" w:type="dxa"/>
          </w:tcPr>
          <w:p w14:paraId="65A677CB" w14:textId="77777777" w:rsidR="005D4783" w:rsidRDefault="00B37179">
            <w:pPr>
              <w:jc w:val="right"/>
            </w:pPr>
            <w:r>
              <w:t>8</w:t>
            </w:r>
          </w:p>
        </w:tc>
      </w:tr>
      <w:tr w:rsidR="005D4783" w14:paraId="2931EE0E" w14:textId="77777777">
        <w:tc>
          <w:tcPr>
            <w:tcW w:w="1800" w:type="dxa"/>
          </w:tcPr>
          <w:p w14:paraId="68877F8B" w14:textId="77777777" w:rsidR="005D4783" w:rsidRDefault="00B37179">
            <w:r>
              <w:t>LL-03- Laborers</w:t>
            </w:r>
          </w:p>
        </w:tc>
        <w:tc>
          <w:tcPr>
            <w:tcW w:w="1800" w:type="dxa"/>
          </w:tcPr>
          <w:p w14:paraId="3134F4ED" w14:textId="77777777" w:rsidR="005D4783" w:rsidRDefault="00B37179">
            <w:r>
              <w:t xml:space="preserve">CS - </w:t>
            </w:r>
            <w:r>
              <w:t>Cost</w:t>
            </w:r>
          </w:p>
        </w:tc>
        <w:tc>
          <w:tcPr>
            <w:tcW w:w="1800" w:type="dxa"/>
          </w:tcPr>
          <w:p w14:paraId="57A5047C" w14:textId="77777777" w:rsidR="005D4783" w:rsidRDefault="00B37179">
            <w:r>
              <w:t>LR - Labor Regular Time</w:t>
            </w:r>
          </w:p>
        </w:tc>
        <w:tc>
          <w:tcPr>
            <w:tcW w:w="1800" w:type="dxa"/>
          </w:tcPr>
          <w:p w14:paraId="70A9E176" w14:textId="77777777" w:rsidR="005D4783" w:rsidRDefault="00B37179">
            <w:pPr>
              <w:jc w:val="right"/>
            </w:pPr>
            <w:r>
              <w:t>1</w:t>
            </w:r>
          </w:p>
        </w:tc>
        <w:tc>
          <w:tcPr>
            <w:tcW w:w="1800" w:type="dxa"/>
          </w:tcPr>
          <w:p w14:paraId="403B5298" w14:textId="77777777" w:rsidR="005D4783" w:rsidRDefault="00B37179">
            <w:r>
              <w:t>Pickette Fences</w:t>
            </w:r>
          </w:p>
        </w:tc>
        <w:tc>
          <w:tcPr>
            <w:tcW w:w="1800" w:type="dxa"/>
          </w:tcPr>
          <w:p w14:paraId="3EDC6C42" w14:textId="77777777" w:rsidR="005D4783" w:rsidRDefault="00B37179">
            <w:pPr>
              <w:jc w:val="right"/>
            </w:pPr>
            <w:r>
              <w:t>8</w:t>
            </w:r>
          </w:p>
        </w:tc>
      </w:tr>
      <w:tr w:rsidR="005D4783" w14:paraId="00041DA1" w14:textId="77777777">
        <w:tc>
          <w:tcPr>
            <w:tcW w:w="1800" w:type="dxa"/>
          </w:tcPr>
          <w:p w14:paraId="7B864CE6" w14:textId="77777777" w:rsidR="005D4783" w:rsidRDefault="00B37179">
            <w:r>
              <w:t>LE-69- Jackhammer</w:t>
            </w:r>
          </w:p>
        </w:tc>
        <w:tc>
          <w:tcPr>
            <w:tcW w:w="1800" w:type="dxa"/>
          </w:tcPr>
          <w:p w14:paraId="6A410E23" w14:textId="77777777" w:rsidR="005D4783" w:rsidRDefault="00B37179">
            <w:r>
              <w:t>CS - Cost</w:t>
            </w:r>
          </w:p>
        </w:tc>
        <w:tc>
          <w:tcPr>
            <w:tcW w:w="1800" w:type="dxa"/>
          </w:tcPr>
          <w:p w14:paraId="5CC834D9" w14:textId="77777777" w:rsidR="005D4783" w:rsidRDefault="00B37179">
            <w:r>
              <w:t>LR - Labor Regular Time</w:t>
            </w:r>
          </w:p>
        </w:tc>
        <w:tc>
          <w:tcPr>
            <w:tcW w:w="1800" w:type="dxa"/>
          </w:tcPr>
          <w:p w14:paraId="07A04466" w14:textId="77777777" w:rsidR="005D4783" w:rsidRDefault="00B37179">
            <w:pPr>
              <w:jc w:val="right"/>
            </w:pPr>
            <w:r>
              <w:t>1</w:t>
            </w:r>
          </w:p>
        </w:tc>
        <w:tc>
          <w:tcPr>
            <w:tcW w:w="1800" w:type="dxa"/>
          </w:tcPr>
          <w:p w14:paraId="2A6CAF2F" w14:textId="77777777" w:rsidR="005D4783" w:rsidRDefault="00B37179">
            <w:r>
              <w:t>Pickette Fences</w:t>
            </w:r>
          </w:p>
        </w:tc>
        <w:tc>
          <w:tcPr>
            <w:tcW w:w="1800" w:type="dxa"/>
          </w:tcPr>
          <w:p w14:paraId="26896568" w14:textId="77777777" w:rsidR="005D4783" w:rsidRDefault="00B37179">
            <w:pPr>
              <w:jc w:val="right"/>
            </w:pPr>
            <w:r>
              <w:t>8</w:t>
            </w:r>
          </w:p>
        </w:tc>
      </w:tr>
      <w:tr w:rsidR="005D4783" w14:paraId="76A089C9" w14:textId="77777777">
        <w:tc>
          <w:tcPr>
            <w:tcW w:w="1800" w:type="dxa"/>
          </w:tcPr>
          <w:p w14:paraId="38F14A9B" w14:textId="77777777" w:rsidR="005D4783" w:rsidRDefault="00B37179">
            <w:r>
              <w:t>LL-09- PE</w:t>
            </w:r>
          </w:p>
        </w:tc>
        <w:tc>
          <w:tcPr>
            <w:tcW w:w="1800" w:type="dxa"/>
          </w:tcPr>
          <w:p w14:paraId="1BC80117" w14:textId="77777777" w:rsidR="005D4783" w:rsidRDefault="00B37179">
            <w:r>
              <w:t>CS - Cost</w:t>
            </w:r>
          </w:p>
        </w:tc>
        <w:tc>
          <w:tcPr>
            <w:tcW w:w="1800" w:type="dxa"/>
          </w:tcPr>
          <w:p w14:paraId="62DE9C74" w14:textId="77777777" w:rsidR="005D4783" w:rsidRDefault="00B37179">
            <w:r>
              <w:t>LR - Labor Regular Time</w:t>
            </w:r>
          </w:p>
        </w:tc>
        <w:tc>
          <w:tcPr>
            <w:tcW w:w="1800" w:type="dxa"/>
          </w:tcPr>
          <w:p w14:paraId="11250AD3" w14:textId="77777777" w:rsidR="005D4783" w:rsidRDefault="00B37179">
            <w:pPr>
              <w:jc w:val="right"/>
            </w:pPr>
            <w:r>
              <w:t>1</w:t>
            </w:r>
          </w:p>
        </w:tc>
        <w:tc>
          <w:tcPr>
            <w:tcW w:w="1800" w:type="dxa"/>
          </w:tcPr>
          <w:p w14:paraId="551CFDB8" w14:textId="77777777" w:rsidR="005D4783" w:rsidRDefault="00B37179">
            <w:r>
              <w:t>Pickette Fences</w:t>
            </w:r>
          </w:p>
        </w:tc>
        <w:tc>
          <w:tcPr>
            <w:tcW w:w="1800" w:type="dxa"/>
          </w:tcPr>
          <w:p w14:paraId="543E571B" w14:textId="77777777" w:rsidR="005D4783" w:rsidRDefault="00B37179">
            <w:pPr>
              <w:jc w:val="right"/>
            </w:pPr>
            <w:r>
              <w:t>8</w:t>
            </w:r>
          </w:p>
        </w:tc>
      </w:tr>
      <w:tr w:rsidR="005D4783" w14:paraId="398CC788" w14:textId="77777777">
        <w:tc>
          <w:tcPr>
            <w:tcW w:w="1800" w:type="dxa"/>
          </w:tcPr>
          <w:p w14:paraId="07D2E234" w14:textId="77777777" w:rsidR="005D4783" w:rsidRDefault="00B37179">
            <w:r>
              <w:t>LL-02- Foreman</w:t>
            </w:r>
          </w:p>
        </w:tc>
        <w:tc>
          <w:tcPr>
            <w:tcW w:w="1800" w:type="dxa"/>
          </w:tcPr>
          <w:p w14:paraId="403C93DF" w14:textId="77777777" w:rsidR="005D4783" w:rsidRDefault="00B37179">
            <w:r>
              <w:t>CS - Cost</w:t>
            </w:r>
          </w:p>
        </w:tc>
        <w:tc>
          <w:tcPr>
            <w:tcW w:w="1800" w:type="dxa"/>
          </w:tcPr>
          <w:p w14:paraId="6F01A794" w14:textId="77777777" w:rsidR="005D4783" w:rsidRDefault="00B37179">
            <w:r>
              <w:t>LR - Labor Regular Time</w:t>
            </w:r>
          </w:p>
        </w:tc>
        <w:tc>
          <w:tcPr>
            <w:tcW w:w="1800" w:type="dxa"/>
          </w:tcPr>
          <w:p w14:paraId="2D86C33D" w14:textId="77777777" w:rsidR="005D4783" w:rsidRDefault="00B37179">
            <w:pPr>
              <w:jc w:val="right"/>
            </w:pPr>
            <w:r>
              <w:t>1</w:t>
            </w:r>
          </w:p>
        </w:tc>
        <w:tc>
          <w:tcPr>
            <w:tcW w:w="1800" w:type="dxa"/>
          </w:tcPr>
          <w:p w14:paraId="25FCD959" w14:textId="77777777" w:rsidR="005D4783" w:rsidRDefault="00B37179">
            <w:r>
              <w:t>OHL NA</w:t>
            </w:r>
          </w:p>
        </w:tc>
        <w:tc>
          <w:tcPr>
            <w:tcW w:w="1800" w:type="dxa"/>
          </w:tcPr>
          <w:p w14:paraId="702AEB2B" w14:textId="77777777" w:rsidR="005D4783" w:rsidRDefault="00B37179">
            <w:pPr>
              <w:jc w:val="right"/>
            </w:pPr>
            <w:r>
              <w:t>8</w:t>
            </w:r>
          </w:p>
        </w:tc>
      </w:tr>
      <w:tr w:rsidR="005D4783" w14:paraId="5E37B99B" w14:textId="77777777">
        <w:tc>
          <w:tcPr>
            <w:tcW w:w="1800" w:type="dxa"/>
          </w:tcPr>
          <w:p w14:paraId="68CF906F" w14:textId="77777777" w:rsidR="005D4783" w:rsidRDefault="00B37179">
            <w:r>
              <w:t>LL-02- Foreman</w:t>
            </w:r>
          </w:p>
        </w:tc>
        <w:tc>
          <w:tcPr>
            <w:tcW w:w="1800" w:type="dxa"/>
          </w:tcPr>
          <w:p w14:paraId="7DE4DEF7" w14:textId="77777777" w:rsidR="005D4783" w:rsidRDefault="00B37179">
            <w:r>
              <w:t>CS - Cost</w:t>
            </w:r>
          </w:p>
        </w:tc>
        <w:tc>
          <w:tcPr>
            <w:tcW w:w="1800" w:type="dxa"/>
          </w:tcPr>
          <w:p w14:paraId="504AB878" w14:textId="77777777" w:rsidR="005D4783" w:rsidRDefault="00B37179">
            <w:r>
              <w:t>LO - Labor Overtime</w:t>
            </w:r>
          </w:p>
        </w:tc>
        <w:tc>
          <w:tcPr>
            <w:tcW w:w="1800" w:type="dxa"/>
          </w:tcPr>
          <w:p w14:paraId="5D93AE7B" w14:textId="77777777" w:rsidR="005D4783" w:rsidRDefault="00B37179">
            <w:pPr>
              <w:jc w:val="right"/>
            </w:pPr>
            <w:r>
              <w:t>1</w:t>
            </w:r>
          </w:p>
        </w:tc>
        <w:tc>
          <w:tcPr>
            <w:tcW w:w="1800" w:type="dxa"/>
          </w:tcPr>
          <w:p w14:paraId="05998B30" w14:textId="77777777" w:rsidR="005D4783" w:rsidRDefault="00B37179">
            <w:r>
              <w:t>OHL NA</w:t>
            </w:r>
          </w:p>
        </w:tc>
        <w:tc>
          <w:tcPr>
            <w:tcW w:w="1800" w:type="dxa"/>
          </w:tcPr>
          <w:p w14:paraId="6E7D767E" w14:textId="77777777" w:rsidR="005D4783" w:rsidRDefault="00B37179">
            <w:pPr>
              <w:jc w:val="right"/>
            </w:pPr>
            <w:r>
              <w:t>1.5</w:t>
            </w:r>
          </w:p>
        </w:tc>
      </w:tr>
      <w:tr w:rsidR="005D4783" w14:paraId="4B48E2DA" w14:textId="77777777">
        <w:tc>
          <w:tcPr>
            <w:tcW w:w="1800" w:type="dxa"/>
          </w:tcPr>
          <w:p w14:paraId="1AD856A3" w14:textId="77777777" w:rsidR="005D4783" w:rsidRDefault="00B37179">
            <w:r>
              <w:t>LL-03- Laborers</w:t>
            </w:r>
          </w:p>
        </w:tc>
        <w:tc>
          <w:tcPr>
            <w:tcW w:w="1800" w:type="dxa"/>
          </w:tcPr>
          <w:p w14:paraId="78807132" w14:textId="77777777" w:rsidR="005D4783" w:rsidRDefault="00B37179">
            <w:r>
              <w:t>CS - Cost</w:t>
            </w:r>
          </w:p>
        </w:tc>
        <w:tc>
          <w:tcPr>
            <w:tcW w:w="1800" w:type="dxa"/>
          </w:tcPr>
          <w:p w14:paraId="72837E07" w14:textId="77777777" w:rsidR="005D4783" w:rsidRDefault="00B37179">
            <w:r>
              <w:t>LR - Labor Regular Time</w:t>
            </w:r>
          </w:p>
        </w:tc>
        <w:tc>
          <w:tcPr>
            <w:tcW w:w="1800" w:type="dxa"/>
          </w:tcPr>
          <w:p w14:paraId="3986BDEA" w14:textId="77777777" w:rsidR="005D4783" w:rsidRDefault="00B37179">
            <w:pPr>
              <w:jc w:val="right"/>
            </w:pPr>
            <w:r>
              <w:t>1</w:t>
            </w:r>
          </w:p>
        </w:tc>
        <w:tc>
          <w:tcPr>
            <w:tcW w:w="1800" w:type="dxa"/>
          </w:tcPr>
          <w:p w14:paraId="01309F17" w14:textId="77777777" w:rsidR="005D4783" w:rsidRDefault="00B37179">
            <w:r>
              <w:t>OHL NA</w:t>
            </w:r>
          </w:p>
        </w:tc>
        <w:tc>
          <w:tcPr>
            <w:tcW w:w="1800" w:type="dxa"/>
          </w:tcPr>
          <w:p w14:paraId="4153EA1B" w14:textId="77777777" w:rsidR="005D4783" w:rsidRDefault="00B37179">
            <w:pPr>
              <w:jc w:val="right"/>
            </w:pPr>
            <w:r>
              <w:t>8</w:t>
            </w:r>
          </w:p>
        </w:tc>
      </w:tr>
      <w:tr w:rsidR="005D4783" w14:paraId="3AE30494" w14:textId="77777777">
        <w:tc>
          <w:tcPr>
            <w:tcW w:w="1800" w:type="dxa"/>
          </w:tcPr>
          <w:p w14:paraId="4633B0B8" w14:textId="77777777" w:rsidR="005D4783" w:rsidRDefault="00B37179">
            <w:r>
              <w:t>LL-03- Laborers</w:t>
            </w:r>
          </w:p>
        </w:tc>
        <w:tc>
          <w:tcPr>
            <w:tcW w:w="1800" w:type="dxa"/>
          </w:tcPr>
          <w:p w14:paraId="480F4F6C" w14:textId="77777777" w:rsidR="005D4783" w:rsidRDefault="00B37179">
            <w:r>
              <w:t>CS - Cost</w:t>
            </w:r>
          </w:p>
        </w:tc>
        <w:tc>
          <w:tcPr>
            <w:tcW w:w="1800" w:type="dxa"/>
          </w:tcPr>
          <w:p w14:paraId="0E66AE24" w14:textId="77777777" w:rsidR="005D4783" w:rsidRDefault="00B37179">
            <w:r>
              <w:t>LO - Labor Overtime</w:t>
            </w:r>
          </w:p>
        </w:tc>
        <w:tc>
          <w:tcPr>
            <w:tcW w:w="1800" w:type="dxa"/>
          </w:tcPr>
          <w:p w14:paraId="14334EA2" w14:textId="77777777" w:rsidR="005D4783" w:rsidRDefault="00B37179">
            <w:pPr>
              <w:jc w:val="right"/>
            </w:pPr>
            <w:r>
              <w:t>1</w:t>
            </w:r>
          </w:p>
        </w:tc>
        <w:tc>
          <w:tcPr>
            <w:tcW w:w="1800" w:type="dxa"/>
          </w:tcPr>
          <w:p w14:paraId="0F5C4F22" w14:textId="77777777" w:rsidR="005D4783" w:rsidRDefault="00B37179">
            <w:r>
              <w:t>OHL NA</w:t>
            </w:r>
          </w:p>
        </w:tc>
        <w:tc>
          <w:tcPr>
            <w:tcW w:w="1800" w:type="dxa"/>
          </w:tcPr>
          <w:p w14:paraId="63547A41" w14:textId="77777777" w:rsidR="005D4783" w:rsidRDefault="00B37179">
            <w:pPr>
              <w:jc w:val="right"/>
            </w:pPr>
            <w:r>
              <w:t>3.5</w:t>
            </w:r>
          </w:p>
        </w:tc>
      </w:tr>
      <w:tr w:rsidR="005D4783" w14:paraId="2D5B467E" w14:textId="77777777">
        <w:tc>
          <w:tcPr>
            <w:tcW w:w="1800" w:type="dxa"/>
          </w:tcPr>
          <w:p w14:paraId="323369FF" w14:textId="77777777" w:rsidR="005D4783" w:rsidRDefault="00B37179">
            <w:r>
              <w:t>LL-03- Laborers</w:t>
            </w:r>
          </w:p>
        </w:tc>
        <w:tc>
          <w:tcPr>
            <w:tcW w:w="1800" w:type="dxa"/>
          </w:tcPr>
          <w:p w14:paraId="7976395E" w14:textId="77777777" w:rsidR="005D4783" w:rsidRDefault="00B37179">
            <w:r>
              <w:t>CS - Cost</w:t>
            </w:r>
          </w:p>
        </w:tc>
        <w:tc>
          <w:tcPr>
            <w:tcW w:w="1800" w:type="dxa"/>
          </w:tcPr>
          <w:p w14:paraId="4783D444" w14:textId="77777777" w:rsidR="005D4783" w:rsidRDefault="00B37179">
            <w:r>
              <w:t>LR - Labor Regular Time</w:t>
            </w:r>
          </w:p>
        </w:tc>
        <w:tc>
          <w:tcPr>
            <w:tcW w:w="1800" w:type="dxa"/>
          </w:tcPr>
          <w:p w14:paraId="27731E21" w14:textId="77777777" w:rsidR="005D4783" w:rsidRDefault="00B37179">
            <w:pPr>
              <w:jc w:val="right"/>
            </w:pPr>
            <w:r>
              <w:t>1</w:t>
            </w:r>
          </w:p>
        </w:tc>
        <w:tc>
          <w:tcPr>
            <w:tcW w:w="1800" w:type="dxa"/>
          </w:tcPr>
          <w:p w14:paraId="0657A146" w14:textId="77777777" w:rsidR="005D4783" w:rsidRDefault="00B37179">
            <w:r>
              <w:t>OHL NA</w:t>
            </w:r>
          </w:p>
        </w:tc>
        <w:tc>
          <w:tcPr>
            <w:tcW w:w="1800" w:type="dxa"/>
          </w:tcPr>
          <w:p w14:paraId="6AD2A044" w14:textId="77777777" w:rsidR="005D4783" w:rsidRDefault="00B37179">
            <w:pPr>
              <w:jc w:val="right"/>
            </w:pPr>
            <w:r>
              <w:t>8</w:t>
            </w:r>
          </w:p>
        </w:tc>
      </w:tr>
      <w:tr w:rsidR="005D4783" w14:paraId="1AE28421" w14:textId="77777777">
        <w:tc>
          <w:tcPr>
            <w:tcW w:w="1800" w:type="dxa"/>
          </w:tcPr>
          <w:p w14:paraId="21AC17EE" w14:textId="77777777" w:rsidR="005D4783" w:rsidRDefault="00B37179">
            <w:r>
              <w:t xml:space="preserve">LL-03- </w:t>
            </w:r>
            <w:r>
              <w:t>Laborers</w:t>
            </w:r>
          </w:p>
        </w:tc>
        <w:tc>
          <w:tcPr>
            <w:tcW w:w="1800" w:type="dxa"/>
          </w:tcPr>
          <w:p w14:paraId="621EDC3A" w14:textId="77777777" w:rsidR="005D4783" w:rsidRDefault="00B37179">
            <w:r>
              <w:t>CS - Cost</w:t>
            </w:r>
          </w:p>
        </w:tc>
        <w:tc>
          <w:tcPr>
            <w:tcW w:w="1800" w:type="dxa"/>
          </w:tcPr>
          <w:p w14:paraId="54F383F2" w14:textId="77777777" w:rsidR="005D4783" w:rsidRDefault="00B37179">
            <w:r>
              <w:t>LO - Labor Overtime</w:t>
            </w:r>
          </w:p>
        </w:tc>
        <w:tc>
          <w:tcPr>
            <w:tcW w:w="1800" w:type="dxa"/>
          </w:tcPr>
          <w:p w14:paraId="1D19C3D1" w14:textId="77777777" w:rsidR="005D4783" w:rsidRDefault="00B37179">
            <w:pPr>
              <w:jc w:val="right"/>
            </w:pPr>
            <w:r>
              <w:t>1</w:t>
            </w:r>
          </w:p>
        </w:tc>
        <w:tc>
          <w:tcPr>
            <w:tcW w:w="1800" w:type="dxa"/>
          </w:tcPr>
          <w:p w14:paraId="0079E7CB" w14:textId="77777777" w:rsidR="005D4783" w:rsidRDefault="00B37179">
            <w:r>
              <w:t>OHL NA</w:t>
            </w:r>
          </w:p>
        </w:tc>
        <w:tc>
          <w:tcPr>
            <w:tcW w:w="1800" w:type="dxa"/>
          </w:tcPr>
          <w:p w14:paraId="5FBE196E" w14:textId="77777777" w:rsidR="005D4783" w:rsidRDefault="00B37179">
            <w:pPr>
              <w:jc w:val="right"/>
            </w:pPr>
            <w:r>
              <w:t>3.5</w:t>
            </w:r>
          </w:p>
        </w:tc>
      </w:tr>
      <w:tr w:rsidR="005D4783" w14:paraId="53115ADD" w14:textId="77777777">
        <w:tc>
          <w:tcPr>
            <w:tcW w:w="1800" w:type="dxa"/>
          </w:tcPr>
          <w:p w14:paraId="7EF3ABE5" w14:textId="77777777" w:rsidR="005D4783" w:rsidRDefault="00B37179">
            <w:r>
              <w:t>LL-03- Laborers</w:t>
            </w:r>
          </w:p>
        </w:tc>
        <w:tc>
          <w:tcPr>
            <w:tcW w:w="1800" w:type="dxa"/>
          </w:tcPr>
          <w:p w14:paraId="65165C16" w14:textId="77777777" w:rsidR="005D4783" w:rsidRDefault="00B37179">
            <w:r>
              <w:t>CS - Cost</w:t>
            </w:r>
          </w:p>
        </w:tc>
        <w:tc>
          <w:tcPr>
            <w:tcW w:w="1800" w:type="dxa"/>
          </w:tcPr>
          <w:p w14:paraId="25D7A76A" w14:textId="77777777" w:rsidR="005D4783" w:rsidRDefault="00B37179">
            <w:r>
              <w:t>LR - Labor Regular Time</w:t>
            </w:r>
          </w:p>
        </w:tc>
        <w:tc>
          <w:tcPr>
            <w:tcW w:w="1800" w:type="dxa"/>
          </w:tcPr>
          <w:p w14:paraId="5D3E44CE" w14:textId="77777777" w:rsidR="005D4783" w:rsidRDefault="00B37179">
            <w:pPr>
              <w:jc w:val="right"/>
            </w:pPr>
            <w:r>
              <w:t>1</w:t>
            </w:r>
          </w:p>
        </w:tc>
        <w:tc>
          <w:tcPr>
            <w:tcW w:w="1800" w:type="dxa"/>
          </w:tcPr>
          <w:p w14:paraId="38E26EA0" w14:textId="77777777" w:rsidR="005D4783" w:rsidRDefault="00B37179">
            <w:r>
              <w:t>OHL NA</w:t>
            </w:r>
          </w:p>
        </w:tc>
        <w:tc>
          <w:tcPr>
            <w:tcW w:w="1800" w:type="dxa"/>
          </w:tcPr>
          <w:p w14:paraId="61BAB728" w14:textId="77777777" w:rsidR="005D4783" w:rsidRDefault="00B37179">
            <w:pPr>
              <w:jc w:val="right"/>
            </w:pPr>
            <w:r>
              <w:t>8</w:t>
            </w:r>
          </w:p>
        </w:tc>
      </w:tr>
      <w:tr w:rsidR="005D4783" w14:paraId="29FC4B67" w14:textId="77777777">
        <w:tc>
          <w:tcPr>
            <w:tcW w:w="1800" w:type="dxa"/>
          </w:tcPr>
          <w:p w14:paraId="5BD7A840" w14:textId="77777777" w:rsidR="005D4783" w:rsidRDefault="00B37179">
            <w:r>
              <w:t>LL-03- Laborers</w:t>
            </w:r>
          </w:p>
        </w:tc>
        <w:tc>
          <w:tcPr>
            <w:tcW w:w="1800" w:type="dxa"/>
          </w:tcPr>
          <w:p w14:paraId="7B5E8287" w14:textId="77777777" w:rsidR="005D4783" w:rsidRDefault="00B37179">
            <w:r>
              <w:t>CS - Cost</w:t>
            </w:r>
          </w:p>
        </w:tc>
        <w:tc>
          <w:tcPr>
            <w:tcW w:w="1800" w:type="dxa"/>
          </w:tcPr>
          <w:p w14:paraId="73C268BB" w14:textId="77777777" w:rsidR="005D4783" w:rsidRDefault="00B37179">
            <w:r>
              <w:t>LO - Labor Overtime</w:t>
            </w:r>
          </w:p>
        </w:tc>
        <w:tc>
          <w:tcPr>
            <w:tcW w:w="1800" w:type="dxa"/>
          </w:tcPr>
          <w:p w14:paraId="0438B929" w14:textId="77777777" w:rsidR="005D4783" w:rsidRDefault="00B37179">
            <w:pPr>
              <w:jc w:val="right"/>
            </w:pPr>
            <w:r>
              <w:t>1</w:t>
            </w:r>
          </w:p>
        </w:tc>
        <w:tc>
          <w:tcPr>
            <w:tcW w:w="1800" w:type="dxa"/>
          </w:tcPr>
          <w:p w14:paraId="0F240AAD" w14:textId="77777777" w:rsidR="005D4783" w:rsidRDefault="00B37179">
            <w:r>
              <w:t>OHL NA</w:t>
            </w:r>
          </w:p>
        </w:tc>
        <w:tc>
          <w:tcPr>
            <w:tcW w:w="1800" w:type="dxa"/>
          </w:tcPr>
          <w:p w14:paraId="74BA4BD6" w14:textId="77777777" w:rsidR="005D4783" w:rsidRDefault="00B37179">
            <w:pPr>
              <w:jc w:val="right"/>
            </w:pPr>
            <w:r>
              <w:t>1</w:t>
            </w:r>
          </w:p>
        </w:tc>
      </w:tr>
      <w:tr w:rsidR="005D4783" w14:paraId="2C2A431B" w14:textId="77777777">
        <w:tc>
          <w:tcPr>
            <w:tcW w:w="1800" w:type="dxa"/>
          </w:tcPr>
          <w:p w14:paraId="4EE56F3B" w14:textId="77777777" w:rsidR="005D4783" w:rsidRDefault="00B37179">
            <w:r>
              <w:t>LL-03- Laborers</w:t>
            </w:r>
          </w:p>
        </w:tc>
        <w:tc>
          <w:tcPr>
            <w:tcW w:w="1800" w:type="dxa"/>
          </w:tcPr>
          <w:p w14:paraId="52E908D8" w14:textId="77777777" w:rsidR="005D4783" w:rsidRDefault="00B37179">
            <w:r>
              <w:t>CS - Cost</w:t>
            </w:r>
          </w:p>
        </w:tc>
        <w:tc>
          <w:tcPr>
            <w:tcW w:w="1800" w:type="dxa"/>
          </w:tcPr>
          <w:p w14:paraId="51051B36" w14:textId="77777777" w:rsidR="005D4783" w:rsidRDefault="00B37179">
            <w:r>
              <w:t>LR - Labor Regular Time</w:t>
            </w:r>
          </w:p>
        </w:tc>
        <w:tc>
          <w:tcPr>
            <w:tcW w:w="1800" w:type="dxa"/>
          </w:tcPr>
          <w:p w14:paraId="4BF1D12A" w14:textId="77777777" w:rsidR="005D4783" w:rsidRDefault="00B37179">
            <w:pPr>
              <w:jc w:val="right"/>
            </w:pPr>
            <w:r>
              <w:t>1</w:t>
            </w:r>
          </w:p>
        </w:tc>
        <w:tc>
          <w:tcPr>
            <w:tcW w:w="1800" w:type="dxa"/>
          </w:tcPr>
          <w:p w14:paraId="16F21D57" w14:textId="77777777" w:rsidR="005D4783" w:rsidRDefault="00B37179">
            <w:r>
              <w:t>OHL NA</w:t>
            </w:r>
          </w:p>
        </w:tc>
        <w:tc>
          <w:tcPr>
            <w:tcW w:w="1800" w:type="dxa"/>
          </w:tcPr>
          <w:p w14:paraId="615C475A" w14:textId="77777777" w:rsidR="005D4783" w:rsidRDefault="00B37179">
            <w:pPr>
              <w:jc w:val="right"/>
            </w:pPr>
            <w:r>
              <w:t>8</w:t>
            </w:r>
          </w:p>
        </w:tc>
      </w:tr>
      <w:tr w:rsidR="005D4783" w14:paraId="114DA991" w14:textId="77777777">
        <w:tc>
          <w:tcPr>
            <w:tcW w:w="1800" w:type="dxa"/>
          </w:tcPr>
          <w:p w14:paraId="6C5D1C80" w14:textId="77777777" w:rsidR="005D4783" w:rsidRDefault="00B37179">
            <w:r>
              <w:t xml:space="preserve">LL-03- </w:t>
            </w:r>
            <w:r>
              <w:t>Laborers</w:t>
            </w:r>
          </w:p>
        </w:tc>
        <w:tc>
          <w:tcPr>
            <w:tcW w:w="1800" w:type="dxa"/>
          </w:tcPr>
          <w:p w14:paraId="4B1B5575" w14:textId="77777777" w:rsidR="005D4783" w:rsidRDefault="00B37179">
            <w:r>
              <w:t>CS - Cost</w:t>
            </w:r>
          </w:p>
        </w:tc>
        <w:tc>
          <w:tcPr>
            <w:tcW w:w="1800" w:type="dxa"/>
          </w:tcPr>
          <w:p w14:paraId="72AA4630" w14:textId="77777777" w:rsidR="005D4783" w:rsidRDefault="00B37179">
            <w:r>
              <w:t>LO - Labor Overtime</w:t>
            </w:r>
          </w:p>
        </w:tc>
        <w:tc>
          <w:tcPr>
            <w:tcW w:w="1800" w:type="dxa"/>
          </w:tcPr>
          <w:p w14:paraId="095393BB" w14:textId="77777777" w:rsidR="005D4783" w:rsidRDefault="00B37179">
            <w:pPr>
              <w:jc w:val="right"/>
            </w:pPr>
            <w:r>
              <w:t>1</w:t>
            </w:r>
          </w:p>
        </w:tc>
        <w:tc>
          <w:tcPr>
            <w:tcW w:w="1800" w:type="dxa"/>
          </w:tcPr>
          <w:p w14:paraId="66571CD0" w14:textId="77777777" w:rsidR="005D4783" w:rsidRDefault="00B37179">
            <w:r>
              <w:t>OHL NA</w:t>
            </w:r>
          </w:p>
        </w:tc>
        <w:tc>
          <w:tcPr>
            <w:tcW w:w="1800" w:type="dxa"/>
          </w:tcPr>
          <w:p w14:paraId="36F93406" w14:textId="77777777" w:rsidR="005D4783" w:rsidRDefault="00B37179">
            <w:pPr>
              <w:jc w:val="right"/>
            </w:pPr>
            <w:r>
              <w:t>4.5</w:t>
            </w:r>
          </w:p>
        </w:tc>
      </w:tr>
      <w:tr w:rsidR="005D4783" w14:paraId="4395007F" w14:textId="77777777">
        <w:tc>
          <w:tcPr>
            <w:tcW w:w="1800" w:type="dxa"/>
          </w:tcPr>
          <w:p w14:paraId="6B6EDBEA" w14:textId="77777777" w:rsidR="005D4783" w:rsidRDefault="00B37179">
            <w:r>
              <w:t>LL-04- Operator</w:t>
            </w:r>
          </w:p>
        </w:tc>
        <w:tc>
          <w:tcPr>
            <w:tcW w:w="1800" w:type="dxa"/>
          </w:tcPr>
          <w:p w14:paraId="16F7A1B6" w14:textId="77777777" w:rsidR="005D4783" w:rsidRDefault="00B37179">
            <w:r>
              <w:t>CS - Cost</w:t>
            </w:r>
          </w:p>
        </w:tc>
        <w:tc>
          <w:tcPr>
            <w:tcW w:w="1800" w:type="dxa"/>
          </w:tcPr>
          <w:p w14:paraId="350386C7" w14:textId="77777777" w:rsidR="005D4783" w:rsidRDefault="00B37179">
            <w:r>
              <w:t>LR - Labor Regular Time</w:t>
            </w:r>
          </w:p>
        </w:tc>
        <w:tc>
          <w:tcPr>
            <w:tcW w:w="1800" w:type="dxa"/>
          </w:tcPr>
          <w:p w14:paraId="63565AF4" w14:textId="77777777" w:rsidR="005D4783" w:rsidRDefault="00B37179">
            <w:pPr>
              <w:jc w:val="right"/>
            </w:pPr>
            <w:r>
              <w:t>1</w:t>
            </w:r>
          </w:p>
        </w:tc>
        <w:tc>
          <w:tcPr>
            <w:tcW w:w="1800" w:type="dxa"/>
          </w:tcPr>
          <w:p w14:paraId="02EC3A9B" w14:textId="77777777" w:rsidR="005D4783" w:rsidRDefault="00B37179">
            <w:r>
              <w:t>OHL NA</w:t>
            </w:r>
          </w:p>
        </w:tc>
        <w:tc>
          <w:tcPr>
            <w:tcW w:w="1800" w:type="dxa"/>
          </w:tcPr>
          <w:p w14:paraId="3B90F85E" w14:textId="77777777" w:rsidR="005D4783" w:rsidRDefault="00B37179">
            <w:pPr>
              <w:jc w:val="right"/>
            </w:pPr>
            <w:r>
              <w:t>8</w:t>
            </w:r>
          </w:p>
        </w:tc>
      </w:tr>
      <w:tr w:rsidR="005D4783" w14:paraId="0A709F0D" w14:textId="77777777">
        <w:tc>
          <w:tcPr>
            <w:tcW w:w="1800" w:type="dxa"/>
          </w:tcPr>
          <w:p w14:paraId="4640EA84" w14:textId="77777777" w:rsidR="005D4783" w:rsidRDefault="00B37179">
            <w:r>
              <w:t>LL-04- Operator</w:t>
            </w:r>
          </w:p>
        </w:tc>
        <w:tc>
          <w:tcPr>
            <w:tcW w:w="1800" w:type="dxa"/>
          </w:tcPr>
          <w:p w14:paraId="4371B6C0" w14:textId="77777777" w:rsidR="005D4783" w:rsidRDefault="00B37179">
            <w:r>
              <w:t>CS - Cost</w:t>
            </w:r>
          </w:p>
        </w:tc>
        <w:tc>
          <w:tcPr>
            <w:tcW w:w="1800" w:type="dxa"/>
          </w:tcPr>
          <w:p w14:paraId="7C7CB3B2" w14:textId="77777777" w:rsidR="005D4783" w:rsidRDefault="00B37179">
            <w:r>
              <w:t>LR - Labor Regular Time</w:t>
            </w:r>
          </w:p>
        </w:tc>
        <w:tc>
          <w:tcPr>
            <w:tcW w:w="1800" w:type="dxa"/>
          </w:tcPr>
          <w:p w14:paraId="5706AC99" w14:textId="77777777" w:rsidR="005D4783" w:rsidRDefault="00B37179">
            <w:pPr>
              <w:jc w:val="right"/>
            </w:pPr>
            <w:r>
              <w:t>1</w:t>
            </w:r>
          </w:p>
        </w:tc>
        <w:tc>
          <w:tcPr>
            <w:tcW w:w="1800" w:type="dxa"/>
          </w:tcPr>
          <w:p w14:paraId="36184A04" w14:textId="77777777" w:rsidR="005D4783" w:rsidRDefault="00B37179">
            <w:r>
              <w:t>OHL NA</w:t>
            </w:r>
          </w:p>
        </w:tc>
        <w:tc>
          <w:tcPr>
            <w:tcW w:w="1800" w:type="dxa"/>
          </w:tcPr>
          <w:p w14:paraId="5CDC4C86" w14:textId="77777777" w:rsidR="005D4783" w:rsidRDefault="00B37179">
            <w:pPr>
              <w:jc w:val="right"/>
            </w:pPr>
            <w:r>
              <w:t>8</w:t>
            </w:r>
          </w:p>
        </w:tc>
      </w:tr>
      <w:tr w:rsidR="005D4783" w14:paraId="5631AA3F" w14:textId="77777777">
        <w:tc>
          <w:tcPr>
            <w:tcW w:w="1800" w:type="dxa"/>
          </w:tcPr>
          <w:p w14:paraId="1D927E8E" w14:textId="77777777" w:rsidR="005D4783" w:rsidRDefault="00B37179">
            <w:r>
              <w:t>LL-04- Operator</w:t>
            </w:r>
          </w:p>
        </w:tc>
        <w:tc>
          <w:tcPr>
            <w:tcW w:w="1800" w:type="dxa"/>
          </w:tcPr>
          <w:p w14:paraId="180DD658" w14:textId="77777777" w:rsidR="005D4783" w:rsidRDefault="00B37179">
            <w:r>
              <w:t>CS - Cost</w:t>
            </w:r>
          </w:p>
        </w:tc>
        <w:tc>
          <w:tcPr>
            <w:tcW w:w="1800" w:type="dxa"/>
          </w:tcPr>
          <w:p w14:paraId="65E4AFC1" w14:textId="77777777" w:rsidR="005D4783" w:rsidRDefault="00B37179">
            <w:r>
              <w:t>LO - Labor Overtime</w:t>
            </w:r>
          </w:p>
        </w:tc>
        <w:tc>
          <w:tcPr>
            <w:tcW w:w="1800" w:type="dxa"/>
          </w:tcPr>
          <w:p w14:paraId="11376B63" w14:textId="77777777" w:rsidR="005D4783" w:rsidRDefault="00B37179">
            <w:pPr>
              <w:jc w:val="right"/>
            </w:pPr>
            <w:r>
              <w:t>1</w:t>
            </w:r>
          </w:p>
        </w:tc>
        <w:tc>
          <w:tcPr>
            <w:tcW w:w="1800" w:type="dxa"/>
          </w:tcPr>
          <w:p w14:paraId="161F7A80" w14:textId="77777777" w:rsidR="005D4783" w:rsidRDefault="00B37179">
            <w:r>
              <w:t>OHL NA</w:t>
            </w:r>
          </w:p>
        </w:tc>
        <w:tc>
          <w:tcPr>
            <w:tcW w:w="1800" w:type="dxa"/>
          </w:tcPr>
          <w:p w14:paraId="50AB498E" w14:textId="77777777" w:rsidR="005D4783" w:rsidRDefault="00B37179">
            <w:pPr>
              <w:jc w:val="right"/>
            </w:pPr>
            <w:r>
              <w:t>4.5</w:t>
            </w:r>
          </w:p>
        </w:tc>
      </w:tr>
      <w:tr w:rsidR="005D4783" w14:paraId="614A3AA0" w14:textId="77777777">
        <w:tc>
          <w:tcPr>
            <w:tcW w:w="1800" w:type="dxa"/>
          </w:tcPr>
          <w:p w14:paraId="4A5D0EAC" w14:textId="77777777" w:rsidR="005D4783" w:rsidRDefault="00B37179">
            <w:r>
              <w:t xml:space="preserve">LL-03- </w:t>
            </w:r>
            <w:r>
              <w:t>Laborers</w:t>
            </w:r>
          </w:p>
        </w:tc>
        <w:tc>
          <w:tcPr>
            <w:tcW w:w="1800" w:type="dxa"/>
          </w:tcPr>
          <w:p w14:paraId="6F08C9E1" w14:textId="77777777" w:rsidR="005D4783" w:rsidRDefault="00B37179">
            <w:r>
              <w:t>CS - Cost</w:t>
            </w:r>
          </w:p>
        </w:tc>
        <w:tc>
          <w:tcPr>
            <w:tcW w:w="1800" w:type="dxa"/>
          </w:tcPr>
          <w:p w14:paraId="3F359E12" w14:textId="77777777" w:rsidR="005D4783" w:rsidRDefault="00B37179">
            <w:r>
              <w:t>LR - Labor Regular Time</w:t>
            </w:r>
          </w:p>
        </w:tc>
        <w:tc>
          <w:tcPr>
            <w:tcW w:w="1800" w:type="dxa"/>
          </w:tcPr>
          <w:p w14:paraId="06FDF095" w14:textId="77777777" w:rsidR="005D4783" w:rsidRDefault="00B37179">
            <w:pPr>
              <w:jc w:val="right"/>
            </w:pPr>
            <w:r>
              <w:t>1</w:t>
            </w:r>
          </w:p>
        </w:tc>
        <w:tc>
          <w:tcPr>
            <w:tcW w:w="1800" w:type="dxa"/>
          </w:tcPr>
          <w:p w14:paraId="57034803" w14:textId="77777777" w:rsidR="005D4783" w:rsidRDefault="00B37179">
            <w:r>
              <w:t>OHL NA</w:t>
            </w:r>
          </w:p>
        </w:tc>
        <w:tc>
          <w:tcPr>
            <w:tcW w:w="1800" w:type="dxa"/>
          </w:tcPr>
          <w:p w14:paraId="33EE8AA9" w14:textId="77777777" w:rsidR="005D4783" w:rsidRDefault="00B37179">
            <w:pPr>
              <w:jc w:val="right"/>
            </w:pPr>
            <w:r>
              <w:t>8</w:t>
            </w:r>
          </w:p>
        </w:tc>
      </w:tr>
      <w:tr w:rsidR="005D4783" w14:paraId="68E9FE15" w14:textId="77777777">
        <w:tc>
          <w:tcPr>
            <w:tcW w:w="1800" w:type="dxa"/>
          </w:tcPr>
          <w:p w14:paraId="77B80608" w14:textId="77777777" w:rsidR="005D4783" w:rsidRDefault="00B37179">
            <w:r>
              <w:t>LL-03- Laborers</w:t>
            </w:r>
          </w:p>
        </w:tc>
        <w:tc>
          <w:tcPr>
            <w:tcW w:w="1800" w:type="dxa"/>
          </w:tcPr>
          <w:p w14:paraId="69CC4F0C" w14:textId="77777777" w:rsidR="005D4783" w:rsidRDefault="00B37179">
            <w:r>
              <w:t>CS - Cost</w:t>
            </w:r>
          </w:p>
        </w:tc>
        <w:tc>
          <w:tcPr>
            <w:tcW w:w="1800" w:type="dxa"/>
          </w:tcPr>
          <w:p w14:paraId="5E018029" w14:textId="77777777" w:rsidR="005D4783" w:rsidRDefault="00B37179">
            <w:r>
              <w:t>LO - Labor Overtime</w:t>
            </w:r>
          </w:p>
        </w:tc>
        <w:tc>
          <w:tcPr>
            <w:tcW w:w="1800" w:type="dxa"/>
          </w:tcPr>
          <w:p w14:paraId="7A9E87F2" w14:textId="77777777" w:rsidR="005D4783" w:rsidRDefault="00B37179">
            <w:pPr>
              <w:jc w:val="right"/>
            </w:pPr>
            <w:r>
              <w:t>1</w:t>
            </w:r>
          </w:p>
        </w:tc>
        <w:tc>
          <w:tcPr>
            <w:tcW w:w="1800" w:type="dxa"/>
          </w:tcPr>
          <w:p w14:paraId="2ED25410" w14:textId="77777777" w:rsidR="005D4783" w:rsidRDefault="00B37179">
            <w:r>
              <w:t>OHL NA</w:t>
            </w:r>
          </w:p>
        </w:tc>
        <w:tc>
          <w:tcPr>
            <w:tcW w:w="1800" w:type="dxa"/>
          </w:tcPr>
          <w:p w14:paraId="55EFBB1C" w14:textId="77777777" w:rsidR="005D4783" w:rsidRDefault="00B37179">
            <w:pPr>
              <w:jc w:val="right"/>
            </w:pPr>
            <w:r>
              <w:t>4.5</w:t>
            </w:r>
          </w:p>
        </w:tc>
      </w:tr>
      <w:tr w:rsidR="005D4783" w14:paraId="3C286271" w14:textId="77777777">
        <w:tc>
          <w:tcPr>
            <w:tcW w:w="1800" w:type="dxa"/>
          </w:tcPr>
          <w:p w14:paraId="73C54E75" w14:textId="77777777" w:rsidR="005D4783" w:rsidRDefault="00B37179">
            <w:r>
              <w:t>LL-04- Operator</w:t>
            </w:r>
          </w:p>
        </w:tc>
        <w:tc>
          <w:tcPr>
            <w:tcW w:w="1800" w:type="dxa"/>
          </w:tcPr>
          <w:p w14:paraId="735FCEBE" w14:textId="77777777" w:rsidR="005D4783" w:rsidRDefault="00B37179">
            <w:r>
              <w:t>CS - Cost</w:t>
            </w:r>
          </w:p>
        </w:tc>
        <w:tc>
          <w:tcPr>
            <w:tcW w:w="1800" w:type="dxa"/>
          </w:tcPr>
          <w:p w14:paraId="3D8B531F" w14:textId="77777777" w:rsidR="005D4783" w:rsidRDefault="00B37179">
            <w:r>
              <w:t>LR - Labor Regular Time</w:t>
            </w:r>
          </w:p>
        </w:tc>
        <w:tc>
          <w:tcPr>
            <w:tcW w:w="1800" w:type="dxa"/>
          </w:tcPr>
          <w:p w14:paraId="2500AF18" w14:textId="77777777" w:rsidR="005D4783" w:rsidRDefault="00B37179">
            <w:pPr>
              <w:jc w:val="right"/>
            </w:pPr>
            <w:r>
              <w:t>1</w:t>
            </w:r>
          </w:p>
        </w:tc>
        <w:tc>
          <w:tcPr>
            <w:tcW w:w="1800" w:type="dxa"/>
          </w:tcPr>
          <w:p w14:paraId="2649F59A" w14:textId="77777777" w:rsidR="005D4783" w:rsidRDefault="00B37179">
            <w:r>
              <w:t>OHL NA</w:t>
            </w:r>
          </w:p>
        </w:tc>
        <w:tc>
          <w:tcPr>
            <w:tcW w:w="1800" w:type="dxa"/>
          </w:tcPr>
          <w:p w14:paraId="7E5FCC2A" w14:textId="77777777" w:rsidR="005D4783" w:rsidRDefault="00B37179">
            <w:pPr>
              <w:jc w:val="right"/>
            </w:pPr>
            <w:r>
              <w:t>8</w:t>
            </w:r>
          </w:p>
        </w:tc>
      </w:tr>
      <w:tr w:rsidR="005D4783" w14:paraId="4A5860EC" w14:textId="77777777">
        <w:tc>
          <w:tcPr>
            <w:tcW w:w="1800" w:type="dxa"/>
          </w:tcPr>
          <w:p w14:paraId="74555433" w14:textId="77777777" w:rsidR="005D4783" w:rsidRDefault="00B37179">
            <w:r>
              <w:t>LL-04- Operator</w:t>
            </w:r>
          </w:p>
        </w:tc>
        <w:tc>
          <w:tcPr>
            <w:tcW w:w="1800" w:type="dxa"/>
          </w:tcPr>
          <w:p w14:paraId="088C2FDA" w14:textId="77777777" w:rsidR="005D4783" w:rsidRDefault="00B37179">
            <w:r>
              <w:t>CS - Cost</w:t>
            </w:r>
          </w:p>
        </w:tc>
        <w:tc>
          <w:tcPr>
            <w:tcW w:w="1800" w:type="dxa"/>
          </w:tcPr>
          <w:p w14:paraId="05147379" w14:textId="77777777" w:rsidR="005D4783" w:rsidRDefault="00B37179">
            <w:r>
              <w:t>LO - Labor Overtime</w:t>
            </w:r>
          </w:p>
        </w:tc>
        <w:tc>
          <w:tcPr>
            <w:tcW w:w="1800" w:type="dxa"/>
          </w:tcPr>
          <w:p w14:paraId="7C9EA20D" w14:textId="77777777" w:rsidR="005D4783" w:rsidRDefault="00B37179">
            <w:pPr>
              <w:jc w:val="right"/>
            </w:pPr>
            <w:r>
              <w:t>1</w:t>
            </w:r>
          </w:p>
        </w:tc>
        <w:tc>
          <w:tcPr>
            <w:tcW w:w="1800" w:type="dxa"/>
          </w:tcPr>
          <w:p w14:paraId="6CBBB64B" w14:textId="77777777" w:rsidR="005D4783" w:rsidRDefault="00B37179">
            <w:r>
              <w:t>OHL NA</w:t>
            </w:r>
          </w:p>
        </w:tc>
        <w:tc>
          <w:tcPr>
            <w:tcW w:w="1800" w:type="dxa"/>
          </w:tcPr>
          <w:p w14:paraId="784D58E6" w14:textId="77777777" w:rsidR="005D4783" w:rsidRDefault="00B37179">
            <w:pPr>
              <w:jc w:val="right"/>
            </w:pPr>
            <w:r>
              <w:t>0.5</w:t>
            </w:r>
          </w:p>
        </w:tc>
      </w:tr>
      <w:tr w:rsidR="005D4783" w14:paraId="7A300B7A" w14:textId="77777777">
        <w:tc>
          <w:tcPr>
            <w:tcW w:w="1800" w:type="dxa"/>
          </w:tcPr>
          <w:p w14:paraId="3B8B10D5" w14:textId="77777777" w:rsidR="005D4783" w:rsidRDefault="00B37179">
            <w:r>
              <w:t xml:space="preserve">LL-03- </w:t>
            </w:r>
            <w:r>
              <w:t>Laborers</w:t>
            </w:r>
          </w:p>
        </w:tc>
        <w:tc>
          <w:tcPr>
            <w:tcW w:w="1800" w:type="dxa"/>
          </w:tcPr>
          <w:p w14:paraId="61117FB6" w14:textId="77777777" w:rsidR="005D4783" w:rsidRDefault="00B37179">
            <w:r>
              <w:t>CS - Cost</w:t>
            </w:r>
          </w:p>
        </w:tc>
        <w:tc>
          <w:tcPr>
            <w:tcW w:w="1800" w:type="dxa"/>
          </w:tcPr>
          <w:p w14:paraId="775D5C21" w14:textId="77777777" w:rsidR="005D4783" w:rsidRDefault="00B37179">
            <w:r>
              <w:t>LR - Labor Regular Time</w:t>
            </w:r>
          </w:p>
        </w:tc>
        <w:tc>
          <w:tcPr>
            <w:tcW w:w="1800" w:type="dxa"/>
          </w:tcPr>
          <w:p w14:paraId="53A45739" w14:textId="77777777" w:rsidR="005D4783" w:rsidRDefault="00B37179">
            <w:pPr>
              <w:jc w:val="right"/>
            </w:pPr>
            <w:r>
              <w:t>1</w:t>
            </w:r>
          </w:p>
        </w:tc>
        <w:tc>
          <w:tcPr>
            <w:tcW w:w="1800" w:type="dxa"/>
          </w:tcPr>
          <w:p w14:paraId="62B2FBA6" w14:textId="77777777" w:rsidR="005D4783" w:rsidRDefault="00B37179">
            <w:r>
              <w:t>OHL NA</w:t>
            </w:r>
          </w:p>
        </w:tc>
        <w:tc>
          <w:tcPr>
            <w:tcW w:w="1800" w:type="dxa"/>
          </w:tcPr>
          <w:p w14:paraId="076CF643" w14:textId="77777777" w:rsidR="005D4783" w:rsidRDefault="00B37179">
            <w:pPr>
              <w:jc w:val="right"/>
            </w:pPr>
            <w:r>
              <w:t>8</w:t>
            </w:r>
          </w:p>
        </w:tc>
      </w:tr>
      <w:tr w:rsidR="005D4783" w14:paraId="2E9EB351" w14:textId="77777777">
        <w:tc>
          <w:tcPr>
            <w:tcW w:w="1800" w:type="dxa"/>
          </w:tcPr>
          <w:p w14:paraId="20354ECB" w14:textId="77777777" w:rsidR="005D4783" w:rsidRDefault="00B37179">
            <w:r>
              <w:t>LL-03- Laborers</w:t>
            </w:r>
          </w:p>
        </w:tc>
        <w:tc>
          <w:tcPr>
            <w:tcW w:w="1800" w:type="dxa"/>
          </w:tcPr>
          <w:p w14:paraId="381C84CF" w14:textId="77777777" w:rsidR="005D4783" w:rsidRDefault="00B37179">
            <w:r>
              <w:t>CS - Cost</w:t>
            </w:r>
          </w:p>
        </w:tc>
        <w:tc>
          <w:tcPr>
            <w:tcW w:w="1800" w:type="dxa"/>
          </w:tcPr>
          <w:p w14:paraId="391FC27B" w14:textId="77777777" w:rsidR="005D4783" w:rsidRDefault="00B37179">
            <w:r>
              <w:t>LO - Labor Overtime</w:t>
            </w:r>
          </w:p>
        </w:tc>
        <w:tc>
          <w:tcPr>
            <w:tcW w:w="1800" w:type="dxa"/>
          </w:tcPr>
          <w:p w14:paraId="1274B4E4" w14:textId="77777777" w:rsidR="005D4783" w:rsidRDefault="00B37179">
            <w:pPr>
              <w:jc w:val="right"/>
            </w:pPr>
            <w:r>
              <w:t>1</w:t>
            </w:r>
          </w:p>
        </w:tc>
        <w:tc>
          <w:tcPr>
            <w:tcW w:w="1800" w:type="dxa"/>
          </w:tcPr>
          <w:p w14:paraId="224C37E4" w14:textId="77777777" w:rsidR="005D4783" w:rsidRDefault="00B37179">
            <w:r>
              <w:t>OHL NA</w:t>
            </w:r>
          </w:p>
        </w:tc>
        <w:tc>
          <w:tcPr>
            <w:tcW w:w="1800" w:type="dxa"/>
          </w:tcPr>
          <w:p w14:paraId="6108EDFB" w14:textId="77777777" w:rsidR="005D4783" w:rsidRDefault="00B37179">
            <w:pPr>
              <w:jc w:val="right"/>
            </w:pPr>
            <w:r>
              <w:t>4.5</w:t>
            </w:r>
          </w:p>
        </w:tc>
      </w:tr>
      <w:tr w:rsidR="005D4783" w14:paraId="31874EE2" w14:textId="77777777">
        <w:tc>
          <w:tcPr>
            <w:tcW w:w="1800" w:type="dxa"/>
          </w:tcPr>
          <w:p w14:paraId="1951EAF1" w14:textId="77777777" w:rsidR="005D4783" w:rsidRDefault="00B37179">
            <w:r>
              <w:t>LL-03- Laborers</w:t>
            </w:r>
          </w:p>
        </w:tc>
        <w:tc>
          <w:tcPr>
            <w:tcW w:w="1800" w:type="dxa"/>
          </w:tcPr>
          <w:p w14:paraId="76AEE216" w14:textId="77777777" w:rsidR="005D4783" w:rsidRDefault="00B37179">
            <w:r>
              <w:t>CS - Cost</w:t>
            </w:r>
          </w:p>
        </w:tc>
        <w:tc>
          <w:tcPr>
            <w:tcW w:w="1800" w:type="dxa"/>
          </w:tcPr>
          <w:p w14:paraId="2E244B39" w14:textId="77777777" w:rsidR="005D4783" w:rsidRDefault="00B37179">
            <w:r>
              <w:t>LR - Labor Regular Time</w:t>
            </w:r>
          </w:p>
        </w:tc>
        <w:tc>
          <w:tcPr>
            <w:tcW w:w="1800" w:type="dxa"/>
          </w:tcPr>
          <w:p w14:paraId="41668C78" w14:textId="77777777" w:rsidR="005D4783" w:rsidRDefault="00B37179">
            <w:pPr>
              <w:jc w:val="right"/>
            </w:pPr>
            <w:r>
              <w:t>1</w:t>
            </w:r>
          </w:p>
        </w:tc>
        <w:tc>
          <w:tcPr>
            <w:tcW w:w="1800" w:type="dxa"/>
          </w:tcPr>
          <w:p w14:paraId="1627AB5E" w14:textId="77777777" w:rsidR="005D4783" w:rsidRDefault="00B37179">
            <w:r>
              <w:t>OHL NA</w:t>
            </w:r>
          </w:p>
        </w:tc>
        <w:tc>
          <w:tcPr>
            <w:tcW w:w="1800" w:type="dxa"/>
          </w:tcPr>
          <w:p w14:paraId="0AE5EB7A" w14:textId="77777777" w:rsidR="005D4783" w:rsidRDefault="00B37179">
            <w:pPr>
              <w:jc w:val="right"/>
            </w:pPr>
            <w:r>
              <w:t>8</w:t>
            </w:r>
          </w:p>
        </w:tc>
      </w:tr>
      <w:tr w:rsidR="005D4783" w14:paraId="22532D5E" w14:textId="77777777">
        <w:tc>
          <w:tcPr>
            <w:tcW w:w="1800" w:type="dxa"/>
          </w:tcPr>
          <w:p w14:paraId="2EEA0A58" w14:textId="77777777" w:rsidR="005D4783" w:rsidRDefault="00B37179">
            <w:r>
              <w:t>LL-03- Laborers</w:t>
            </w:r>
          </w:p>
        </w:tc>
        <w:tc>
          <w:tcPr>
            <w:tcW w:w="1800" w:type="dxa"/>
          </w:tcPr>
          <w:p w14:paraId="639BAE6E" w14:textId="77777777" w:rsidR="005D4783" w:rsidRDefault="00B37179">
            <w:r>
              <w:t>CS - Cost</w:t>
            </w:r>
          </w:p>
        </w:tc>
        <w:tc>
          <w:tcPr>
            <w:tcW w:w="1800" w:type="dxa"/>
          </w:tcPr>
          <w:p w14:paraId="667F9158" w14:textId="77777777" w:rsidR="005D4783" w:rsidRDefault="00B37179">
            <w:r>
              <w:t>LO - Labor Overtime</w:t>
            </w:r>
          </w:p>
        </w:tc>
        <w:tc>
          <w:tcPr>
            <w:tcW w:w="1800" w:type="dxa"/>
          </w:tcPr>
          <w:p w14:paraId="46F7BF93" w14:textId="77777777" w:rsidR="005D4783" w:rsidRDefault="00B37179">
            <w:pPr>
              <w:jc w:val="right"/>
            </w:pPr>
            <w:r>
              <w:t>1</w:t>
            </w:r>
          </w:p>
        </w:tc>
        <w:tc>
          <w:tcPr>
            <w:tcW w:w="1800" w:type="dxa"/>
          </w:tcPr>
          <w:p w14:paraId="297D45BE" w14:textId="77777777" w:rsidR="005D4783" w:rsidRDefault="00B37179">
            <w:r>
              <w:t>OHL NA</w:t>
            </w:r>
          </w:p>
        </w:tc>
        <w:tc>
          <w:tcPr>
            <w:tcW w:w="1800" w:type="dxa"/>
          </w:tcPr>
          <w:p w14:paraId="45E94D9C" w14:textId="77777777" w:rsidR="005D4783" w:rsidRDefault="00B37179">
            <w:pPr>
              <w:jc w:val="right"/>
            </w:pPr>
            <w:r>
              <w:t>1.5</w:t>
            </w:r>
          </w:p>
        </w:tc>
      </w:tr>
      <w:tr w:rsidR="005D4783" w14:paraId="0FC727B3" w14:textId="77777777">
        <w:tc>
          <w:tcPr>
            <w:tcW w:w="1800" w:type="dxa"/>
          </w:tcPr>
          <w:p w14:paraId="6C0044DD" w14:textId="77777777" w:rsidR="005D4783" w:rsidRDefault="00B37179">
            <w:r>
              <w:t xml:space="preserve">LE-51- Pickup </w:t>
            </w:r>
            <w:r>
              <w:t>Truck</w:t>
            </w:r>
          </w:p>
        </w:tc>
        <w:tc>
          <w:tcPr>
            <w:tcW w:w="1800" w:type="dxa"/>
          </w:tcPr>
          <w:p w14:paraId="615ECAB1" w14:textId="77777777" w:rsidR="005D4783" w:rsidRDefault="00B37179">
            <w:r>
              <w:t>CS - Cost</w:t>
            </w:r>
          </w:p>
        </w:tc>
        <w:tc>
          <w:tcPr>
            <w:tcW w:w="1800" w:type="dxa"/>
          </w:tcPr>
          <w:p w14:paraId="0C92E49C" w14:textId="77777777" w:rsidR="005D4783" w:rsidRDefault="00B37179">
            <w:r>
              <w:t>LR - Labor Regular Time</w:t>
            </w:r>
          </w:p>
        </w:tc>
        <w:tc>
          <w:tcPr>
            <w:tcW w:w="1800" w:type="dxa"/>
          </w:tcPr>
          <w:p w14:paraId="7A58F542" w14:textId="77777777" w:rsidR="005D4783" w:rsidRDefault="00B37179">
            <w:pPr>
              <w:jc w:val="right"/>
            </w:pPr>
            <w:r>
              <w:t>1</w:t>
            </w:r>
          </w:p>
        </w:tc>
        <w:tc>
          <w:tcPr>
            <w:tcW w:w="1800" w:type="dxa"/>
          </w:tcPr>
          <w:p w14:paraId="41C5D4D8" w14:textId="77777777" w:rsidR="005D4783" w:rsidRDefault="00B37179">
            <w:r>
              <w:t>OHL NA</w:t>
            </w:r>
          </w:p>
        </w:tc>
        <w:tc>
          <w:tcPr>
            <w:tcW w:w="1800" w:type="dxa"/>
          </w:tcPr>
          <w:p w14:paraId="5D8343A6" w14:textId="77777777" w:rsidR="005D4783" w:rsidRDefault="00B37179">
            <w:pPr>
              <w:jc w:val="right"/>
            </w:pPr>
            <w:r>
              <w:t>8</w:t>
            </w:r>
          </w:p>
        </w:tc>
      </w:tr>
      <w:tr w:rsidR="005D4783" w14:paraId="547D524B" w14:textId="77777777">
        <w:tc>
          <w:tcPr>
            <w:tcW w:w="1800" w:type="dxa"/>
          </w:tcPr>
          <w:p w14:paraId="664AC32F" w14:textId="77777777" w:rsidR="005D4783" w:rsidRDefault="00B37179">
            <w:r>
              <w:t>LE-51- Pickup Truck</w:t>
            </w:r>
          </w:p>
        </w:tc>
        <w:tc>
          <w:tcPr>
            <w:tcW w:w="1800" w:type="dxa"/>
          </w:tcPr>
          <w:p w14:paraId="5D2ED503" w14:textId="77777777" w:rsidR="005D4783" w:rsidRDefault="00B37179">
            <w:r>
              <w:t>CS - Cost</w:t>
            </w:r>
          </w:p>
        </w:tc>
        <w:tc>
          <w:tcPr>
            <w:tcW w:w="1800" w:type="dxa"/>
          </w:tcPr>
          <w:p w14:paraId="68AEC65A" w14:textId="77777777" w:rsidR="005D4783" w:rsidRDefault="00B37179">
            <w:r>
              <w:t>LR - Labor Regular Time</w:t>
            </w:r>
          </w:p>
        </w:tc>
        <w:tc>
          <w:tcPr>
            <w:tcW w:w="1800" w:type="dxa"/>
          </w:tcPr>
          <w:p w14:paraId="13FC6AFA" w14:textId="77777777" w:rsidR="005D4783" w:rsidRDefault="00B37179">
            <w:pPr>
              <w:jc w:val="right"/>
            </w:pPr>
            <w:r>
              <w:t>1</w:t>
            </w:r>
          </w:p>
        </w:tc>
        <w:tc>
          <w:tcPr>
            <w:tcW w:w="1800" w:type="dxa"/>
          </w:tcPr>
          <w:p w14:paraId="55A0AB19" w14:textId="77777777" w:rsidR="005D4783" w:rsidRDefault="00B37179">
            <w:r>
              <w:t>OHL NA</w:t>
            </w:r>
          </w:p>
        </w:tc>
        <w:tc>
          <w:tcPr>
            <w:tcW w:w="1800" w:type="dxa"/>
          </w:tcPr>
          <w:p w14:paraId="0FD0B35B" w14:textId="77777777" w:rsidR="005D4783" w:rsidRDefault="00B37179">
            <w:pPr>
              <w:jc w:val="right"/>
            </w:pPr>
            <w:r>
              <w:t>8</w:t>
            </w:r>
          </w:p>
        </w:tc>
      </w:tr>
      <w:tr w:rsidR="005D4783" w14:paraId="35DC2659" w14:textId="77777777">
        <w:tc>
          <w:tcPr>
            <w:tcW w:w="1800" w:type="dxa"/>
          </w:tcPr>
          <w:p w14:paraId="66CAF5D7" w14:textId="77777777" w:rsidR="005D4783" w:rsidRDefault="00B37179">
            <w:r>
              <w:t>LE-109- Excavator</w:t>
            </w:r>
          </w:p>
        </w:tc>
        <w:tc>
          <w:tcPr>
            <w:tcW w:w="1800" w:type="dxa"/>
          </w:tcPr>
          <w:p w14:paraId="134616D8" w14:textId="77777777" w:rsidR="005D4783" w:rsidRDefault="00B37179">
            <w:r>
              <w:t>CS - Cost</w:t>
            </w:r>
          </w:p>
        </w:tc>
        <w:tc>
          <w:tcPr>
            <w:tcW w:w="1800" w:type="dxa"/>
          </w:tcPr>
          <w:p w14:paraId="02E718DD" w14:textId="77777777" w:rsidR="005D4783" w:rsidRDefault="00B37179">
            <w:r>
              <w:t>LR - Labor Regular Time</w:t>
            </w:r>
          </w:p>
        </w:tc>
        <w:tc>
          <w:tcPr>
            <w:tcW w:w="1800" w:type="dxa"/>
          </w:tcPr>
          <w:p w14:paraId="76B19931" w14:textId="77777777" w:rsidR="005D4783" w:rsidRDefault="00B37179">
            <w:pPr>
              <w:jc w:val="right"/>
            </w:pPr>
            <w:r>
              <w:t>1</w:t>
            </w:r>
          </w:p>
        </w:tc>
        <w:tc>
          <w:tcPr>
            <w:tcW w:w="1800" w:type="dxa"/>
          </w:tcPr>
          <w:p w14:paraId="164EF4E0" w14:textId="77777777" w:rsidR="005D4783" w:rsidRDefault="00B37179">
            <w:r>
              <w:t>Herc Rentals</w:t>
            </w:r>
          </w:p>
        </w:tc>
        <w:tc>
          <w:tcPr>
            <w:tcW w:w="1800" w:type="dxa"/>
          </w:tcPr>
          <w:p w14:paraId="6E14FA88" w14:textId="77777777" w:rsidR="005D4783" w:rsidRDefault="00B37179">
            <w:pPr>
              <w:jc w:val="right"/>
            </w:pPr>
            <w:r>
              <w:t>6</w:t>
            </w:r>
          </w:p>
        </w:tc>
      </w:tr>
    </w:tbl>
    <w:p w14:paraId="59B7F062" w14:textId="77777777" w:rsidR="00B37179" w:rsidRDefault="00B37179"/>
    <w:sectPr w:rsidR="0000000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030914">
    <w:abstractNumId w:val="8"/>
  </w:num>
  <w:num w:numId="2" w16cid:durableId="527447525">
    <w:abstractNumId w:val="6"/>
  </w:num>
  <w:num w:numId="3" w16cid:durableId="952905208">
    <w:abstractNumId w:val="5"/>
  </w:num>
  <w:num w:numId="4" w16cid:durableId="1162741839">
    <w:abstractNumId w:val="4"/>
  </w:num>
  <w:num w:numId="5" w16cid:durableId="193740040">
    <w:abstractNumId w:val="7"/>
  </w:num>
  <w:num w:numId="6" w16cid:durableId="1317488197">
    <w:abstractNumId w:val="3"/>
  </w:num>
  <w:num w:numId="7" w16cid:durableId="311301650">
    <w:abstractNumId w:val="2"/>
  </w:num>
  <w:num w:numId="8" w16cid:durableId="366570267">
    <w:abstractNumId w:val="1"/>
  </w:num>
  <w:num w:numId="9" w16cid:durableId="272514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EE9"/>
    <w:rsid w:val="005D4783"/>
    <w:rsid w:val="006771A8"/>
    <w:rsid w:val="00AA1D8D"/>
    <w:rsid w:val="00B3717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1ED28"/>
  <w14:defaultImageDpi w14:val="300"/>
  <w15:docId w15:val="{0B39D899-7DE7-402C-B7AC-CBB98F8F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Terry West</cp:lastModifiedBy>
  <cp:revision>2</cp:revision>
  <dcterms:created xsi:type="dcterms:W3CDTF">2026-04-20T17:08:00Z</dcterms:created>
  <dcterms:modified xsi:type="dcterms:W3CDTF">2026-04-20T17:08:00Z</dcterms:modified>
  <cp:category/>
</cp:coreProperties>
</file>