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45C9" w14:textId="77777777" w:rsidR="00B02808" w:rsidRDefault="00EE7832">
      <w:pPr>
        <w:jc w:val="center"/>
      </w:pPr>
      <w:r>
        <w:rPr>
          <w:b/>
          <w:sz w:val="28"/>
        </w:rPr>
        <w:t>DAILY FIELD REPORT - 06-28-2026</w:t>
      </w:r>
    </w:p>
    <w:p w14:paraId="011C00B9" w14:textId="77777777" w:rsidR="00B02808" w:rsidRDefault="00EE7832">
      <w:pPr>
        <w:spacing w:after="240"/>
      </w:pPr>
      <w:r>
        <w:rPr>
          <w:b/>
        </w:rPr>
        <w:t>Project: Morena Conveyance Northern</w:t>
      </w:r>
      <w:r>
        <w:rPr>
          <w:b/>
        </w:rPr>
        <w:br/>
      </w:r>
      <w:r>
        <w:t>Location: Genesee 433+23 to 369+00</w:t>
      </w:r>
      <w:r>
        <w:br/>
        <w:t>Resident Engineer: Terry West</w:t>
      </w:r>
      <w:r>
        <w:br/>
        <w:t>Weather: High: 65°F, Low: 58°F, Wind: 4 mph S, Overcast</w:t>
      </w:r>
      <w:r>
        <w:br/>
        <w:t>Hours: 19:30 - 04:30</w:t>
      </w:r>
    </w:p>
    <w:p w14:paraId="2A545E60" w14:textId="77777777" w:rsidR="00B02808" w:rsidRDefault="00EE7832">
      <w:pPr>
        <w:pStyle w:val="Heading2"/>
      </w:pPr>
      <w:r>
        <w:t>Activities Detail</w:t>
      </w:r>
    </w:p>
    <w:p w14:paraId="562FF5F5" w14:textId="2A1E7A54" w:rsidR="0086249C" w:rsidRPr="0086249C" w:rsidRDefault="0086249C" w:rsidP="0086249C">
      <w:r>
        <w:t>Genesee – RJ Noble – Grind and Pave</w:t>
      </w:r>
    </w:p>
    <w:p w14:paraId="01B53FF4" w14:textId="68640734" w:rsidR="00B02808" w:rsidRPr="0086249C" w:rsidRDefault="00EE7832">
      <w:pPr>
        <w:spacing w:before="160" w:after="40"/>
        <w:rPr>
          <w:bCs/>
          <w:sz w:val="18"/>
          <w:szCs w:val="18"/>
        </w:rPr>
      </w:pPr>
      <w:r w:rsidRPr="0086249C">
        <w:rPr>
          <w:bCs/>
          <w:sz w:val="18"/>
          <w:szCs w:val="18"/>
        </w:rPr>
        <w:t>NB Genesee Inside Lanes - pipeline start to Governor - 1.18 Miles 369+00 to 432+32</w:t>
      </w:r>
    </w:p>
    <w:p w14:paraId="21631FAA" w14:textId="77777777" w:rsidR="00B02808" w:rsidRDefault="00EE7832">
      <w:pPr>
        <w:spacing w:after="20"/>
        <w:ind w:left="360"/>
      </w:pPr>
      <w:r>
        <w:t>• Grind &amp; Overlay — Sunday, June 28, 2026:</w:t>
      </w:r>
    </w:p>
    <w:p w14:paraId="72C27870" w14:textId="77777777" w:rsidR="00B02808" w:rsidRDefault="00EE7832">
      <w:pPr>
        <w:spacing w:after="20"/>
      </w:pPr>
      <w:r>
        <w:t>Estimated on schedule</w:t>
      </w:r>
    </w:p>
    <w:p w14:paraId="29935850" w14:textId="77777777" w:rsidR="00B02808" w:rsidRDefault="00EE7832">
      <w:pPr>
        <w:spacing w:after="20"/>
        <w:ind w:left="360"/>
      </w:pPr>
      <w:r>
        <w:t>- SB INSIDE GENESEE — 66,879 SF (1253.981 tons)</w:t>
      </w:r>
    </w:p>
    <w:p w14:paraId="14AFBB6C" w14:textId="77777777" w:rsidR="00B02808" w:rsidRDefault="00EE7832">
      <w:pPr>
        <w:spacing w:after="20"/>
      </w:pPr>
      <w:r>
        <w:t>Total: 255,032 SF / 4,781.85 Tons</w:t>
      </w:r>
    </w:p>
    <w:p w14:paraId="34B5E737" w14:textId="77777777" w:rsidR="00B02808" w:rsidRDefault="00EE7832">
      <w:pPr>
        <w:spacing w:after="20"/>
        <w:ind w:left="360"/>
      </w:pPr>
      <w:r>
        <w:t>• Material: 1/2" FIBER MIX ID#21242163F</w:t>
      </w:r>
    </w:p>
    <w:p w14:paraId="4173FFAC" w14:textId="77777777" w:rsidR="00B02808" w:rsidRDefault="00EE7832">
      <w:pPr>
        <w:spacing w:after="20"/>
        <w:ind w:left="360"/>
      </w:pPr>
      <w:r>
        <w:t>• Plant: MM LAKESIDE</w:t>
      </w:r>
    </w:p>
    <w:p w14:paraId="1A244965" w14:textId="77777777" w:rsidR="00B02808" w:rsidRDefault="00EE7832">
      <w:pPr>
        <w:spacing w:after="20"/>
        <w:ind w:left="360"/>
      </w:pPr>
      <w:r>
        <w:t>• Material: GRINDS TO MIRAMAR</w:t>
      </w:r>
    </w:p>
    <w:p w14:paraId="7D206E58" w14:textId="77777777" w:rsidR="00B02808" w:rsidRDefault="00EE7832">
      <w:pPr>
        <w:spacing w:after="20"/>
        <w:ind w:left="360"/>
      </w:pPr>
      <w:r>
        <w:t>• Actual Asphalt Laid: 1487.11 tons</w:t>
      </w:r>
    </w:p>
    <w:p w14:paraId="6036312F" w14:textId="77777777" w:rsidR="00B02808" w:rsidRDefault="00EE7832">
      <w:pPr>
        <w:spacing w:after="20"/>
        <w:ind w:left="360"/>
      </w:pPr>
      <w:r>
        <w:t>• Traffic Control: Traffic control setup in Northbound and Southbound directions closing the #1 lanes from north of governor to appleton.</w:t>
      </w:r>
    </w:p>
    <w:p w14:paraId="1A09C4CC" w14:textId="77777777" w:rsidR="00B02808" w:rsidRDefault="00EE7832">
      <w:pPr>
        <w:spacing w:after="20"/>
        <w:ind w:left="360"/>
      </w:pPr>
      <w:r>
        <w:t>• RJ Noble started the grind from just inside the governor/genesee intersection heading south in the inside lanes.</w:t>
      </w:r>
    </w:p>
    <w:p w14:paraId="03CF8F18" w14:textId="77777777" w:rsidR="00B02808" w:rsidRDefault="00EE7832">
      <w:pPr>
        <w:spacing w:after="20"/>
      </w:pPr>
      <w:r>
        <w:t>the grind and overlay 1.2 miles to just before the end of the row at 369+00</w:t>
      </w:r>
    </w:p>
    <w:p w14:paraId="4CB13C0C" w14:textId="77777777" w:rsidR="00B02808" w:rsidRDefault="00EE7832">
      <w:pPr>
        <w:spacing w:after="20"/>
      </w:pPr>
      <w:r>
        <w:t>81 loads of 1/2" HMA asphalt laid for a total of 1478.11 tons. Total to date @ 8827.95 tons of 1/2"</w:t>
      </w:r>
    </w:p>
    <w:p w14:paraId="46597844" w14:textId="77777777" w:rsidR="00B02808" w:rsidRDefault="00EE7832">
      <w:pPr>
        <w:spacing w:after="80"/>
      </w:pPr>
      <w:r>
        <w:rPr>
          <w:i/>
          <w:color w:val="505050"/>
          <w:sz w:val="18"/>
        </w:rPr>
        <w:t>Hours: 7:30 PM - 4:30 AM</w:t>
      </w:r>
    </w:p>
    <w:p w14:paraId="7167B5B9" w14:textId="77777777" w:rsidR="00B02808" w:rsidRDefault="00EE7832">
      <w:pPr>
        <w:spacing w:before="80" w:after="0"/>
      </w:pPr>
      <w:r>
        <w:rPr>
          <w:b/>
          <w:sz w:val="18"/>
        </w:rPr>
        <w:t>Manpower:</w:t>
      </w:r>
    </w:p>
    <w:p w14:paraId="32B35F10" w14:textId="77777777" w:rsidR="00B02808" w:rsidRDefault="00EE7832">
      <w:pPr>
        <w:spacing w:after="20"/>
        <w:ind w:left="360"/>
      </w:pPr>
      <w:r>
        <w:t>LL-02- Foreman - QTY 2 - 9 HRS EA - RJ NOBLE</w:t>
      </w:r>
    </w:p>
    <w:p w14:paraId="2652AF2C" w14:textId="77777777" w:rsidR="00B02808" w:rsidRDefault="00EE7832">
      <w:pPr>
        <w:spacing w:after="20"/>
        <w:ind w:left="360"/>
      </w:pPr>
      <w:r>
        <w:t>LL-04- Operator - QTY 10 - 9 HRS EA - RJ NOBLE</w:t>
      </w:r>
    </w:p>
    <w:p w14:paraId="4D16F3F7" w14:textId="77777777" w:rsidR="00B02808" w:rsidRDefault="00EE7832">
      <w:pPr>
        <w:spacing w:after="20"/>
        <w:ind w:left="360"/>
      </w:pPr>
      <w:r>
        <w:t>LL-03- Laborers - QTY 6 - 9 HRS EA - RJ NOBLE</w:t>
      </w:r>
    </w:p>
    <w:p w14:paraId="049A216D" w14:textId="77777777" w:rsidR="00B02808" w:rsidRDefault="00EE7832">
      <w:pPr>
        <w:spacing w:after="20"/>
        <w:ind w:left="360"/>
      </w:pPr>
      <w:r>
        <w:t>LL-04- Operator - QTY 2 - 9 HRS EA - PRSI</w:t>
      </w:r>
    </w:p>
    <w:p w14:paraId="28010C25" w14:textId="77777777" w:rsidR="00B02808" w:rsidRDefault="00EE7832">
      <w:pPr>
        <w:spacing w:after="20"/>
        <w:ind w:left="360"/>
      </w:pPr>
      <w:r>
        <w:t>LL-03- Laborers - QTY 3 - 9 HRS EA - HUDSON</w:t>
      </w:r>
    </w:p>
    <w:p w14:paraId="4B3BAE19" w14:textId="77777777" w:rsidR="00B02808" w:rsidRDefault="00EE7832">
      <w:pPr>
        <w:spacing w:before="80" w:after="0"/>
      </w:pPr>
      <w:r>
        <w:rPr>
          <w:b/>
          <w:sz w:val="18"/>
        </w:rPr>
        <w:t>Equipment:</w:t>
      </w:r>
    </w:p>
    <w:p w14:paraId="4B92D9EF" w14:textId="77777777" w:rsidR="00B02808" w:rsidRDefault="00EE7832">
      <w:pPr>
        <w:spacing w:after="20"/>
        <w:ind w:left="360"/>
      </w:pPr>
      <w:r>
        <w:t>LE-63- Asphalt Paver - QTY 3 - 9.5 HRS EA - RJ NOBLE</w:t>
      </w:r>
    </w:p>
    <w:p w14:paraId="5BBF9265" w14:textId="77777777" w:rsidR="00B02808" w:rsidRDefault="00EE7832">
      <w:pPr>
        <w:spacing w:after="20"/>
        <w:ind w:left="360"/>
      </w:pPr>
      <w:r>
        <w:t>LE-13- Roller H222 - QTY 4 - 9.5 HRS EA - RJ NOBLE</w:t>
      </w:r>
    </w:p>
    <w:p w14:paraId="5F600E19" w14:textId="77777777" w:rsidR="00B02808" w:rsidRDefault="00EE7832">
      <w:pPr>
        <w:spacing w:after="20"/>
        <w:ind w:left="360"/>
      </w:pPr>
      <w:r>
        <w:t>LE-09- Skip Loader - QTY 1 - 9.5 HRS EA - RJ NOBLE</w:t>
      </w:r>
    </w:p>
    <w:p w14:paraId="0309B405" w14:textId="77777777" w:rsidR="00B02808" w:rsidRDefault="00EE7832">
      <w:pPr>
        <w:spacing w:after="20"/>
        <w:ind w:left="360"/>
      </w:pPr>
      <w:r>
        <w:t>LE-125- Skid Steer - QTY 1 - 9.5 HRS EA - RJ NOBLE</w:t>
      </w:r>
    </w:p>
    <w:p w14:paraId="264BDC9D" w14:textId="77777777" w:rsidR="00B02808" w:rsidRDefault="00EE7832">
      <w:pPr>
        <w:spacing w:after="20"/>
        <w:ind w:left="360"/>
      </w:pPr>
      <w:r>
        <w:t>LE-30- Deere 210L Skip Loader - QTY 1 - 9.5 HRS EA - RJ NOBLE</w:t>
      </w:r>
    </w:p>
    <w:p w14:paraId="475B40BD" w14:textId="77777777" w:rsidR="00B02808" w:rsidRDefault="00EE7832">
      <w:pPr>
        <w:spacing w:after="20"/>
        <w:ind w:left="360"/>
      </w:pPr>
      <w:r>
        <w:t>LE-51- Pickup Truck - QTY 5 - 9.5 HRS EA - RJ NOBLE</w:t>
      </w:r>
    </w:p>
    <w:p w14:paraId="12CF6B01" w14:textId="77777777" w:rsidR="00B02808" w:rsidRDefault="00EE7832">
      <w:pPr>
        <w:spacing w:after="20"/>
        <w:ind w:left="360"/>
      </w:pPr>
      <w:r>
        <w:t>LE-01- Crew Truck - QTY 1 - 9.5 HRS EA - RJ NOBLE</w:t>
      </w:r>
    </w:p>
    <w:p w14:paraId="3A48BEC2" w14:textId="77777777" w:rsidR="00B02808" w:rsidRDefault="00EE7832">
      <w:pPr>
        <w:spacing w:after="20"/>
        <w:ind w:left="360"/>
      </w:pPr>
      <w:r>
        <w:t>LL-03- Laborers - QTY 4 - 9.5 HRS EA - RJ NOBLE - RENTAL</w:t>
      </w:r>
    </w:p>
    <w:p w14:paraId="13CAF790" w14:textId="77777777" w:rsidR="00B02808" w:rsidRDefault="00EE7832">
      <w:pPr>
        <w:spacing w:after="20"/>
        <w:ind w:left="360"/>
      </w:pPr>
      <w:r>
        <w:t>LE-157- Tack Truck - QTY 1 - 9.5 HRS EA - RJ NOBLE</w:t>
      </w:r>
    </w:p>
    <w:p w14:paraId="6C88160B" w14:textId="77777777" w:rsidR="00B02808" w:rsidRDefault="00EE7832">
      <w:pPr>
        <w:spacing w:after="20"/>
        <w:ind w:left="360"/>
      </w:pPr>
      <w:r>
        <w:t>LE-23- Super 10 End Dump Truck - QTY 1 - 9.5 HRS EA - RJ NOBLE</w:t>
      </w:r>
    </w:p>
    <w:p w14:paraId="3BC28FD2" w14:textId="77777777" w:rsidR="00B02808" w:rsidRDefault="00EE7832">
      <w:pPr>
        <w:spacing w:after="20"/>
        <w:ind w:left="360"/>
      </w:pPr>
      <w:r>
        <w:t>LE-42- Utility Truck - QTY 2 - 9.5 HRS EA - RJ NOBLE</w:t>
      </w:r>
    </w:p>
    <w:p w14:paraId="32142D74" w14:textId="77777777" w:rsidR="00B02808" w:rsidRDefault="00EE7832">
      <w:pPr>
        <w:spacing w:after="20"/>
        <w:ind w:left="360"/>
      </w:pPr>
      <w:r>
        <w:t>LE-19- Street sweeper - QTY 2 - 9.5 HRS EA - RJ NOBLE</w:t>
      </w:r>
    </w:p>
    <w:p w14:paraId="4B207D87" w14:textId="77777777" w:rsidR="00B02808" w:rsidRDefault="00EE7832">
      <w:pPr>
        <w:spacing w:after="20"/>
        <w:ind w:left="360"/>
      </w:pPr>
      <w:r>
        <w:t>LE-71- Pavement Grinder - QTY 2 - 9 HRS EA - PRSI</w:t>
      </w:r>
    </w:p>
    <w:p w14:paraId="387C7B56" w14:textId="77777777" w:rsidR="00B02808" w:rsidRDefault="00EE7832">
      <w:pPr>
        <w:spacing w:after="20"/>
        <w:ind w:left="360"/>
      </w:pPr>
      <w:r>
        <w:t>LE-19- Street sweeper - QTY 1 - 9.5 HRS EA - CTI</w:t>
      </w:r>
    </w:p>
    <w:p w14:paraId="1A945D2C" w14:textId="77777777" w:rsidR="00B02808" w:rsidRDefault="00EE7832">
      <w:r>
        <w:br w:type="page"/>
      </w:r>
    </w:p>
    <w:p w14:paraId="48C72D09" w14:textId="77777777" w:rsidR="00B02808" w:rsidRDefault="00EE7832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9"/>
        <w:gridCol w:w="1798"/>
        <w:gridCol w:w="1799"/>
        <w:gridCol w:w="1798"/>
      </w:tblGrid>
      <w:tr w:rsidR="00B02808" w14:paraId="0EB0939C" w14:textId="77777777">
        <w:tc>
          <w:tcPr>
            <w:tcW w:w="1800" w:type="dxa"/>
          </w:tcPr>
          <w:p w14:paraId="1C179A1F" w14:textId="77777777" w:rsidR="00B02808" w:rsidRDefault="00EE7832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508067A9" w14:textId="77777777" w:rsidR="00B02808" w:rsidRDefault="00EE7832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69159469" w14:textId="77777777" w:rsidR="00B02808" w:rsidRDefault="00EE7832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7BEB6E10" w14:textId="77777777" w:rsidR="00B02808" w:rsidRDefault="00EE7832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11EA4790" w14:textId="77777777" w:rsidR="00B02808" w:rsidRDefault="00EE7832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63C81A94" w14:textId="77777777" w:rsidR="00B02808" w:rsidRDefault="00EE7832">
            <w:r>
              <w:rPr>
                <w:b/>
              </w:rPr>
              <w:t>Total Hours</w:t>
            </w:r>
          </w:p>
        </w:tc>
      </w:tr>
      <w:tr w:rsidR="00B02808" w14:paraId="3F3D3438" w14:textId="77777777">
        <w:tc>
          <w:tcPr>
            <w:tcW w:w="1800" w:type="dxa"/>
          </w:tcPr>
          <w:p w14:paraId="271B741B" w14:textId="77777777" w:rsidR="00B02808" w:rsidRDefault="00EE7832">
            <w:r>
              <w:t>LL-02- Foreman</w:t>
            </w:r>
          </w:p>
        </w:tc>
        <w:tc>
          <w:tcPr>
            <w:tcW w:w="1800" w:type="dxa"/>
          </w:tcPr>
          <w:p w14:paraId="6341FEA2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75D269FC" w14:textId="77777777" w:rsidR="00B02808" w:rsidRDefault="00EE7832">
            <w:r>
              <w:t>LR - Labor Regular Time</w:t>
            </w:r>
          </w:p>
        </w:tc>
        <w:tc>
          <w:tcPr>
            <w:tcW w:w="1800" w:type="dxa"/>
          </w:tcPr>
          <w:p w14:paraId="2438E049" w14:textId="77777777" w:rsidR="00B02808" w:rsidRDefault="00EE7832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35010E30" w14:textId="77777777" w:rsidR="00B02808" w:rsidRDefault="00EE7832">
            <w:r>
              <w:t>RJ NOBLE</w:t>
            </w:r>
          </w:p>
        </w:tc>
        <w:tc>
          <w:tcPr>
            <w:tcW w:w="1800" w:type="dxa"/>
          </w:tcPr>
          <w:p w14:paraId="048A0DB9" w14:textId="77777777" w:rsidR="00B02808" w:rsidRDefault="00EE7832">
            <w:pPr>
              <w:jc w:val="right"/>
            </w:pPr>
            <w:r>
              <w:t>16</w:t>
            </w:r>
          </w:p>
        </w:tc>
      </w:tr>
      <w:tr w:rsidR="00B02808" w14:paraId="28F650D8" w14:textId="77777777">
        <w:tc>
          <w:tcPr>
            <w:tcW w:w="1800" w:type="dxa"/>
          </w:tcPr>
          <w:p w14:paraId="2A092329" w14:textId="77777777" w:rsidR="00B02808" w:rsidRDefault="00EE7832">
            <w:r>
              <w:t>LL-02- Foreman</w:t>
            </w:r>
          </w:p>
        </w:tc>
        <w:tc>
          <w:tcPr>
            <w:tcW w:w="1800" w:type="dxa"/>
          </w:tcPr>
          <w:p w14:paraId="3B969511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1AE1775B" w14:textId="77777777" w:rsidR="00B02808" w:rsidRDefault="00EE7832">
            <w:r>
              <w:t>LO - Labor Overtime</w:t>
            </w:r>
          </w:p>
        </w:tc>
        <w:tc>
          <w:tcPr>
            <w:tcW w:w="1800" w:type="dxa"/>
          </w:tcPr>
          <w:p w14:paraId="56ACB127" w14:textId="77777777" w:rsidR="00B02808" w:rsidRDefault="00EE7832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3A150FDE" w14:textId="77777777" w:rsidR="00B02808" w:rsidRDefault="00EE7832">
            <w:r>
              <w:t>RJ NOBLE</w:t>
            </w:r>
          </w:p>
        </w:tc>
        <w:tc>
          <w:tcPr>
            <w:tcW w:w="1800" w:type="dxa"/>
          </w:tcPr>
          <w:p w14:paraId="550E844D" w14:textId="77777777" w:rsidR="00B02808" w:rsidRDefault="00EE7832">
            <w:pPr>
              <w:jc w:val="right"/>
            </w:pPr>
            <w:r>
              <w:t>2</w:t>
            </w:r>
          </w:p>
        </w:tc>
      </w:tr>
      <w:tr w:rsidR="00B02808" w14:paraId="2E8CBF9F" w14:textId="77777777">
        <w:tc>
          <w:tcPr>
            <w:tcW w:w="1800" w:type="dxa"/>
          </w:tcPr>
          <w:p w14:paraId="0C884444" w14:textId="77777777" w:rsidR="00B02808" w:rsidRDefault="00EE7832">
            <w:r>
              <w:t>LL-04- Operator</w:t>
            </w:r>
          </w:p>
        </w:tc>
        <w:tc>
          <w:tcPr>
            <w:tcW w:w="1800" w:type="dxa"/>
          </w:tcPr>
          <w:p w14:paraId="62AF975A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054E4FCF" w14:textId="77777777" w:rsidR="00B02808" w:rsidRDefault="00EE7832">
            <w:r>
              <w:t>LR - Labor Regular Time</w:t>
            </w:r>
          </w:p>
        </w:tc>
        <w:tc>
          <w:tcPr>
            <w:tcW w:w="1800" w:type="dxa"/>
          </w:tcPr>
          <w:p w14:paraId="28587232" w14:textId="77777777" w:rsidR="00B02808" w:rsidRDefault="00EE7832">
            <w:pPr>
              <w:jc w:val="right"/>
            </w:pPr>
            <w:r>
              <w:t>10</w:t>
            </w:r>
          </w:p>
        </w:tc>
        <w:tc>
          <w:tcPr>
            <w:tcW w:w="1800" w:type="dxa"/>
          </w:tcPr>
          <w:p w14:paraId="6421B244" w14:textId="77777777" w:rsidR="00B02808" w:rsidRDefault="00EE7832">
            <w:r>
              <w:t>RJ NOBLE</w:t>
            </w:r>
          </w:p>
        </w:tc>
        <w:tc>
          <w:tcPr>
            <w:tcW w:w="1800" w:type="dxa"/>
          </w:tcPr>
          <w:p w14:paraId="7BC0CD31" w14:textId="77777777" w:rsidR="00B02808" w:rsidRDefault="00EE7832">
            <w:pPr>
              <w:jc w:val="right"/>
            </w:pPr>
            <w:r>
              <w:t>80</w:t>
            </w:r>
          </w:p>
        </w:tc>
      </w:tr>
      <w:tr w:rsidR="00B02808" w14:paraId="41CEC7CE" w14:textId="77777777">
        <w:tc>
          <w:tcPr>
            <w:tcW w:w="1800" w:type="dxa"/>
          </w:tcPr>
          <w:p w14:paraId="68A0031D" w14:textId="77777777" w:rsidR="00B02808" w:rsidRDefault="00EE7832">
            <w:r>
              <w:t>LL-04- Operator</w:t>
            </w:r>
          </w:p>
        </w:tc>
        <w:tc>
          <w:tcPr>
            <w:tcW w:w="1800" w:type="dxa"/>
          </w:tcPr>
          <w:p w14:paraId="5DA44CE5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0326D379" w14:textId="77777777" w:rsidR="00B02808" w:rsidRDefault="00EE7832">
            <w:r>
              <w:t>LO - Labor Overtime</w:t>
            </w:r>
          </w:p>
        </w:tc>
        <w:tc>
          <w:tcPr>
            <w:tcW w:w="1800" w:type="dxa"/>
          </w:tcPr>
          <w:p w14:paraId="038B7A1D" w14:textId="77777777" w:rsidR="00B02808" w:rsidRDefault="00EE7832">
            <w:pPr>
              <w:jc w:val="right"/>
            </w:pPr>
            <w:r>
              <w:t>10</w:t>
            </w:r>
          </w:p>
        </w:tc>
        <w:tc>
          <w:tcPr>
            <w:tcW w:w="1800" w:type="dxa"/>
          </w:tcPr>
          <w:p w14:paraId="18D86403" w14:textId="77777777" w:rsidR="00B02808" w:rsidRDefault="00EE7832">
            <w:r>
              <w:t>RJ NOBLE</w:t>
            </w:r>
          </w:p>
        </w:tc>
        <w:tc>
          <w:tcPr>
            <w:tcW w:w="1800" w:type="dxa"/>
          </w:tcPr>
          <w:p w14:paraId="40817769" w14:textId="77777777" w:rsidR="00B02808" w:rsidRDefault="00EE7832">
            <w:pPr>
              <w:jc w:val="right"/>
            </w:pPr>
            <w:r>
              <w:t>10</w:t>
            </w:r>
          </w:p>
        </w:tc>
      </w:tr>
      <w:tr w:rsidR="00B02808" w14:paraId="7EEF3712" w14:textId="77777777">
        <w:tc>
          <w:tcPr>
            <w:tcW w:w="1800" w:type="dxa"/>
          </w:tcPr>
          <w:p w14:paraId="34D40519" w14:textId="77777777" w:rsidR="00B02808" w:rsidRDefault="00EE7832">
            <w:r>
              <w:t>LL-03- Laborers</w:t>
            </w:r>
          </w:p>
        </w:tc>
        <w:tc>
          <w:tcPr>
            <w:tcW w:w="1800" w:type="dxa"/>
          </w:tcPr>
          <w:p w14:paraId="44D47310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254F04A1" w14:textId="77777777" w:rsidR="00B02808" w:rsidRDefault="00EE7832">
            <w:r>
              <w:t>LR - Labor Regular Time</w:t>
            </w:r>
          </w:p>
        </w:tc>
        <w:tc>
          <w:tcPr>
            <w:tcW w:w="1800" w:type="dxa"/>
          </w:tcPr>
          <w:p w14:paraId="637169D4" w14:textId="77777777" w:rsidR="00B02808" w:rsidRDefault="00EE7832">
            <w:pPr>
              <w:jc w:val="right"/>
            </w:pPr>
            <w:r>
              <w:t>6</w:t>
            </w:r>
          </w:p>
        </w:tc>
        <w:tc>
          <w:tcPr>
            <w:tcW w:w="1800" w:type="dxa"/>
          </w:tcPr>
          <w:p w14:paraId="10F5E5F3" w14:textId="77777777" w:rsidR="00B02808" w:rsidRDefault="00EE7832">
            <w:r>
              <w:t>RJ NOBLE</w:t>
            </w:r>
          </w:p>
        </w:tc>
        <w:tc>
          <w:tcPr>
            <w:tcW w:w="1800" w:type="dxa"/>
          </w:tcPr>
          <w:p w14:paraId="44835F63" w14:textId="77777777" w:rsidR="00B02808" w:rsidRDefault="00EE7832">
            <w:pPr>
              <w:jc w:val="right"/>
            </w:pPr>
            <w:r>
              <w:t>48</w:t>
            </w:r>
          </w:p>
        </w:tc>
      </w:tr>
      <w:tr w:rsidR="00B02808" w14:paraId="6669F797" w14:textId="77777777">
        <w:tc>
          <w:tcPr>
            <w:tcW w:w="1800" w:type="dxa"/>
          </w:tcPr>
          <w:p w14:paraId="3A20B323" w14:textId="77777777" w:rsidR="00B02808" w:rsidRDefault="00EE7832">
            <w:r>
              <w:t>LL-03- Laborers</w:t>
            </w:r>
          </w:p>
        </w:tc>
        <w:tc>
          <w:tcPr>
            <w:tcW w:w="1800" w:type="dxa"/>
          </w:tcPr>
          <w:p w14:paraId="13851A76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7454E50D" w14:textId="77777777" w:rsidR="00B02808" w:rsidRDefault="00EE7832">
            <w:r>
              <w:t>LO - Labor Overtime</w:t>
            </w:r>
          </w:p>
        </w:tc>
        <w:tc>
          <w:tcPr>
            <w:tcW w:w="1800" w:type="dxa"/>
          </w:tcPr>
          <w:p w14:paraId="77E408CC" w14:textId="77777777" w:rsidR="00B02808" w:rsidRDefault="00EE7832">
            <w:pPr>
              <w:jc w:val="right"/>
            </w:pPr>
            <w:r>
              <w:t>6</w:t>
            </w:r>
          </w:p>
        </w:tc>
        <w:tc>
          <w:tcPr>
            <w:tcW w:w="1800" w:type="dxa"/>
          </w:tcPr>
          <w:p w14:paraId="02327BAA" w14:textId="77777777" w:rsidR="00B02808" w:rsidRDefault="00EE7832">
            <w:r>
              <w:t>RJ NOBLE</w:t>
            </w:r>
          </w:p>
        </w:tc>
        <w:tc>
          <w:tcPr>
            <w:tcW w:w="1800" w:type="dxa"/>
          </w:tcPr>
          <w:p w14:paraId="65BEDE7B" w14:textId="77777777" w:rsidR="00B02808" w:rsidRDefault="00EE7832">
            <w:pPr>
              <w:jc w:val="right"/>
            </w:pPr>
            <w:r>
              <w:t>6</w:t>
            </w:r>
          </w:p>
        </w:tc>
      </w:tr>
      <w:tr w:rsidR="00B02808" w14:paraId="3E874383" w14:textId="77777777">
        <w:tc>
          <w:tcPr>
            <w:tcW w:w="1800" w:type="dxa"/>
          </w:tcPr>
          <w:p w14:paraId="0A4C43B6" w14:textId="77777777" w:rsidR="00B02808" w:rsidRDefault="00EE7832">
            <w:r>
              <w:t>LL-04- Operator</w:t>
            </w:r>
          </w:p>
        </w:tc>
        <w:tc>
          <w:tcPr>
            <w:tcW w:w="1800" w:type="dxa"/>
          </w:tcPr>
          <w:p w14:paraId="2ACE4727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468C7930" w14:textId="77777777" w:rsidR="00B02808" w:rsidRDefault="00EE7832">
            <w:r>
              <w:t>LR - Labor Regular Time</w:t>
            </w:r>
          </w:p>
        </w:tc>
        <w:tc>
          <w:tcPr>
            <w:tcW w:w="1800" w:type="dxa"/>
          </w:tcPr>
          <w:p w14:paraId="1611EDFF" w14:textId="77777777" w:rsidR="00B02808" w:rsidRDefault="00EE7832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48E41505" w14:textId="77777777" w:rsidR="00B02808" w:rsidRDefault="00EE7832">
            <w:r>
              <w:t>PRSI</w:t>
            </w:r>
          </w:p>
        </w:tc>
        <w:tc>
          <w:tcPr>
            <w:tcW w:w="1800" w:type="dxa"/>
          </w:tcPr>
          <w:p w14:paraId="7107424C" w14:textId="77777777" w:rsidR="00B02808" w:rsidRDefault="00EE7832">
            <w:pPr>
              <w:jc w:val="right"/>
            </w:pPr>
            <w:r>
              <w:t>16</w:t>
            </w:r>
          </w:p>
        </w:tc>
      </w:tr>
      <w:tr w:rsidR="00B02808" w14:paraId="0E7FF79D" w14:textId="77777777">
        <w:tc>
          <w:tcPr>
            <w:tcW w:w="1800" w:type="dxa"/>
          </w:tcPr>
          <w:p w14:paraId="6635D3A0" w14:textId="77777777" w:rsidR="00B02808" w:rsidRDefault="00EE7832">
            <w:r>
              <w:t>LL-04- Operator</w:t>
            </w:r>
          </w:p>
        </w:tc>
        <w:tc>
          <w:tcPr>
            <w:tcW w:w="1800" w:type="dxa"/>
          </w:tcPr>
          <w:p w14:paraId="3A049590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5CEA997D" w14:textId="77777777" w:rsidR="00B02808" w:rsidRDefault="00EE7832">
            <w:r>
              <w:t>LO - Labor Overtime</w:t>
            </w:r>
          </w:p>
        </w:tc>
        <w:tc>
          <w:tcPr>
            <w:tcW w:w="1800" w:type="dxa"/>
          </w:tcPr>
          <w:p w14:paraId="2F0F4AFF" w14:textId="77777777" w:rsidR="00B02808" w:rsidRDefault="00EE7832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78BCD267" w14:textId="77777777" w:rsidR="00B02808" w:rsidRDefault="00EE7832">
            <w:r>
              <w:t>PRSI</w:t>
            </w:r>
          </w:p>
        </w:tc>
        <w:tc>
          <w:tcPr>
            <w:tcW w:w="1800" w:type="dxa"/>
          </w:tcPr>
          <w:p w14:paraId="7EE0BB57" w14:textId="77777777" w:rsidR="00B02808" w:rsidRDefault="00EE7832">
            <w:pPr>
              <w:jc w:val="right"/>
            </w:pPr>
            <w:r>
              <w:t>2</w:t>
            </w:r>
          </w:p>
        </w:tc>
      </w:tr>
      <w:tr w:rsidR="00B02808" w14:paraId="641DB90C" w14:textId="77777777">
        <w:tc>
          <w:tcPr>
            <w:tcW w:w="1800" w:type="dxa"/>
          </w:tcPr>
          <w:p w14:paraId="5E4AF104" w14:textId="77777777" w:rsidR="00B02808" w:rsidRDefault="00EE7832">
            <w:r>
              <w:t>LL-03- Laborers</w:t>
            </w:r>
          </w:p>
        </w:tc>
        <w:tc>
          <w:tcPr>
            <w:tcW w:w="1800" w:type="dxa"/>
          </w:tcPr>
          <w:p w14:paraId="7C0CFC05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192D364B" w14:textId="77777777" w:rsidR="00B02808" w:rsidRDefault="00EE7832">
            <w:r>
              <w:t>LR - Labor Regular Time</w:t>
            </w:r>
          </w:p>
        </w:tc>
        <w:tc>
          <w:tcPr>
            <w:tcW w:w="1800" w:type="dxa"/>
          </w:tcPr>
          <w:p w14:paraId="76889311" w14:textId="77777777" w:rsidR="00B02808" w:rsidRDefault="00EE7832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707ED960" w14:textId="77777777" w:rsidR="00B02808" w:rsidRDefault="00EE7832">
            <w:r>
              <w:t>HUDSON</w:t>
            </w:r>
          </w:p>
        </w:tc>
        <w:tc>
          <w:tcPr>
            <w:tcW w:w="1800" w:type="dxa"/>
          </w:tcPr>
          <w:p w14:paraId="4D662EC9" w14:textId="77777777" w:rsidR="00B02808" w:rsidRDefault="00EE7832">
            <w:pPr>
              <w:jc w:val="right"/>
            </w:pPr>
            <w:r>
              <w:t>24</w:t>
            </w:r>
          </w:p>
        </w:tc>
      </w:tr>
      <w:tr w:rsidR="00B02808" w14:paraId="43A946FF" w14:textId="77777777">
        <w:tc>
          <w:tcPr>
            <w:tcW w:w="1800" w:type="dxa"/>
          </w:tcPr>
          <w:p w14:paraId="6350EE01" w14:textId="77777777" w:rsidR="00B02808" w:rsidRDefault="00EE7832">
            <w:r>
              <w:t>LL-03- Laborers</w:t>
            </w:r>
          </w:p>
        </w:tc>
        <w:tc>
          <w:tcPr>
            <w:tcW w:w="1800" w:type="dxa"/>
          </w:tcPr>
          <w:p w14:paraId="32C784BD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2B3C217A" w14:textId="77777777" w:rsidR="00B02808" w:rsidRDefault="00EE7832">
            <w:r>
              <w:t>LO - Labor Overtime</w:t>
            </w:r>
          </w:p>
        </w:tc>
        <w:tc>
          <w:tcPr>
            <w:tcW w:w="1800" w:type="dxa"/>
          </w:tcPr>
          <w:p w14:paraId="3CDCFE7E" w14:textId="77777777" w:rsidR="00B02808" w:rsidRDefault="00EE7832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051BF1F5" w14:textId="77777777" w:rsidR="00B02808" w:rsidRDefault="00EE7832">
            <w:r>
              <w:t>HUDSON</w:t>
            </w:r>
          </w:p>
        </w:tc>
        <w:tc>
          <w:tcPr>
            <w:tcW w:w="1800" w:type="dxa"/>
          </w:tcPr>
          <w:p w14:paraId="1C1DF0BD" w14:textId="77777777" w:rsidR="00B02808" w:rsidRDefault="00EE7832">
            <w:pPr>
              <w:jc w:val="right"/>
            </w:pPr>
            <w:r>
              <w:t>3</w:t>
            </w:r>
          </w:p>
        </w:tc>
      </w:tr>
      <w:tr w:rsidR="00B02808" w14:paraId="43CD66FA" w14:textId="77777777">
        <w:tc>
          <w:tcPr>
            <w:tcW w:w="1800" w:type="dxa"/>
          </w:tcPr>
          <w:p w14:paraId="5015714A" w14:textId="77777777" w:rsidR="00B02808" w:rsidRDefault="00EE7832">
            <w:r>
              <w:t>LE-63- Asphalt Paver</w:t>
            </w:r>
          </w:p>
        </w:tc>
        <w:tc>
          <w:tcPr>
            <w:tcW w:w="1800" w:type="dxa"/>
          </w:tcPr>
          <w:p w14:paraId="61A7F6C0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03B21FE9" w14:textId="77777777" w:rsidR="00B02808" w:rsidRDefault="00EE7832">
            <w:r>
              <w:t>LR - Labor Regular Time</w:t>
            </w:r>
          </w:p>
        </w:tc>
        <w:tc>
          <w:tcPr>
            <w:tcW w:w="1800" w:type="dxa"/>
          </w:tcPr>
          <w:p w14:paraId="637EE04B" w14:textId="77777777" w:rsidR="00B02808" w:rsidRDefault="00EE7832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156F955C" w14:textId="77777777" w:rsidR="00B02808" w:rsidRDefault="00EE7832">
            <w:r>
              <w:t>RJ NOBLE</w:t>
            </w:r>
          </w:p>
        </w:tc>
        <w:tc>
          <w:tcPr>
            <w:tcW w:w="1800" w:type="dxa"/>
          </w:tcPr>
          <w:p w14:paraId="74C1A46A" w14:textId="77777777" w:rsidR="00B02808" w:rsidRDefault="00EE7832">
            <w:pPr>
              <w:jc w:val="right"/>
            </w:pPr>
            <w:r>
              <w:t>28.5</w:t>
            </w:r>
          </w:p>
        </w:tc>
      </w:tr>
      <w:tr w:rsidR="00B02808" w14:paraId="3DF80A95" w14:textId="77777777">
        <w:tc>
          <w:tcPr>
            <w:tcW w:w="1800" w:type="dxa"/>
          </w:tcPr>
          <w:p w14:paraId="39F45106" w14:textId="77777777" w:rsidR="00B02808" w:rsidRDefault="00EE7832">
            <w:r>
              <w:t>LE-13- Roller H222</w:t>
            </w:r>
          </w:p>
        </w:tc>
        <w:tc>
          <w:tcPr>
            <w:tcW w:w="1800" w:type="dxa"/>
          </w:tcPr>
          <w:p w14:paraId="6CD5229A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479D5C77" w14:textId="77777777" w:rsidR="00B02808" w:rsidRDefault="00EE7832">
            <w:r>
              <w:t>LR - Labor Regular Time</w:t>
            </w:r>
          </w:p>
        </w:tc>
        <w:tc>
          <w:tcPr>
            <w:tcW w:w="1800" w:type="dxa"/>
          </w:tcPr>
          <w:p w14:paraId="7AF11812" w14:textId="77777777" w:rsidR="00B02808" w:rsidRDefault="00EE7832">
            <w:pPr>
              <w:jc w:val="right"/>
            </w:pPr>
            <w:r>
              <w:t>4</w:t>
            </w:r>
          </w:p>
        </w:tc>
        <w:tc>
          <w:tcPr>
            <w:tcW w:w="1800" w:type="dxa"/>
          </w:tcPr>
          <w:p w14:paraId="0E355863" w14:textId="77777777" w:rsidR="00B02808" w:rsidRDefault="00EE7832">
            <w:r>
              <w:t>RJ NOBLE</w:t>
            </w:r>
          </w:p>
        </w:tc>
        <w:tc>
          <w:tcPr>
            <w:tcW w:w="1800" w:type="dxa"/>
          </w:tcPr>
          <w:p w14:paraId="2F8C8C88" w14:textId="77777777" w:rsidR="00B02808" w:rsidRDefault="00EE7832">
            <w:pPr>
              <w:jc w:val="right"/>
            </w:pPr>
            <w:r>
              <w:t>38</w:t>
            </w:r>
          </w:p>
        </w:tc>
      </w:tr>
      <w:tr w:rsidR="00B02808" w14:paraId="2AE9AED9" w14:textId="77777777">
        <w:tc>
          <w:tcPr>
            <w:tcW w:w="1800" w:type="dxa"/>
          </w:tcPr>
          <w:p w14:paraId="6FBAD369" w14:textId="77777777" w:rsidR="00B02808" w:rsidRDefault="00EE7832">
            <w:r>
              <w:t>LE-09- Skip Loader</w:t>
            </w:r>
          </w:p>
        </w:tc>
        <w:tc>
          <w:tcPr>
            <w:tcW w:w="1800" w:type="dxa"/>
          </w:tcPr>
          <w:p w14:paraId="6D4D68D0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4DBAF590" w14:textId="77777777" w:rsidR="00B02808" w:rsidRDefault="00EE7832">
            <w:r>
              <w:t>LR - Labor Regular Time</w:t>
            </w:r>
          </w:p>
        </w:tc>
        <w:tc>
          <w:tcPr>
            <w:tcW w:w="1800" w:type="dxa"/>
          </w:tcPr>
          <w:p w14:paraId="186B74D9" w14:textId="77777777" w:rsidR="00B02808" w:rsidRDefault="00EE7832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D6E7302" w14:textId="77777777" w:rsidR="00B02808" w:rsidRDefault="00EE7832">
            <w:r>
              <w:t>RJ NOBLE</w:t>
            </w:r>
          </w:p>
        </w:tc>
        <w:tc>
          <w:tcPr>
            <w:tcW w:w="1800" w:type="dxa"/>
          </w:tcPr>
          <w:p w14:paraId="413F0D30" w14:textId="77777777" w:rsidR="00B02808" w:rsidRDefault="00EE7832">
            <w:pPr>
              <w:jc w:val="right"/>
            </w:pPr>
            <w:r>
              <w:t>9.5</w:t>
            </w:r>
          </w:p>
        </w:tc>
      </w:tr>
      <w:tr w:rsidR="00B02808" w14:paraId="29AC0039" w14:textId="77777777">
        <w:tc>
          <w:tcPr>
            <w:tcW w:w="1800" w:type="dxa"/>
          </w:tcPr>
          <w:p w14:paraId="61E58E73" w14:textId="77777777" w:rsidR="00B02808" w:rsidRDefault="00EE7832">
            <w:r>
              <w:t>LE-125- Skid Steer</w:t>
            </w:r>
          </w:p>
        </w:tc>
        <w:tc>
          <w:tcPr>
            <w:tcW w:w="1800" w:type="dxa"/>
          </w:tcPr>
          <w:p w14:paraId="3E96C6E4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3958EEFF" w14:textId="77777777" w:rsidR="00B02808" w:rsidRDefault="00EE7832">
            <w:r>
              <w:t>LR - Labor Regular Time</w:t>
            </w:r>
          </w:p>
        </w:tc>
        <w:tc>
          <w:tcPr>
            <w:tcW w:w="1800" w:type="dxa"/>
          </w:tcPr>
          <w:p w14:paraId="23D58222" w14:textId="77777777" w:rsidR="00B02808" w:rsidRDefault="00EE7832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0EE0F7E" w14:textId="77777777" w:rsidR="00B02808" w:rsidRDefault="00EE7832">
            <w:r>
              <w:t>RJ NOBLE</w:t>
            </w:r>
          </w:p>
        </w:tc>
        <w:tc>
          <w:tcPr>
            <w:tcW w:w="1800" w:type="dxa"/>
          </w:tcPr>
          <w:p w14:paraId="57D53701" w14:textId="77777777" w:rsidR="00B02808" w:rsidRDefault="00EE7832">
            <w:pPr>
              <w:jc w:val="right"/>
            </w:pPr>
            <w:r>
              <w:t>9.5</w:t>
            </w:r>
          </w:p>
        </w:tc>
      </w:tr>
      <w:tr w:rsidR="00B02808" w14:paraId="6AADF663" w14:textId="77777777">
        <w:tc>
          <w:tcPr>
            <w:tcW w:w="1800" w:type="dxa"/>
          </w:tcPr>
          <w:p w14:paraId="469162E6" w14:textId="77777777" w:rsidR="00B02808" w:rsidRDefault="00EE7832">
            <w:r>
              <w:t>LE-30- Deere 210L Skip Loader</w:t>
            </w:r>
          </w:p>
        </w:tc>
        <w:tc>
          <w:tcPr>
            <w:tcW w:w="1800" w:type="dxa"/>
          </w:tcPr>
          <w:p w14:paraId="528BE360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5B9EC133" w14:textId="77777777" w:rsidR="00B02808" w:rsidRDefault="00EE7832">
            <w:r>
              <w:t>LR - Labor Regular Time</w:t>
            </w:r>
          </w:p>
        </w:tc>
        <w:tc>
          <w:tcPr>
            <w:tcW w:w="1800" w:type="dxa"/>
          </w:tcPr>
          <w:p w14:paraId="7466ADDF" w14:textId="77777777" w:rsidR="00B02808" w:rsidRDefault="00EE7832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22936E1" w14:textId="77777777" w:rsidR="00B02808" w:rsidRDefault="00EE7832">
            <w:r>
              <w:t>RJ NOBLE</w:t>
            </w:r>
          </w:p>
        </w:tc>
        <w:tc>
          <w:tcPr>
            <w:tcW w:w="1800" w:type="dxa"/>
          </w:tcPr>
          <w:p w14:paraId="222B1AC0" w14:textId="77777777" w:rsidR="00B02808" w:rsidRDefault="00EE7832">
            <w:pPr>
              <w:jc w:val="right"/>
            </w:pPr>
            <w:r>
              <w:t>9.5</w:t>
            </w:r>
          </w:p>
        </w:tc>
      </w:tr>
      <w:tr w:rsidR="00B02808" w14:paraId="5CEB1BB5" w14:textId="77777777">
        <w:tc>
          <w:tcPr>
            <w:tcW w:w="1800" w:type="dxa"/>
          </w:tcPr>
          <w:p w14:paraId="2ED22E79" w14:textId="77777777" w:rsidR="00B02808" w:rsidRDefault="00EE7832">
            <w:r>
              <w:t>LE-51- Pickup Truck</w:t>
            </w:r>
          </w:p>
        </w:tc>
        <w:tc>
          <w:tcPr>
            <w:tcW w:w="1800" w:type="dxa"/>
          </w:tcPr>
          <w:p w14:paraId="504DB11F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4F90D1F2" w14:textId="77777777" w:rsidR="00B02808" w:rsidRDefault="00EE7832">
            <w:r>
              <w:t>LR - Labor Regular Time</w:t>
            </w:r>
          </w:p>
        </w:tc>
        <w:tc>
          <w:tcPr>
            <w:tcW w:w="1800" w:type="dxa"/>
          </w:tcPr>
          <w:p w14:paraId="01D30909" w14:textId="77777777" w:rsidR="00B02808" w:rsidRDefault="00EE7832">
            <w:pPr>
              <w:jc w:val="right"/>
            </w:pPr>
            <w:r>
              <w:t>5</w:t>
            </w:r>
          </w:p>
        </w:tc>
        <w:tc>
          <w:tcPr>
            <w:tcW w:w="1800" w:type="dxa"/>
          </w:tcPr>
          <w:p w14:paraId="180E42C3" w14:textId="77777777" w:rsidR="00B02808" w:rsidRDefault="00EE7832">
            <w:r>
              <w:t>RJ NOBLE</w:t>
            </w:r>
          </w:p>
        </w:tc>
        <w:tc>
          <w:tcPr>
            <w:tcW w:w="1800" w:type="dxa"/>
          </w:tcPr>
          <w:p w14:paraId="7623F7EC" w14:textId="77777777" w:rsidR="00B02808" w:rsidRDefault="00EE7832">
            <w:pPr>
              <w:jc w:val="right"/>
            </w:pPr>
            <w:r>
              <w:t>47.5</w:t>
            </w:r>
          </w:p>
        </w:tc>
      </w:tr>
      <w:tr w:rsidR="00B02808" w14:paraId="472F473F" w14:textId="77777777">
        <w:tc>
          <w:tcPr>
            <w:tcW w:w="1800" w:type="dxa"/>
          </w:tcPr>
          <w:p w14:paraId="4292DC13" w14:textId="77777777" w:rsidR="00B02808" w:rsidRDefault="00EE7832">
            <w:r>
              <w:t>LE-01- Crew Truck</w:t>
            </w:r>
          </w:p>
        </w:tc>
        <w:tc>
          <w:tcPr>
            <w:tcW w:w="1800" w:type="dxa"/>
          </w:tcPr>
          <w:p w14:paraId="17119F45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1A17CFCB" w14:textId="77777777" w:rsidR="00B02808" w:rsidRDefault="00EE7832">
            <w:r>
              <w:t>LR - Labor Regular Time</w:t>
            </w:r>
          </w:p>
        </w:tc>
        <w:tc>
          <w:tcPr>
            <w:tcW w:w="1800" w:type="dxa"/>
          </w:tcPr>
          <w:p w14:paraId="1E8B5B4A" w14:textId="77777777" w:rsidR="00B02808" w:rsidRDefault="00EE7832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339F6BB" w14:textId="77777777" w:rsidR="00B02808" w:rsidRDefault="00EE7832">
            <w:r>
              <w:t>RJ NOBLE</w:t>
            </w:r>
          </w:p>
        </w:tc>
        <w:tc>
          <w:tcPr>
            <w:tcW w:w="1800" w:type="dxa"/>
          </w:tcPr>
          <w:p w14:paraId="41BB3D66" w14:textId="77777777" w:rsidR="00B02808" w:rsidRDefault="00EE7832">
            <w:pPr>
              <w:jc w:val="right"/>
            </w:pPr>
            <w:r>
              <w:t>9.5</w:t>
            </w:r>
          </w:p>
        </w:tc>
      </w:tr>
      <w:tr w:rsidR="00B02808" w14:paraId="41920854" w14:textId="77777777">
        <w:tc>
          <w:tcPr>
            <w:tcW w:w="1800" w:type="dxa"/>
          </w:tcPr>
          <w:p w14:paraId="7BCD29E1" w14:textId="77777777" w:rsidR="00B02808" w:rsidRDefault="00EE7832">
            <w:r>
              <w:t>LL-03- Laborers</w:t>
            </w:r>
          </w:p>
        </w:tc>
        <w:tc>
          <w:tcPr>
            <w:tcW w:w="1800" w:type="dxa"/>
          </w:tcPr>
          <w:p w14:paraId="08CC8F75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2AA83294" w14:textId="77777777" w:rsidR="00B02808" w:rsidRDefault="00EE7832">
            <w:r>
              <w:t>LR - Labor Regular Time</w:t>
            </w:r>
          </w:p>
        </w:tc>
        <w:tc>
          <w:tcPr>
            <w:tcW w:w="1800" w:type="dxa"/>
          </w:tcPr>
          <w:p w14:paraId="11A91EA7" w14:textId="77777777" w:rsidR="00B02808" w:rsidRDefault="00EE7832">
            <w:pPr>
              <w:jc w:val="right"/>
            </w:pPr>
            <w:r>
              <w:t>4</w:t>
            </w:r>
          </w:p>
        </w:tc>
        <w:tc>
          <w:tcPr>
            <w:tcW w:w="1800" w:type="dxa"/>
          </w:tcPr>
          <w:p w14:paraId="200999B4" w14:textId="77777777" w:rsidR="00B02808" w:rsidRDefault="00EE7832">
            <w:r>
              <w:t>RJ NOBLE</w:t>
            </w:r>
          </w:p>
        </w:tc>
        <w:tc>
          <w:tcPr>
            <w:tcW w:w="1800" w:type="dxa"/>
          </w:tcPr>
          <w:p w14:paraId="2B5A483D" w14:textId="77777777" w:rsidR="00B02808" w:rsidRDefault="00EE7832">
            <w:pPr>
              <w:jc w:val="right"/>
            </w:pPr>
            <w:r>
              <w:t>38</w:t>
            </w:r>
          </w:p>
        </w:tc>
      </w:tr>
      <w:tr w:rsidR="00B02808" w14:paraId="386D8D99" w14:textId="77777777">
        <w:tc>
          <w:tcPr>
            <w:tcW w:w="1800" w:type="dxa"/>
          </w:tcPr>
          <w:p w14:paraId="1A5652E3" w14:textId="77777777" w:rsidR="00B02808" w:rsidRDefault="00EE7832">
            <w:r>
              <w:t>LE-157- Tack Truck</w:t>
            </w:r>
          </w:p>
        </w:tc>
        <w:tc>
          <w:tcPr>
            <w:tcW w:w="1800" w:type="dxa"/>
          </w:tcPr>
          <w:p w14:paraId="7CB6962B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03ABE94F" w14:textId="77777777" w:rsidR="00B02808" w:rsidRDefault="00EE7832">
            <w:r>
              <w:t>LR - Labor Regular Time</w:t>
            </w:r>
          </w:p>
        </w:tc>
        <w:tc>
          <w:tcPr>
            <w:tcW w:w="1800" w:type="dxa"/>
          </w:tcPr>
          <w:p w14:paraId="75222E93" w14:textId="77777777" w:rsidR="00B02808" w:rsidRDefault="00EE7832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B61A40E" w14:textId="77777777" w:rsidR="00B02808" w:rsidRDefault="00EE7832">
            <w:r>
              <w:t>RJ NOBLE</w:t>
            </w:r>
          </w:p>
        </w:tc>
        <w:tc>
          <w:tcPr>
            <w:tcW w:w="1800" w:type="dxa"/>
          </w:tcPr>
          <w:p w14:paraId="2BDF813B" w14:textId="77777777" w:rsidR="00B02808" w:rsidRDefault="00EE7832">
            <w:pPr>
              <w:jc w:val="right"/>
            </w:pPr>
            <w:r>
              <w:t>9.5</w:t>
            </w:r>
          </w:p>
        </w:tc>
      </w:tr>
      <w:tr w:rsidR="00B02808" w14:paraId="5BD432C5" w14:textId="77777777">
        <w:tc>
          <w:tcPr>
            <w:tcW w:w="1800" w:type="dxa"/>
          </w:tcPr>
          <w:p w14:paraId="5DDE0644" w14:textId="77777777" w:rsidR="00B02808" w:rsidRDefault="00EE7832">
            <w:r>
              <w:t>LE-23- Super 10 End Dump Truck</w:t>
            </w:r>
          </w:p>
        </w:tc>
        <w:tc>
          <w:tcPr>
            <w:tcW w:w="1800" w:type="dxa"/>
          </w:tcPr>
          <w:p w14:paraId="29A336D2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757AE124" w14:textId="77777777" w:rsidR="00B02808" w:rsidRDefault="00EE7832">
            <w:r>
              <w:t>LR - Labor Regular Time</w:t>
            </w:r>
          </w:p>
        </w:tc>
        <w:tc>
          <w:tcPr>
            <w:tcW w:w="1800" w:type="dxa"/>
          </w:tcPr>
          <w:p w14:paraId="061C0D87" w14:textId="77777777" w:rsidR="00B02808" w:rsidRDefault="00EE7832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D3FB9CC" w14:textId="77777777" w:rsidR="00B02808" w:rsidRDefault="00EE7832">
            <w:r>
              <w:t>RJ NOBLE</w:t>
            </w:r>
          </w:p>
        </w:tc>
        <w:tc>
          <w:tcPr>
            <w:tcW w:w="1800" w:type="dxa"/>
          </w:tcPr>
          <w:p w14:paraId="10C7CB70" w14:textId="77777777" w:rsidR="00B02808" w:rsidRDefault="00EE7832">
            <w:pPr>
              <w:jc w:val="right"/>
            </w:pPr>
            <w:r>
              <w:t>9.5</w:t>
            </w:r>
          </w:p>
        </w:tc>
      </w:tr>
      <w:tr w:rsidR="00B02808" w14:paraId="5F603C38" w14:textId="77777777">
        <w:tc>
          <w:tcPr>
            <w:tcW w:w="1800" w:type="dxa"/>
          </w:tcPr>
          <w:p w14:paraId="76AC9A69" w14:textId="77777777" w:rsidR="00B02808" w:rsidRDefault="00EE7832">
            <w:r>
              <w:t>LE-42- Utility Truck</w:t>
            </w:r>
          </w:p>
        </w:tc>
        <w:tc>
          <w:tcPr>
            <w:tcW w:w="1800" w:type="dxa"/>
          </w:tcPr>
          <w:p w14:paraId="56ACAF18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39C61CC9" w14:textId="77777777" w:rsidR="00B02808" w:rsidRDefault="00EE7832">
            <w:r>
              <w:t>LR - Labor Regular Time</w:t>
            </w:r>
          </w:p>
        </w:tc>
        <w:tc>
          <w:tcPr>
            <w:tcW w:w="1800" w:type="dxa"/>
          </w:tcPr>
          <w:p w14:paraId="004B2889" w14:textId="77777777" w:rsidR="00B02808" w:rsidRDefault="00EE7832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5E5EB741" w14:textId="77777777" w:rsidR="00B02808" w:rsidRDefault="00EE7832">
            <w:r>
              <w:t>RJ NOBLE</w:t>
            </w:r>
          </w:p>
        </w:tc>
        <w:tc>
          <w:tcPr>
            <w:tcW w:w="1800" w:type="dxa"/>
          </w:tcPr>
          <w:p w14:paraId="72A92E40" w14:textId="77777777" w:rsidR="00B02808" w:rsidRDefault="00EE7832">
            <w:pPr>
              <w:jc w:val="right"/>
            </w:pPr>
            <w:r>
              <w:t>19</w:t>
            </w:r>
          </w:p>
        </w:tc>
      </w:tr>
      <w:tr w:rsidR="00B02808" w14:paraId="3DBCB7C3" w14:textId="77777777">
        <w:tc>
          <w:tcPr>
            <w:tcW w:w="1800" w:type="dxa"/>
          </w:tcPr>
          <w:p w14:paraId="09F30AA3" w14:textId="77777777" w:rsidR="00B02808" w:rsidRDefault="00EE7832">
            <w:r>
              <w:t>LE-19- Street sweeper</w:t>
            </w:r>
          </w:p>
        </w:tc>
        <w:tc>
          <w:tcPr>
            <w:tcW w:w="1800" w:type="dxa"/>
          </w:tcPr>
          <w:p w14:paraId="4BEBBDF8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2DE3BA1F" w14:textId="77777777" w:rsidR="00B02808" w:rsidRDefault="00EE7832">
            <w:r>
              <w:t>LR - Labor Regular Time</w:t>
            </w:r>
          </w:p>
        </w:tc>
        <w:tc>
          <w:tcPr>
            <w:tcW w:w="1800" w:type="dxa"/>
          </w:tcPr>
          <w:p w14:paraId="146807BD" w14:textId="77777777" w:rsidR="00B02808" w:rsidRDefault="00EE7832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75FD9448" w14:textId="77777777" w:rsidR="00B02808" w:rsidRDefault="00EE7832">
            <w:r>
              <w:t>RJ NOBLE</w:t>
            </w:r>
          </w:p>
        </w:tc>
        <w:tc>
          <w:tcPr>
            <w:tcW w:w="1800" w:type="dxa"/>
          </w:tcPr>
          <w:p w14:paraId="1C2E77F5" w14:textId="77777777" w:rsidR="00B02808" w:rsidRDefault="00EE7832">
            <w:pPr>
              <w:jc w:val="right"/>
            </w:pPr>
            <w:r>
              <w:t>19</w:t>
            </w:r>
          </w:p>
        </w:tc>
      </w:tr>
      <w:tr w:rsidR="00B02808" w14:paraId="1CEB86BC" w14:textId="77777777">
        <w:tc>
          <w:tcPr>
            <w:tcW w:w="1800" w:type="dxa"/>
          </w:tcPr>
          <w:p w14:paraId="0BE291CE" w14:textId="77777777" w:rsidR="00B02808" w:rsidRDefault="00EE7832">
            <w:r>
              <w:t>LE-71- Pavement Grinder</w:t>
            </w:r>
          </w:p>
        </w:tc>
        <w:tc>
          <w:tcPr>
            <w:tcW w:w="1800" w:type="dxa"/>
          </w:tcPr>
          <w:p w14:paraId="0E0036C6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3942007A" w14:textId="77777777" w:rsidR="00B02808" w:rsidRDefault="00EE7832">
            <w:r>
              <w:t>LR - Labor Regular Time</w:t>
            </w:r>
          </w:p>
        </w:tc>
        <w:tc>
          <w:tcPr>
            <w:tcW w:w="1800" w:type="dxa"/>
          </w:tcPr>
          <w:p w14:paraId="34192B27" w14:textId="77777777" w:rsidR="00B02808" w:rsidRDefault="00EE7832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4499410C" w14:textId="77777777" w:rsidR="00B02808" w:rsidRDefault="00EE7832">
            <w:r>
              <w:t>PRSI</w:t>
            </w:r>
          </w:p>
        </w:tc>
        <w:tc>
          <w:tcPr>
            <w:tcW w:w="1800" w:type="dxa"/>
          </w:tcPr>
          <w:p w14:paraId="466146F2" w14:textId="77777777" w:rsidR="00B02808" w:rsidRDefault="00EE7832">
            <w:pPr>
              <w:jc w:val="right"/>
            </w:pPr>
            <w:r>
              <w:t>18</w:t>
            </w:r>
          </w:p>
        </w:tc>
      </w:tr>
      <w:tr w:rsidR="00B02808" w14:paraId="0DC8F165" w14:textId="77777777">
        <w:tc>
          <w:tcPr>
            <w:tcW w:w="1800" w:type="dxa"/>
          </w:tcPr>
          <w:p w14:paraId="129CA574" w14:textId="77777777" w:rsidR="00B02808" w:rsidRDefault="00EE7832">
            <w:r>
              <w:t>LE-19- Street sweeper</w:t>
            </w:r>
          </w:p>
        </w:tc>
        <w:tc>
          <w:tcPr>
            <w:tcW w:w="1800" w:type="dxa"/>
          </w:tcPr>
          <w:p w14:paraId="1E840DBD" w14:textId="77777777" w:rsidR="00B02808" w:rsidRDefault="00EE7832">
            <w:r>
              <w:t>CS - Cost</w:t>
            </w:r>
          </w:p>
        </w:tc>
        <w:tc>
          <w:tcPr>
            <w:tcW w:w="1800" w:type="dxa"/>
          </w:tcPr>
          <w:p w14:paraId="4B0FC0C9" w14:textId="77777777" w:rsidR="00B02808" w:rsidRDefault="00EE7832">
            <w:r>
              <w:t>LR - Labor Regular Time</w:t>
            </w:r>
          </w:p>
        </w:tc>
        <w:tc>
          <w:tcPr>
            <w:tcW w:w="1800" w:type="dxa"/>
          </w:tcPr>
          <w:p w14:paraId="3663B08B" w14:textId="77777777" w:rsidR="00B02808" w:rsidRDefault="00EE7832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9788FF3" w14:textId="77777777" w:rsidR="00B02808" w:rsidRDefault="00EE7832">
            <w:r>
              <w:t>CTI</w:t>
            </w:r>
          </w:p>
        </w:tc>
        <w:tc>
          <w:tcPr>
            <w:tcW w:w="1800" w:type="dxa"/>
          </w:tcPr>
          <w:p w14:paraId="113733BF" w14:textId="77777777" w:rsidR="00B02808" w:rsidRDefault="00EE7832">
            <w:pPr>
              <w:jc w:val="right"/>
            </w:pPr>
            <w:r>
              <w:t>9.5</w:t>
            </w:r>
          </w:p>
        </w:tc>
      </w:tr>
    </w:tbl>
    <w:p w14:paraId="70E15C59" w14:textId="77777777" w:rsidR="00EE7832" w:rsidRDefault="00EE7832"/>
    <w:sectPr w:rsidR="00EE7832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317807">
    <w:abstractNumId w:val="8"/>
  </w:num>
  <w:num w:numId="2" w16cid:durableId="1881438229">
    <w:abstractNumId w:val="6"/>
  </w:num>
  <w:num w:numId="3" w16cid:durableId="914124905">
    <w:abstractNumId w:val="5"/>
  </w:num>
  <w:num w:numId="4" w16cid:durableId="1590697912">
    <w:abstractNumId w:val="4"/>
  </w:num>
  <w:num w:numId="5" w16cid:durableId="533226280">
    <w:abstractNumId w:val="7"/>
  </w:num>
  <w:num w:numId="6" w16cid:durableId="1472795254">
    <w:abstractNumId w:val="3"/>
  </w:num>
  <w:num w:numId="7" w16cid:durableId="1244876309">
    <w:abstractNumId w:val="2"/>
  </w:num>
  <w:num w:numId="8" w16cid:durableId="732433863">
    <w:abstractNumId w:val="1"/>
  </w:num>
  <w:num w:numId="9" w16cid:durableId="482702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6249C"/>
    <w:rsid w:val="00AA1D8D"/>
    <w:rsid w:val="00B02808"/>
    <w:rsid w:val="00B47730"/>
    <w:rsid w:val="00CB0664"/>
    <w:rsid w:val="00EE02A1"/>
    <w:rsid w:val="00EE78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6120DC"/>
  <w14:defaultImageDpi w14:val="300"/>
  <w15:docId w15:val="{3AE3C1A8-DA5A-4E9C-96E9-711356E8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3</cp:revision>
  <dcterms:created xsi:type="dcterms:W3CDTF">2026-07-06T13:36:00Z</dcterms:created>
  <dcterms:modified xsi:type="dcterms:W3CDTF">2026-07-06T13:41:00Z</dcterms:modified>
  <cp:category/>
</cp:coreProperties>
</file>