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F304" w14:textId="5B87ED0E" w:rsidR="00341D68" w:rsidRDefault="000F5816">
      <w:pPr>
        <w:jc w:val="center"/>
      </w:pPr>
      <w:r>
        <w:rPr>
          <w:b/>
          <w:sz w:val="28"/>
        </w:rPr>
        <w:t>DAILY FIELD REPORT - 05-17-2026</w:t>
      </w:r>
    </w:p>
    <w:p w14:paraId="2AE1C3BC" w14:textId="399E5782" w:rsidR="00341D68" w:rsidRDefault="000F5816">
      <w:pPr>
        <w:spacing w:after="240"/>
      </w:pPr>
      <w:r>
        <w:rPr>
          <w:b/>
        </w:rPr>
        <w:t>Project: Morena Conveyance North</w:t>
      </w:r>
      <w:r>
        <w:rPr>
          <w:b/>
        </w:rPr>
        <w:br/>
      </w:r>
      <w:r>
        <w:t>Location: Rose Canyon</w:t>
      </w:r>
      <w:r>
        <w:br/>
        <w:t>Resident Engineer: Terry West</w:t>
      </w:r>
      <w:r>
        <w:br/>
        <w:t xml:space="preserve">Weather: </w:t>
      </w:r>
      <w:r w:rsidR="00D413EB">
        <w:t>Cloudy 72°</w:t>
      </w:r>
      <w:r>
        <w:br/>
        <w:t>Hours: 0</w:t>
      </w:r>
      <w:r w:rsidR="00C701B0">
        <w:t>6</w:t>
      </w:r>
      <w:r>
        <w:t>:00 - 1</w:t>
      </w:r>
      <w:r w:rsidR="004A2C8D">
        <w:t>4</w:t>
      </w:r>
      <w:r>
        <w:t>:30</w:t>
      </w:r>
    </w:p>
    <w:p w14:paraId="321ED0A0" w14:textId="77777777" w:rsidR="00341D68" w:rsidRDefault="000F5816">
      <w:pPr>
        <w:spacing w:before="160" w:after="40"/>
      </w:pPr>
      <w:r>
        <w:rPr>
          <w:b/>
          <w:color w:val="003264"/>
        </w:rPr>
        <w:t>General Notes:</w:t>
      </w:r>
    </w:p>
    <w:p w14:paraId="63364EFB" w14:textId="712140C4" w:rsidR="00341D68" w:rsidRDefault="00D413EB">
      <w:pPr>
        <w:spacing w:after="240"/>
      </w:pPr>
      <w:r>
        <w:t>OHLA</w:t>
      </w:r>
      <w:r w:rsidR="000F5816">
        <w:t xml:space="preserve"> crew performed hand excavation at Rose Canyon, preparing the 30-inch pipe </w:t>
      </w:r>
      <w:r w:rsidR="000F5816">
        <w:t>tie-in location. T</w:t>
      </w:r>
      <w:r w:rsidR="000F5816">
        <w:t>he area is now ready for the connection.</w:t>
      </w:r>
    </w:p>
    <w:p w14:paraId="3580F09D" w14:textId="77777777" w:rsidR="00341D68" w:rsidRDefault="000F5816">
      <w:pPr>
        <w:pStyle w:val="Heading2"/>
      </w:pPr>
      <w:r>
        <w:t>Activities Detail</w:t>
      </w:r>
    </w:p>
    <w:p w14:paraId="2E9B936C" w14:textId="77777777" w:rsidR="00341D68" w:rsidRDefault="000F5816">
      <w:pPr>
        <w:spacing w:before="160" w:after="40"/>
      </w:pPr>
      <w:r>
        <w:rPr>
          <w:b/>
          <w:color w:val="003264"/>
        </w:rPr>
        <w:t>Rose Canyon - OHLA- Excavation / Tie-in Prep</w:t>
      </w:r>
    </w:p>
    <w:p w14:paraId="21736EA7" w14:textId="0DBC9DD6" w:rsidR="00341D68" w:rsidRDefault="000F5816">
      <w:pPr>
        <w:spacing w:after="80"/>
      </w:pPr>
      <w:r>
        <w:t>• Crew performed hand excavation for the 30-inch tie-in location.</w:t>
      </w:r>
      <w:r>
        <w:br/>
      </w:r>
      <w:r>
        <w:t>• Soil was shoveled into the excavator bucket for removal.</w:t>
      </w:r>
      <w:r>
        <w:br/>
        <w:t>• The existing pipe was cleared on the sides and bottom.</w:t>
      </w:r>
      <w:r>
        <w:br/>
        <w:t xml:space="preserve">• Crews cleared an area extending </w:t>
      </w:r>
      <w:r w:rsidR="004A2C8D">
        <w:t>5</w:t>
      </w:r>
      <w:r>
        <w:t xml:space="preserve"> ft back from the end of the pipe.</w:t>
      </w:r>
      <w:r>
        <w:br/>
        <w:t>• The excavation for tie-in to the 30 in is completed.</w:t>
      </w:r>
    </w:p>
    <w:p w14:paraId="6468BD08" w14:textId="77777777" w:rsidR="00341D68" w:rsidRDefault="000F5816">
      <w:pPr>
        <w:spacing w:after="80"/>
      </w:pPr>
      <w:r>
        <w:rPr>
          <w:i/>
          <w:color w:val="505050"/>
          <w:sz w:val="18"/>
        </w:rPr>
        <w:t>Hours: 6:00 AM - 2:30 PM</w:t>
      </w:r>
    </w:p>
    <w:p w14:paraId="2128B6DF" w14:textId="77777777" w:rsidR="00341D68" w:rsidRDefault="000F5816">
      <w:pPr>
        <w:spacing w:before="80" w:after="0"/>
      </w:pPr>
      <w:r>
        <w:rPr>
          <w:b/>
          <w:sz w:val="18"/>
        </w:rPr>
        <w:t>Manpower:</w:t>
      </w:r>
    </w:p>
    <w:p w14:paraId="31FC501F" w14:textId="77777777" w:rsidR="00341D68" w:rsidRDefault="000F5816">
      <w:pPr>
        <w:spacing w:after="20"/>
        <w:ind w:left="360"/>
      </w:pPr>
      <w:r>
        <w:t>LL-02- Foreman - QTY 1 - 8 HRS EA - OHL NA</w:t>
      </w:r>
    </w:p>
    <w:p w14:paraId="379A7733" w14:textId="77777777" w:rsidR="00341D68" w:rsidRDefault="000F5816">
      <w:pPr>
        <w:spacing w:after="20"/>
        <w:ind w:left="360"/>
      </w:pPr>
      <w:r>
        <w:t>LL-04- Operator - QTY 1 - 8 HRS EA - OHL NA</w:t>
      </w:r>
    </w:p>
    <w:p w14:paraId="3BDBB35F" w14:textId="77777777" w:rsidR="00341D68" w:rsidRDefault="000F5816">
      <w:pPr>
        <w:spacing w:after="20"/>
        <w:ind w:left="360"/>
      </w:pPr>
      <w:r>
        <w:t>LL-03- Laborers - QTY 3 - 8 HRS EA - OHL NA</w:t>
      </w:r>
    </w:p>
    <w:p w14:paraId="767D272A" w14:textId="77777777" w:rsidR="00341D68" w:rsidRDefault="000F5816">
      <w:pPr>
        <w:spacing w:before="80" w:after="0"/>
      </w:pPr>
      <w:r>
        <w:rPr>
          <w:b/>
          <w:sz w:val="18"/>
        </w:rPr>
        <w:t>Equipment:</w:t>
      </w:r>
    </w:p>
    <w:p w14:paraId="3A54666D" w14:textId="77777777" w:rsidR="00341D68" w:rsidRDefault="000F5816">
      <w:pPr>
        <w:spacing w:after="20"/>
        <w:ind w:left="360"/>
      </w:pPr>
      <w:r>
        <w:t>LE-109- Excavator - QTY 1 - 8 HRS EA - OHL NA</w:t>
      </w:r>
    </w:p>
    <w:p w14:paraId="52EA3A4A" w14:textId="77777777" w:rsidR="00341D68" w:rsidRDefault="000F5816">
      <w:pPr>
        <w:spacing w:after="20"/>
        <w:ind w:left="360"/>
      </w:pPr>
      <w:r>
        <w:t>LE-01- Crew Truck - QTY 1 - 8 HRS EA - OHL NA</w:t>
      </w:r>
    </w:p>
    <w:p w14:paraId="7ECB08CA" w14:textId="77777777" w:rsidR="00341D68" w:rsidRDefault="000F5816">
      <w:r>
        <w:br w:type="page"/>
      </w:r>
    </w:p>
    <w:p w14:paraId="4E1D1A67" w14:textId="77777777" w:rsidR="00341D68" w:rsidRDefault="000F5816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341D68" w14:paraId="7FCE088C" w14:textId="77777777">
        <w:tc>
          <w:tcPr>
            <w:tcW w:w="1800" w:type="dxa"/>
          </w:tcPr>
          <w:p w14:paraId="4D8AC659" w14:textId="77777777" w:rsidR="00341D68" w:rsidRDefault="000F5816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5FE81182" w14:textId="77777777" w:rsidR="00341D68" w:rsidRDefault="000F5816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64F48583" w14:textId="77777777" w:rsidR="00341D68" w:rsidRDefault="000F5816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13B2D1E7" w14:textId="77777777" w:rsidR="00341D68" w:rsidRDefault="000F5816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4E2B4031" w14:textId="77777777" w:rsidR="00341D68" w:rsidRDefault="000F5816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6C4A7742" w14:textId="77777777" w:rsidR="00341D68" w:rsidRDefault="000F5816">
            <w:r>
              <w:rPr>
                <w:b/>
              </w:rPr>
              <w:t>Total Hours</w:t>
            </w:r>
          </w:p>
        </w:tc>
      </w:tr>
      <w:tr w:rsidR="00341D68" w14:paraId="1D74F277" w14:textId="77777777">
        <w:tc>
          <w:tcPr>
            <w:tcW w:w="1800" w:type="dxa"/>
          </w:tcPr>
          <w:p w14:paraId="1E2AE084" w14:textId="77777777" w:rsidR="00341D68" w:rsidRDefault="000F5816">
            <w:r>
              <w:t>LL-02- Foreman</w:t>
            </w:r>
          </w:p>
        </w:tc>
        <w:tc>
          <w:tcPr>
            <w:tcW w:w="1800" w:type="dxa"/>
          </w:tcPr>
          <w:p w14:paraId="6DF3F2F4" w14:textId="77777777" w:rsidR="00341D68" w:rsidRDefault="000F5816">
            <w:r>
              <w:t>CS - Cost</w:t>
            </w:r>
          </w:p>
        </w:tc>
        <w:tc>
          <w:tcPr>
            <w:tcW w:w="1800" w:type="dxa"/>
          </w:tcPr>
          <w:p w14:paraId="42BC7406" w14:textId="77777777" w:rsidR="00341D68" w:rsidRDefault="000F5816">
            <w:r>
              <w:t>LR - Labor Regular Time</w:t>
            </w:r>
          </w:p>
        </w:tc>
        <w:tc>
          <w:tcPr>
            <w:tcW w:w="1800" w:type="dxa"/>
          </w:tcPr>
          <w:p w14:paraId="52BBEDE9" w14:textId="77777777" w:rsidR="00341D68" w:rsidRDefault="000F5816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EA2D46C" w14:textId="77777777" w:rsidR="00341D68" w:rsidRDefault="000F5816">
            <w:r>
              <w:t>OHL NA</w:t>
            </w:r>
          </w:p>
        </w:tc>
        <w:tc>
          <w:tcPr>
            <w:tcW w:w="1800" w:type="dxa"/>
          </w:tcPr>
          <w:p w14:paraId="17BBDF5F" w14:textId="77777777" w:rsidR="00341D68" w:rsidRDefault="000F5816">
            <w:pPr>
              <w:jc w:val="right"/>
            </w:pPr>
            <w:r>
              <w:t>8</w:t>
            </w:r>
          </w:p>
        </w:tc>
      </w:tr>
      <w:tr w:rsidR="00341D68" w14:paraId="519674D9" w14:textId="77777777">
        <w:tc>
          <w:tcPr>
            <w:tcW w:w="1800" w:type="dxa"/>
          </w:tcPr>
          <w:p w14:paraId="2A86867D" w14:textId="77777777" w:rsidR="00341D68" w:rsidRDefault="000F5816">
            <w:r>
              <w:t>LL-04- Operator</w:t>
            </w:r>
          </w:p>
        </w:tc>
        <w:tc>
          <w:tcPr>
            <w:tcW w:w="1800" w:type="dxa"/>
          </w:tcPr>
          <w:p w14:paraId="05E2394A" w14:textId="77777777" w:rsidR="00341D68" w:rsidRDefault="000F5816">
            <w:r>
              <w:t>CS - Cost</w:t>
            </w:r>
          </w:p>
        </w:tc>
        <w:tc>
          <w:tcPr>
            <w:tcW w:w="1800" w:type="dxa"/>
          </w:tcPr>
          <w:p w14:paraId="52BC711F" w14:textId="77777777" w:rsidR="00341D68" w:rsidRDefault="000F5816">
            <w:r>
              <w:t>LR - Labor Regular Time</w:t>
            </w:r>
          </w:p>
        </w:tc>
        <w:tc>
          <w:tcPr>
            <w:tcW w:w="1800" w:type="dxa"/>
          </w:tcPr>
          <w:p w14:paraId="224C96AB" w14:textId="77777777" w:rsidR="00341D68" w:rsidRDefault="000F5816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F3CE0E1" w14:textId="77777777" w:rsidR="00341D68" w:rsidRDefault="000F5816">
            <w:r>
              <w:t>OHL NA</w:t>
            </w:r>
          </w:p>
        </w:tc>
        <w:tc>
          <w:tcPr>
            <w:tcW w:w="1800" w:type="dxa"/>
          </w:tcPr>
          <w:p w14:paraId="0D8C11E0" w14:textId="77777777" w:rsidR="00341D68" w:rsidRDefault="000F5816">
            <w:pPr>
              <w:jc w:val="right"/>
            </w:pPr>
            <w:r>
              <w:t>8</w:t>
            </w:r>
          </w:p>
        </w:tc>
      </w:tr>
      <w:tr w:rsidR="00341D68" w14:paraId="09DCCF4B" w14:textId="77777777">
        <w:tc>
          <w:tcPr>
            <w:tcW w:w="1800" w:type="dxa"/>
          </w:tcPr>
          <w:p w14:paraId="140D84B2" w14:textId="77777777" w:rsidR="00341D68" w:rsidRDefault="000F5816">
            <w:r>
              <w:t>LL-03- Laborers</w:t>
            </w:r>
          </w:p>
        </w:tc>
        <w:tc>
          <w:tcPr>
            <w:tcW w:w="1800" w:type="dxa"/>
          </w:tcPr>
          <w:p w14:paraId="65A86EAA" w14:textId="77777777" w:rsidR="00341D68" w:rsidRDefault="000F5816">
            <w:r>
              <w:t xml:space="preserve">CS - </w:t>
            </w:r>
            <w:r>
              <w:t>Cost</w:t>
            </w:r>
          </w:p>
        </w:tc>
        <w:tc>
          <w:tcPr>
            <w:tcW w:w="1800" w:type="dxa"/>
          </w:tcPr>
          <w:p w14:paraId="09AA4CF9" w14:textId="77777777" w:rsidR="00341D68" w:rsidRDefault="000F5816">
            <w:r>
              <w:t>LR - Labor Regular Time</w:t>
            </w:r>
          </w:p>
        </w:tc>
        <w:tc>
          <w:tcPr>
            <w:tcW w:w="1800" w:type="dxa"/>
          </w:tcPr>
          <w:p w14:paraId="65579E6F" w14:textId="77777777" w:rsidR="00341D68" w:rsidRDefault="000F5816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6D65E815" w14:textId="77777777" w:rsidR="00341D68" w:rsidRDefault="000F5816">
            <w:r>
              <w:t>OHL NA</w:t>
            </w:r>
          </w:p>
        </w:tc>
        <w:tc>
          <w:tcPr>
            <w:tcW w:w="1800" w:type="dxa"/>
          </w:tcPr>
          <w:p w14:paraId="79854CB6" w14:textId="77777777" w:rsidR="00341D68" w:rsidRDefault="000F5816">
            <w:pPr>
              <w:jc w:val="right"/>
            </w:pPr>
            <w:r>
              <w:t>24</w:t>
            </w:r>
          </w:p>
        </w:tc>
      </w:tr>
      <w:tr w:rsidR="00341D68" w14:paraId="1F6D39D2" w14:textId="77777777">
        <w:tc>
          <w:tcPr>
            <w:tcW w:w="1800" w:type="dxa"/>
          </w:tcPr>
          <w:p w14:paraId="77091662" w14:textId="77777777" w:rsidR="00341D68" w:rsidRDefault="000F5816">
            <w:r>
              <w:t>LE-109- Excavator</w:t>
            </w:r>
          </w:p>
        </w:tc>
        <w:tc>
          <w:tcPr>
            <w:tcW w:w="1800" w:type="dxa"/>
          </w:tcPr>
          <w:p w14:paraId="32AC98E6" w14:textId="77777777" w:rsidR="00341D68" w:rsidRDefault="000F5816">
            <w:r>
              <w:t>CS - Cost</w:t>
            </w:r>
          </w:p>
        </w:tc>
        <w:tc>
          <w:tcPr>
            <w:tcW w:w="1800" w:type="dxa"/>
          </w:tcPr>
          <w:p w14:paraId="22728D98" w14:textId="77777777" w:rsidR="00341D68" w:rsidRDefault="000F5816">
            <w:r>
              <w:t>LR - Labor Regular Time</w:t>
            </w:r>
          </w:p>
        </w:tc>
        <w:tc>
          <w:tcPr>
            <w:tcW w:w="1800" w:type="dxa"/>
          </w:tcPr>
          <w:p w14:paraId="1FAEB220" w14:textId="77777777" w:rsidR="00341D68" w:rsidRDefault="000F5816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BF4280E" w14:textId="77777777" w:rsidR="00341D68" w:rsidRDefault="000F5816">
            <w:r>
              <w:t>OHL NA</w:t>
            </w:r>
          </w:p>
        </w:tc>
        <w:tc>
          <w:tcPr>
            <w:tcW w:w="1800" w:type="dxa"/>
          </w:tcPr>
          <w:p w14:paraId="30B15DEE" w14:textId="77777777" w:rsidR="00341D68" w:rsidRDefault="000F5816">
            <w:pPr>
              <w:jc w:val="right"/>
            </w:pPr>
            <w:r>
              <w:t>8</w:t>
            </w:r>
          </w:p>
        </w:tc>
      </w:tr>
      <w:tr w:rsidR="00341D68" w14:paraId="6856A7B7" w14:textId="77777777">
        <w:tc>
          <w:tcPr>
            <w:tcW w:w="1800" w:type="dxa"/>
          </w:tcPr>
          <w:p w14:paraId="3C4FF645" w14:textId="77777777" w:rsidR="00341D68" w:rsidRDefault="000F5816">
            <w:r>
              <w:t>LE-01- Crew Truck</w:t>
            </w:r>
          </w:p>
        </w:tc>
        <w:tc>
          <w:tcPr>
            <w:tcW w:w="1800" w:type="dxa"/>
          </w:tcPr>
          <w:p w14:paraId="62A78BC2" w14:textId="77777777" w:rsidR="00341D68" w:rsidRDefault="000F5816">
            <w:r>
              <w:t>CS - Cost</w:t>
            </w:r>
          </w:p>
        </w:tc>
        <w:tc>
          <w:tcPr>
            <w:tcW w:w="1800" w:type="dxa"/>
          </w:tcPr>
          <w:p w14:paraId="50A97162" w14:textId="77777777" w:rsidR="00341D68" w:rsidRDefault="000F5816">
            <w:r>
              <w:t>LR - Labor Regular Time</w:t>
            </w:r>
          </w:p>
        </w:tc>
        <w:tc>
          <w:tcPr>
            <w:tcW w:w="1800" w:type="dxa"/>
          </w:tcPr>
          <w:p w14:paraId="0F6FA9A0" w14:textId="77777777" w:rsidR="00341D68" w:rsidRDefault="000F5816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9CB1D9D" w14:textId="77777777" w:rsidR="00341D68" w:rsidRDefault="000F5816">
            <w:r>
              <w:t>OHL NA</w:t>
            </w:r>
          </w:p>
        </w:tc>
        <w:tc>
          <w:tcPr>
            <w:tcW w:w="1800" w:type="dxa"/>
          </w:tcPr>
          <w:p w14:paraId="103BFC9C" w14:textId="77777777" w:rsidR="00341D68" w:rsidRDefault="000F5816">
            <w:pPr>
              <w:jc w:val="right"/>
            </w:pPr>
            <w:r>
              <w:t>8</w:t>
            </w:r>
          </w:p>
        </w:tc>
      </w:tr>
    </w:tbl>
    <w:p w14:paraId="5F6CF66A" w14:textId="77777777" w:rsidR="000F5816" w:rsidRDefault="000F5816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40258">
    <w:abstractNumId w:val="8"/>
  </w:num>
  <w:num w:numId="2" w16cid:durableId="1713266294">
    <w:abstractNumId w:val="6"/>
  </w:num>
  <w:num w:numId="3" w16cid:durableId="859126929">
    <w:abstractNumId w:val="5"/>
  </w:num>
  <w:num w:numId="4" w16cid:durableId="104546582">
    <w:abstractNumId w:val="4"/>
  </w:num>
  <w:num w:numId="5" w16cid:durableId="1053773107">
    <w:abstractNumId w:val="7"/>
  </w:num>
  <w:num w:numId="6" w16cid:durableId="482888866">
    <w:abstractNumId w:val="3"/>
  </w:num>
  <w:num w:numId="7" w16cid:durableId="916863219">
    <w:abstractNumId w:val="2"/>
  </w:num>
  <w:num w:numId="8" w16cid:durableId="1846819131">
    <w:abstractNumId w:val="1"/>
  </w:num>
  <w:num w:numId="9" w16cid:durableId="41104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816"/>
    <w:rsid w:val="0015074B"/>
    <w:rsid w:val="001559DD"/>
    <w:rsid w:val="0029639D"/>
    <w:rsid w:val="00326F90"/>
    <w:rsid w:val="00341D68"/>
    <w:rsid w:val="004961DE"/>
    <w:rsid w:val="004A2C8D"/>
    <w:rsid w:val="00AA1D8D"/>
    <w:rsid w:val="00B47730"/>
    <w:rsid w:val="00C701B0"/>
    <w:rsid w:val="00CB0664"/>
    <w:rsid w:val="00D413EB"/>
    <w:rsid w:val="00D611E4"/>
    <w:rsid w:val="00EA0F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BC573"/>
  <w14:defaultImageDpi w14:val="300"/>
  <w15:docId w15:val="{B90A6FA8-F74E-4D71-8BE3-BFEA03A6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266</Words>
  <Characters>1073</Characters>
  <Application>Microsoft Office Word</Application>
  <DocSecurity>0</DocSecurity>
  <Lines>67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5</cp:revision>
  <dcterms:created xsi:type="dcterms:W3CDTF">2026-05-18T14:43:00Z</dcterms:created>
  <dcterms:modified xsi:type="dcterms:W3CDTF">2026-05-18T15:52:00Z</dcterms:modified>
  <cp:category/>
</cp:coreProperties>
</file>