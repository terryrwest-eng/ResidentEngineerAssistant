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EA4E" w14:textId="77777777" w:rsidR="00C15977" w:rsidRDefault="00F42DEA">
      <w:pPr>
        <w:jc w:val="center"/>
      </w:pPr>
      <w:r>
        <w:rPr>
          <w:b/>
          <w:sz w:val="28"/>
        </w:rPr>
        <w:t>DAILY FIELD REPORT - 07-07-2026</w:t>
      </w:r>
    </w:p>
    <w:p w14:paraId="2EC46597" w14:textId="77777777" w:rsidR="00C15977" w:rsidRDefault="00F42DEA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Resident Engineer: Terry West</w:t>
      </w:r>
      <w:r>
        <w:br/>
        <w:t>Weather: High: 71°°F, Low: 55°°F, Wind: 2-4 MPH NW, Clear, Overcast, Partly Cloudy</w:t>
      </w:r>
      <w:r>
        <w:br/>
        <w:t>Hours: 06:30 - 15:00</w:t>
      </w:r>
    </w:p>
    <w:p w14:paraId="3F7A0E9F" w14:textId="77777777" w:rsidR="00C15977" w:rsidRDefault="00F42DEA">
      <w:pPr>
        <w:spacing w:before="160" w:after="40"/>
      </w:pPr>
      <w:r>
        <w:rPr>
          <w:b/>
          <w:color w:val="003264"/>
        </w:rPr>
        <w:t>General Notes:</w:t>
      </w:r>
    </w:p>
    <w:p w14:paraId="488FCF84" w14:textId="77777777" w:rsidR="00C15977" w:rsidRDefault="00F42DEA">
      <w:pPr>
        <w:spacing w:after="240"/>
      </w:pPr>
      <w:r>
        <w:t xml:space="preserve">RJ Noble focused on the outside </w:t>
      </w:r>
      <w:r>
        <w:t>lanes from town centre gateway to Noble on town centre dr. Started the evening with several cars parked in the no parking zone, PD was called; however, they didnt show up for several hours and before they could all the cars were moved so no cars had to be towed tonight. RJ Noble did have to skip a section about 80 ft long and a car width wide just south of town centre gateway but they got it on the way back up.</w:t>
      </w:r>
    </w:p>
    <w:p w14:paraId="5018C80E" w14:textId="77777777" w:rsidR="00C15977" w:rsidRDefault="00F42DEA">
      <w:pPr>
        <w:pStyle w:val="Heading2"/>
      </w:pPr>
      <w:r>
        <w:t>Activities Detail</w:t>
      </w:r>
    </w:p>
    <w:p w14:paraId="61BF9767" w14:textId="77777777" w:rsidR="00C15977" w:rsidRDefault="00F42DEA">
      <w:pPr>
        <w:spacing w:before="160" w:after="40"/>
      </w:pPr>
      <w:r>
        <w:rPr>
          <w:b/>
          <w:color w:val="003264"/>
          <w:u w:val="single"/>
        </w:rPr>
        <w:t>Town Centre - RJ Noble - Grind and Overlay</w:t>
      </w:r>
    </w:p>
    <w:p w14:paraId="0E202DDA" w14:textId="77777777" w:rsidR="00C15977" w:rsidRDefault="00F42DEA">
      <w:pPr>
        <w:spacing w:after="20"/>
        <w:ind w:left="360"/>
      </w:pPr>
      <w:r>
        <w:t>• Grind &amp; Overlay — Wednesday, July 8, 2026:</w:t>
      </w:r>
    </w:p>
    <w:p w14:paraId="038BB919" w14:textId="77777777" w:rsidR="00C15977" w:rsidRDefault="00F42DEA">
      <w:pPr>
        <w:spacing w:after="20"/>
        <w:ind w:left="360"/>
      </w:pPr>
      <w:r>
        <w:t>- NB INSIDE TOWN CENTER — 31,701 SF (594 tons)</w:t>
      </w:r>
    </w:p>
    <w:p w14:paraId="2248B0B3" w14:textId="77777777" w:rsidR="00C15977" w:rsidRDefault="00F42DEA">
      <w:pPr>
        <w:spacing w:after="20"/>
        <w:ind w:left="360"/>
      </w:pPr>
      <w:r>
        <w:t>- CENTER LANES EXECUTIVE — 32,000 SF (600 tons)</w:t>
      </w:r>
    </w:p>
    <w:p w14:paraId="59AF9AD8" w14:textId="77777777" w:rsidR="00C15977" w:rsidRDefault="00F42DEA">
      <w:pPr>
        <w:spacing w:after="20"/>
      </w:pPr>
      <w:r>
        <w:t>Total: 63,701 SF / 1,194 Tons</w:t>
      </w:r>
    </w:p>
    <w:p w14:paraId="40D425D0" w14:textId="77777777" w:rsidR="00C15977" w:rsidRDefault="00F42DEA">
      <w:pPr>
        <w:spacing w:after="20"/>
        <w:ind w:left="360"/>
      </w:pPr>
      <w:r>
        <w:t>• Material: 1460 TONS 1/2" FIBER MIX ID#21242163F</w:t>
      </w:r>
    </w:p>
    <w:p w14:paraId="25BB7222" w14:textId="77777777" w:rsidR="00C15977" w:rsidRDefault="00F42DEA">
      <w:pPr>
        <w:spacing w:after="20"/>
        <w:ind w:left="360"/>
      </w:pPr>
      <w:r>
        <w:t>• Plant: MM LAKESIDE</w:t>
      </w:r>
    </w:p>
    <w:p w14:paraId="23164677" w14:textId="77777777" w:rsidR="00C15977" w:rsidRDefault="00F42DEA">
      <w:pPr>
        <w:spacing w:after="20"/>
        <w:ind w:left="360"/>
      </w:pPr>
      <w:r>
        <w:t>• Material: GRINDS TO MIRAMAR</w:t>
      </w:r>
    </w:p>
    <w:p w14:paraId="2899FAFB" w14:textId="77777777" w:rsidR="00C15977" w:rsidRDefault="00F42DEA">
      <w:pPr>
        <w:spacing w:after="20"/>
        <w:ind w:left="360"/>
      </w:pPr>
      <w:r>
        <w:t>• Asphalt Laid: 1513.42 tons</w:t>
      </w:r>
    </w:p>
    <w:p w14:paraId="363E280E" w14:textId="77777777" w:rsidR="00C15977" w:rsidRDefault="00F42DEA">
      <w:pPr>
        <w:spacing w:after="20"/>
        <w:ind w:left="360"/>
      </w:pPr>
      <w:r>
        <w:t>• Traffic Control: WORK DESCRIPTION:</w:t>
      </w:r>
    </w:p>
    <w:p w14:paraId="099375C2" w14:textId="77777777" w:rsidR="00C15977" w:rsidRDefault="00F42DEA">
      <w:pPr>
        <w:spacing w:after="20"/>
        <w:ind w:left="360"/>
      </w:pPr>
      <w:r>
        <w:t>• RG Noble set up traffic control starting from a point approximately 50 yards north of the Town Center Gateway and Town Center Drive intersection.</w:t>
      </w:r>
    </w:p>
    <w:p w14:paraId="791950B1" w14:textId="77777777" w:rsidR="00C15977" w:rsidRDefault="00F42DEA">
      <w:pPr>
        <w:spacing w:after="20"/>
        <w:ind w:left="360"/>
      </w:pPr>
      <w:r>
        <w:t>• The traffic control extended south through the intersection of Town Center Gateway and continued down to the intersection of Nobel Drive and Town Center Drive.</w:t>
      </w:r>
    </w:p>
    <w:p w14:paraId="5B397F80" w14:textId="77777777" w:rsidR="00C15977" w:rsidRDefault="00F42DEA">
      <w:pPr>
        <w:spacing w:after="20"/>
        <w:ind w:left="360"/>
      </w:pPr>
      <w:r>
        <w:t>• The outside lanes were closed for both northbound and southbound traffic.</w:t>
      </w:r>
    </w:p>
    <w:p w14:paraId="47DD2C3D" w14:textId="77777777" w:rsidR="00C15977" w:rsidRDefault="00F42DEA">
      <w:pPr>
        <w:spacing w:after="20"/>
        <w:ind w:left="360"/>
      </w:pPr>
      <w:r>
        <w:t>• Traffic was shifted into the number one lanes in both directions.</w:t>
      </w:r>
    </w:p>
    <w:p w14:paraId="0AF6F8BB" w14:textId="77777777" w:rsidR="00C15977" w:rsidRDefault="00F42DEA">
      <w:pPr>
        <w:spacing w:after="20"/>
        <w:ind w:left="360"/>
      </w:pPr>
      <w:r>
        <w:t>• **WORK DESCRIPTION:**</w:t>
      </w:r>
    </w:p>
    <w:p w14:paraId="3FB0C5DF" w14:textId="77777777" w:rsidR="00C15977" w:rsidRDefault="00F42DEA">
      <w:pPr>
        <w:spacing w:after="20"/>
        <w:ind w:left="360"/>
      </w:pPr>
      <w:r>
        <w:t>• R.J. Noble began work on the southbound side of the road at Town Center Gateway, starting at the south edge of the intersection.</w:t>
      </w:r>
    </w:p>
    <w:p w14:paraId="7BA3CEBB" w14:textId="77777777" w:rsidR="00C15977" w:rsidRDefault="00F42DEA">
      <w:pPr>
        <w:spacing w:after="20"/>
        <w:ind w:left="360"/>
      </w:pPr>
      <w:r>
        <w:t>• The crew performed a grind and overlay on the outside lanes, which included the number two lane, turn pockets, and adjacent side streets.</w:t>
      </w:r>
    </w:p>
    <w:p w14:paraId="563ECA27" w14:textId="77777777" w:rsidR="00C15977" w:rsidRDefault="00F42DEA">
      <w:pPr>
        <w:spacing w:after="20"/>
        <w:ind w:left="360"/>
      </w:pPr>
      <w:r>
        <w:t>• Work proceeded to the Nobel and Town Center intersection, where paving continued until it met the edge of the previous paving limits at the crosswalk.</w:t>
      </w:r>
    </w:p>
    <w:p w14:paraId="41DE1B80" w14:textId="77777777" w:rsidR="00C15977" w:rsidRDefault="00F42DEA">
      <w:pPr>
        <w:spacing w:after="20"/>
        <w:ind w:left="360"/>
      </w:pPr>
      <w:r>
        <w:t>• Following the completion of the southbound lanes, crews shifted traffic control to the northbound side of the road.</w:t>
      </w:r>
    </w:p>
    <w:p w14:paraId="00D1D578" w14:textId="77777777" w:rsidR="00C15977" w:rsidRDefault="00F42DEA">
      <w:pPr>
        <w:spacing w:after="20"/>
        <w:ind w:left="360"/>
      </w:pPr>
      <w:r>
        <w:t>• A grind and overlay was then performed on the northbound lanes, with work progressing back up to the Town Center Gateway intersection.</w:t>
      </w:r>
    </w:p>
    <w:p w14:paraId="0CF71984" w14:textId="77777777" w:rsidR="00C15977" w:rsidRDefault="00F42DEA">
      <w:pPr>
        <w:spacing w:after="20"/>
        <w:ind w:left="360"/>
      </w:pPr>
      <w:r>
        <w:t>• Paving operations were completed at 3:30 AM.</w:t>
      </w:r>
    </w:p>
    <w:p w14:paraId="7E9A83EA" w14:textId="77777777" w:rsidR="00C15977" w:rsidRDefault="00F42DEA">
      <w:pPr>
        <w:spacing w:after="20"/>
        <w:ind w:left="360"/>
      </w:pPr>
      <w:r>
        <w:t xml:space="preserve">• The contractor </w:t>
      </w:r>
      <w:r>
        <w:t>performed street sweeping, and all traffic control was picked up by 4:30 AM.</w:t>
      </w:r>
    </w:p>
    <w:p w14:paraId="08C39EBC" w14:textId="77777777" w:rsidR="00C15977" w:rsidRDefault="00F42DEA">
      <w:pPr>
        <w:spacing w:after="20"/>
        <w:ind w:left="360"/>
      </w:pPr>
      <w:r>
        <w:t>• The shift concluded at 4:30 AM.</w:t>
      </w:r>
    </w:p>
    <w:p w14:paraId="53AD51C3" w14:textId="77777777" w:rsidR="00C15977" w:rsidRDefault="00F42DEA">
      <w:pPr>
        <w:spacing w:after="20"/>
        <w:ind w:left="360"/>
      </w:pPr>
      <w:r>
        <w:t>• Quality Firm and Kleinfelder were on site to perform compaction testing throughout the night.</w:t>
      </w:r>
    </w:p>
    <w:p w14:paraId="4B077691" w14:textId="4B3BFE42" w:rsidR="00F42DEA" w:rsidRDefault="00F42DEA">
      <w:pPr>
        <w:spacing w:after="20"/>
        <w:ind w:left="360"/>
      </w:pPr>
      <w:r>
        <w:t>Concrete encountered: to be updated</w:t>
      </w:r>
    </w:p>
    <w:p w14:paraId="3B2679E9" w14:textId="77777777" w:rsidR="00C15977" w:rsidRDefault="00F42DEA">
      <w:pPr>
        <w:spacing w:after="80"/>
      </w:pPr>
      <w:r>
        <w:rPr>
          <w:i/>
          <w:color w:val="505050"/>
          <w:sz w:val="18"/>
        </w:rPr>
        <w:t>Hours: 7:30 PM - 5:00 AM</w:t>
      </w:r>
    </w:p>
    <w:p w14:paraId="4E1FB1D7" w14:textId="77777777" w:rsidR="00C15977" w:rsidRDefault="00F42DEA">
      <w:pPr>
        <w:spacing w:before="80" w:after="0"/>
      </w:pPr>
      <w:r>
        <w:rPr>
          <w:b/>
          <w:sz w:val="18"/>
        </w:rPr>
        <w:t>Manpower:</w:t>
      </w:r>
    </w:p>
    <w:p w14:paraId="30F668E9" w14:textId="77777777" w:rsidR="00C15977" w:rsidRDefault="00F42DEA">
      <w:pPr>
        <w:spacing w:after="20"/>
        <w:ind w:left="360"/>
      </w:pPr>
      <w:r>
        <w:t>LL-02- Foreman - QTY 2 - 9.5 HRS EA - OHLA</w:t>
      </w:r>
    </w:p>
    <w:p w14:paraId="78238A62" w14:textId="77777777" w:rsidR="00C15977" w:rsidRDefault="00F42DEA">
      <w:pPr>
        <w:spacing w:after="20"/>
        <w:ind w:left="360"/>
      </w:pPr>
      <w:r>
        <w:t>LL-04- Operator - QTY 13 - 9.5 HRS EA - OHLA</w:t>
      </w:r>
    </w:p>
    <w:p w14:paraId="0680C658" w14:textId="77777777" w:rsidR="00C15977" w:rsidRDefault="00F42DEA">
      <w:pPr>
        <w:spacing w:after="20"/>
        <w:ind w:left="360"/>
      </w:pPr>
      <w:r>
        <w:t>LL-03- Laborers - QTY 8 - 9.5 HRS EA - OHLA</w:t>
      </w:r>
    </w:p>
    <w:p w14:paraId="1545D173" w14:textId="77777777" w:rsidR="00C15977" w:rsidRDefault="00F42DEA">
      <w:pPr>
        <w:spacing w:after="20"/>
        <w:ind w:left="360"/>
      </w:pPr>
      <w:r>
        <w:t>LL-11- Teamster - QTY 8 - 8.8 HRS EA - DIII, SD GOLD</w:t>
      </w:r>
    </w:p>
    <w:p w14:paraId="3280D416" w14:textId="77777777" w:rsidR="00C15977" w:rsidRDefault="00F42DEA">
      <w:pPr>
        <w:spacing w:after="20"/>
        <w:ind w:left="360"/>
      </w:pPr>
      <w:r>
        <w:t>LL-03- Laborers - QTY 2 - 10 HRS EA - OHLA</w:t>
      </w:r>
    </w:p>
    <w:p w14:paraId="13552962" w14:textId="77777777" w:rsidR="00C15977" w:rsidRDefault="00F42DEA">
      <w:pPr>
        <w:spacing w:after="20"/>
        <w:ind w:left="360"/>
      </w:pPr>
      <w:r>
        <w:t>LL-11- Teamster - QTY 22 - 9 HRS EA - DIII</w:t>
      </w:r>
    </w:p>
    <w:p w14:paraId="452162D4" w14:textId="77777777" w:rsidR="00C15977" w:rsidRDefault="00F42DEA">
      <w:pPr>
        <w:spacing w:after="20"/>
        <w:ind w:left="360"/>
      </w:pPr>
      <w:r>
        <w:t>LL-04- Operator - QTY 2 - 9 HRS EA - PRSI</w:t>
      </w:r>
    </w:p>
    <w:p w14:paraId="2CD92AC5" w14:textId="77777777" w:rsidR="00C15977" w:rsidRDefault="00F42DEA">
      <w:pPr>
        <w:spacing w:before="80" w:after="0"/>
      </w:pPr>
      <w:r>
        <w:rPr>
          <w:b/>
          <w:sz w:val="18"/>
        </w:rPr>
        <w:lastRenderedPageBreak/>
        <w:t>Equipment:</w:t>
      </w:r>
    </w:p>
    <w:p w14:paraId="224A938C" w14:textId="77777777" w:rsidR="00C15977" w:rsidRDefault="00F42DEA">
      <w:pPr>
        <w:spacing w:after="20"/>
        <w:ind w:left="360"/>
      </w:pPr>
      <w:r>
        <w:t>LE-113- McElroy Tracstar 16-inch Fusion Machine - QTY 1 - 9.5 HRS EA - OHLA</w:t>
      </w:r>
    </w:p>
    <w:p w14:paraId="220B1C61" w14:textId="77777777" w:rsidR="00C15977" w:rsidRDefault="00F42DEA">
      <w:pPr>
        <w:spacing w:after="20"/>
        <w:ind w:left="360"/>
      </w:pPr>
      <w:r>
        <w:t>LE-13- Roller H222 - QTY 2 - 9.5 HRS EA - OHLA</w:t>
      </w:r>
    </w:p>
    <w:p w14:paraId="1F4C89C2" w14:textId="77777777" w:rsidR="00C15977" w:rsidRDefault="00F42DEA">
      <w:pPr>
        <w:spacing w:after="20"/>
        <w:ind w:left="360"/>
      </w:pPr>
      <w:r>
        <w:t>LE-09- Skip Loader - QTY 1 - 9.5 HRS EA - OHLA</w:t>
      </w:r>
    </w:p>
    <w:p w14:paraId="564DAD1E" w14:textId="77777777" w:rsidR="00C15977" w:rsidRDefault="00F42DEA">
      <w:pPr>
        <w:spacing w:after="20"/>
        <w:ind w:left="360"/>
      </w:pPr>
      <w:r>
        <w:t xml:space="preserve">LE-125- Skid Steer - QTY 1 - </w:t>
      </w:r>
      <w:r>
        <w:t>9.5 HRS EA - OHLA</w:t>
      </w:r>
    </w:p>
    <w:p w14:paraId="7CF74956" w14:textId="77777777" w:rsidR="00C15977" w:rsidRDefault="00F42DEA">
      <w:pPr>
        <w:spacing w:after="20"/>
        <w:ind w:left="360"/>
      </w:pPr>
      <w:r>
        <w:t>LE-160- Pup Roller - QTY 1 - 9.5 HRS EA - OHLA</w:t>
      </w:r>
    </w:p>
    <w:p w14:paraId="35C56898" w14:textId="77777777" w:rsidR="00C15977" w:rsidRDefault="00F42DEA">
      <w:pPr>
        <w:spacing w:after="20"/>
        <w:ind w:left="360"/>
      </w:pPr>
      <w:r>
        <w:t>LE-63- Asphalt Paver - QTY 2 - 9.5 HRS EA - OHLA</w:t>
      </w:r>
    </w:p>
    <w:p w14:paraId="714A6EE6" w14:textId="77777777" w:rsidR="00C15977" w:rsidRDefault="00F42DEA">
      <w:pPr>
        <w:spacing w:after="20"/>
        <w:ind w:left="360"/>
      </w:pPr>
      <w:r>
        <w:t>LE-51- Pickup Truck - QTY 5 - 9.5 HRS EA - OHLA</w:t>
      </w:r>
    </w:p>
    <w:p w14:paraId="4F8D6C08" w14:textId="77777777" w:rsidR="00C15977" w:rsidRDefault="00F42DEA">
      <w:pPr>
        <w:spacing w:after="20"/>
        <w:ind w:left="360"/>
      </w:pPr>
      <w:r>
        <w:t>LE-19- Street sweeper - QTY 2 - 9.5 HRS EA - OHLA</w:t>
      </w:r>
    </w:p>
    <w:p w14:paraId="7F76601F" w14:textId="77777777" w:rsidR="00C15977" w:rsidRDefault="00F42DEA">
      <w:pPr>
        <w:spacing w:after="20"/>
        <w:ind w:left="360"/>
      </w:pPr>
      <w:r>
        <w:t>LE-01- Crew Truck - QTY 8 - 8.8 HRS EA - DIII, SD GOLD</w:t>
      </w:r>
    </w:p>
    <w:p w14:paraId="7B5270B5" w14:textId="77777777" w:rsidR="00C15977" w:rsidRDefault="00F42DEA">
      <w:pPr>
        <w:spacing w:after="20"/>
        <w:ind w:left="360"/>
      </w:pPr>
      <w:r>
        <w:t>LL-03- Laborers - QTY 3 - 9.5 HRS EA - OHLA - RENTAL</w:t>
      </w:r>
    </w:p>
    <w:p w14:paraId="24BABBE1" w14:textId="77777777" w:rsidR="00C15977" w:rsidRDefault="00F42DEA">
      <w:pPr>
        <w:spacing w:after="20"/>
        <w:ind w:left="360"/>
      </w:pPr>
      <w:r>
        <w:t>LE-42- Utility Truck - QTY 1 - 9.5 HRS EA - OHLA</w:t>
      </w:r>
    </w:p>
    <w:p w14:paraId="2AC65E69" w14:textId="77777777" w:rsidR="00C15977" w:rsidRDefault="00F42DEA">
      <w:pPr>
        <w:spacing w:after="20"/>
        <w:ind w:left="360"/>
      </w:pPr>
      <w:r>
        <w:t>LE-01- Crew Truck - QTY 22 - 9 HRS EA - DIII</w:t>
      </w:r>
    </w:p>
    <w:p w14:paraId="1720BA6A" w14:textId="77777777" w:rsidR="00C15977" w:rsidRDefault="00F42DEA">
      <w:pPr>
        <w:spacing w:after="20"/>
        <w:ind w:left="360"/>
      </w:pPr>
      <w:r>
        <w:t>LE-71- Pavement Grinder - QTY 2 - 9 HRS EA - PRSI</w:t>
      </w:r>
    </w:p>
    <w:p w14:paraId="5D9C26EF" w14:textId="77777777" w:rsidR="00C15977" w:rsidRDefault="00F42DEA">
      <w:r>
        <w:br w:type="page"/>
      </w:r>
    </w:p>
    <w:p w14:paraId="4A8E8207" w14:textId="77777777" w:rsidR="00C15977" w:rsidRDefault="00F42DEA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C15977" w14:paraId="2483F8BE" w14:textId="77777777">
        <w:tc>
          <w:tcPr>
            <w:tcW w:w="1800" w:type="dxa"/>
          </w:tcPr>
          <w:p w14:paraId="581F3343" w14:textId="77777777" w:rsidR="00C15977" w:rsidRDefault="00F42DEA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3FFE80AF" w14:textId="77777777" w:rsidR="00C15977" w:rsidRDefault="00F42DEA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219B9045" w14:textId="77777777" w:rsidR="00C15977" w:rsidRDefault="00F42DEA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67FA609C" w14:textId="77777777" w:rsidR="00C15977" w:rsidRDefault="00F42DEA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0B592DB2" w14:textId="77777777" w:rsidR="00C15977" w:rsidRDefault="00F42DEA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773AC427" w14:textId="77777777" w:rsidR="00C15977" w:rsidRDefault="00F42DEA">
            <w:r>
              <w:rPr>
                <w:b/>
              </w:rPr>
              <w:t>Total Hours</w:t>
            </w:r>
          </w:p>
        </w:tc>
      </w:tr>
      <w:tr w:rsidR="00C15977" w14:paraId="04AFFC28" w14:textId="77777777">
        <w:tc>
          <w:tcPr>
            <w:tcW w:w="1800" w:type="dxa"/>
          </w:tcPr>
          <w:p w14:paraId="75EA4C24" w14:textId="77777777" w:rsidR="00C15977" w:rsidRDefault="00F42DEA">
            <w:r>
              <w:t>LL-02- Foreman</w:t>
            </w:r>
          </w:p>
        </w:tc>
        <w:tc>
          <w:tcPr>
            <w:tcW w:w="1800" w:type="dxa"/>
          </w:tcPr>
          <w:p w14:paraId="3877E6FB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6AE50638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6F2C86C8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1A3B8AFD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794FC7C6" w14:textId="77777777" w:rsidR="00C15977" w:rsidRDefault="00F42DEA">
            <w:pPr>
              <w:jc w:val="right"/>
            </w:pPr>
            <w:r>
              <w:t>16</w:t>
            </w:r>
          </w:p>
        </w:tc>
      </w:tr>
      <w:tr w:rsidR="00C15977" w14:paraId="35286217" w14:textId="77777777">
        <w:tc>
          <w:tcPr>
            <w:tcW w:w="1800" w:type="dxa"/>
          </w:tcPr>
          <w:p w14:paraId="6E693C82" w14:textId="77777777" w:rsidR="00C15977" w:rsidRDefault="00F42DEA">
            <w:r>
              <w:t>LL-02- Foreman</w:t>
            </w:r>
          </w:p>
        </w:tc>
        <w:tc>
          <w:tcPr>
            <w:tcW w:w="1800" w:type="dxa"/>
          </w:tcPr>
          <w:p w14:paraId="564326FC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693B70C7" w14:textId="77777777" w:rsidR="00C15977" w:rsidRDefault="00F42DEA">
            <w:r>
              <w:t>LO - Labor Overtime</w:t>
            </w:r>
          </w:p>
        </w:tc>
        <w:tc>
          <w:tcPr>
            <w:tcW w:w="1800" w:type="dxa"/>
          </w:tcPr>
          <w:p w14:paraId="28627D54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56EBCBB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644B3B22" w14:textId="77777777" w:rsidR="00C15977" w:rsidRDefault="00F42DEA">
            <w:pPr>
              <w:jc w:val="right"/>
            </w:pPr>
            <w:r>
              <w:t>3</w:t>
            </w:r>
          </w:p>
        </w:tc>
      </w:tr>
      <w:tr w:rsidR="00C15977" w14:paraId="10C3AA44" w14:textId="77777777">
        <w:tc>
          <w:tcPr>
            <w:tcW w:w="1800" w:type="dxa"/>
          </w:tcPr>
          <w:p w14:paraId="6947E4EB" w14:textId="77777777" w:rsidR="00C15977" w:rsidRDefault="00F42DEA">
            <w:r>
              <w:t>LL-04- Operator</w:t>
            </w:r>
          </w:p>
        </w:tc>
        <w:tc>
          <w:tcPr>
            <w:tcW w:w="1800" w:type="dxa"/>
          </w:tcPr>
          <w:p w14:paraId="0626000A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7ADC2BFD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6B907721" w14:textId="77777777" w:rsidR="00C15977" w:rsidRDefault="00F42DEA">
            <w:pPr>
              <w:jc w:val="right"/>
            </w:pPr>
            <w:r>
              <w:t>13</w:t>
            </w:r>
          </w:p>
        </w:tc>
        <w:tc>
          <w:tcPr>
            <w:tcW w:w="1800" w:type="dxa"/>
          </w:tcPr>
          <w:p w14:paraId="20370E53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7B2D37D4" w14:textId="77777777" w:rsidR="00C15977" w:rsidRDefault="00F42DEA">
            <w:pPr>
              <w:jc w:val="right"/>
            </w:pPr>
            <w:r>
              <w:t>104</w:t>
            </w:r>
          </w:p>
        </w:tc>
      </w:tr>
      <w:tr w:rsidR="00C15977" w14:paraId="4388CFD7" w14:textId="77777777">
        <w:tc>
          <w:tcPr>
            <w:tcW w:w="1800" w:type="dxa"/>
          </w:tcPr>
          <w:p w14:paraId="3D67BC0F" w14:textId="77777777" w:rsidR="00C15977" w:rsidRDefault="00F42DEA">
            <w:r>
              <w:t>LL-04- Operator</w:t>
            </w:r>
          </w:p>
        </w:tc>
        <w:tc>
          <w:tcPr>
            <w:tcW w:w="1800" w:type="dxa"/>
          </w:tcPr>
          <w:p w14:paraId="4FA65E9E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C88C511" w14:textId="77777777" w:rsidR="00C15977" w:rsidRDefault="00F42DEA"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65FCE5B4" w14:textId="77777777" w:rsidR="00C15977" w:rsidRDefault="00F42DEA">
            <w:pPr>
              <w:jc w:val="right"/>
            </w:pPr>
            <w:r>
              <w:t>13</w:t>
            </w:r>
          </w:p>
        </w:tc>
        <w:tc>
          <w:tcPr>
            <w:tcW w:w="1800" w:type="dxa"/>
          </w:tcPr>
          <w:p w14:paraId="32052400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0A42E646" w14:textId="77777777" w:rsidR="00C15977" w:rsidRDefault="00F42DEA">
            <w:pPr>
              <w:jc w:val="right"/>
            </w:pPr>
            <w:r>
              <w:t>19.5</w:t>
            </w:r>
          </w:p>
        </w:tc>
      </w:tr>
      <w:tr w:rsidR="00C15977" w14:paraId="7D88EE6D" w14:textId="77777777">
        <w:tc>
          <w:tcPr>
            <w:tcW w:w="1800" w:type="dxa"/>
          </w:tcPr>
          <w:p w14:paraId="729A3EB9" w14:textId="77777777" w:rsidR="00C15977" w:rsidRDefault="00F42DEA">
            <w:r>
              <w:t>LL-03- Laborers</w:t>
            </w:r>
          </w:p>
        </w:tc>
        <w:tc>
          <w:tcPr>
            <w:tcW w:w="1800" w:type="dxa"/>
          </w:tcPr>
          <w:p w14:paraId="22653452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1F950409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32C8835E" w14:textId="77777777" w:rsidR="00C15977" w:rsidRDefault="00F42DEA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51648C88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19702004" w14:textId="77777777" w:rsidR="00C15977" w:rsidRDefault="00F42DEA">
            <w:pPr>
              <w:jc w:val="right"/>
            </w:pPr>
            <w:r>
              <w:t>80</w:t>
            </w:r>
          </w:p>
        </w:tc>
      </w:tr>
      <w:tr w:rsidR="00C15977" w14:paraId="589860F7" w14:textId="77777777">
        <w:tc>
          <w:tcPr>
            <w:tcW w:w="1800" w:type="dxa"/>
          </w:tcPr>
          <w:p w14:paraId="092FB58D" w14:textId="77777777" w:rsidR="00C15977" w:rsidRDefault="00F42DEA">
            <w:r>
              <w:t>LL-03- Laborers</w:t>
            </w:r>
          </w:p>
        </w:tc>
        <w:tc>
          <w:tcPr>
            <w:tcW w:w="1800" w:type="dxa"/>
          </w:tcPr>
          <w:p w14:paraId="06548FB5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7519D00B" w14:textId="77777777" w:rsidR="00C15977" w:rsidRDefault="00F42DEA">
            <w:r>
              <w:t>LO - Labor Overtime</w:t>
            </w:r>
          </w:p>
        </w:tc>
        <w:tc>
          <w:tcPr>
            <w:tcW w:w="1800" w:type="dxa"/>
          </w:tcPr>
          <w:p w14:paraId="7A4F2629" w14:textId="77777777" w:rsidR="00C15977" w:rsidRDefault="00F42DEA">
            <w:pPr>
              <w:jc w:val="right"/>
            </w:pPr>
            <w:r>
              <w:t>8</w:t>
            </w:r>
          </w:p>
        </w:tc>
        <w:tc>
          <w:tcPr>
            <w:tcW w:w="1800" w:type="dxa"/>
          </w:tcPr>
          <w:p w14:paraId="4977EFF3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193D1D43" w14:textId="77777777" w:rsidR="00C15977" w:rsidRDefault="00F42DEA">
            <w:pPr>
              <w:jc w:val="right"/>
            </w:pPr>
            <w:r>
              <w:t>12</w:t>
            </w:r>
          </w:p>
        </w:tc>
      </w:tr>
      <w:tr w:rsidR="00C15977" w14:paraId="522739B6" w14:textId="77777777">
        <w:tc>
          <w:tcPr>
            <w:tcW w:w="1800" w:type="dxa"/>
          </w:tcPr>
          <w:p w14:paraId="68CCC476" w14:textId="77777777" w:rsidR="00C15977" w:rsidRDefault="00F42DEA">
            <w:r>
              <w:t>LL-11- Teamster</w:t>
            </w:r>
          </w:p>
        </w:tc>
        <w:tc>
          <w:tcPr>
            <w:tcW w:w="1800" w:type="dxa"/>
          </w:tcPr>
          <w:p w14:paraId="1299CFD1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1C63C73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1D09D21C" w14:textId="77777777" w:rsidR="00C15977" w:rsidRDefault="00F42DEA">
            <w:pPr>
              <w:jc w:val="right"/>
            </w:pPr>
            <w:r>
              <w:t>8</w:t>
            </w:r>
          </w:p>
        </w:tc>
        <w:tc>
          <w:tcPr>
            <w:tcW w:w="1800" w:type="dxa"/>
          </w:tcPr>
          <w:p w14:paraId="1CCE36D8" w14:textId="77777777" w:rsidR="00C15977" w:rsidRDefault="00F42DEA">
            <w:r>
              <w:t>DIII, SD GOLD</w:t>
            </w:r>
          </w:p>
        </w:tc>
        <w:tc>
          <w:tcPr>
            <w:tcW w:w="1800" w:type="dxa"/>
          </w:tcPr>
          <w:p w14:paraId="2E1AB890" w14:textId="77777777" w:rsidR="00C15977" w:rsidRDefault="00F42DEA">
            <w:pPr>
              <w:jc w:val="right"/>
            </w:pPr>
            <w:r>
              <w:t>64</w:t>
            </w:r>
          </w:p>
        </w:tc>
      </w:tr>
      <w:tr w:rsidR="00C15977" w14:paraId="62BD76C6" w14:textId="77777777">
        <w:tc>
          <w:tcPr>
            <w:tcW w:w="1800" w:type="dxa"/>
          </w:tcPr>
          <w:p w14:paraId="45DDED4F" w14:textId="77777777" w:rsidR="00C15977" w:rsidRDefault="00F42DEA">
            <w:r>
              <w:t>LL-11- Teamster</w:t>
            </w:r>
          </w:p>
        </w:tc>
        <w:tc>
          <w:tcPr>
            <w:tcW w:w="1800" w:type="dxa"/>
          </w:tcPr>
          <w:p w14:paraId="6DE5C2A4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226910B4" w14:textId="77777777" w:rsidR="00C15977" w:rsidRDefault="00F42DEA">
            <w:r>
              <w:t xml:space="preserve">LO - </w:t>
            </w:r>
            <w:r>
              <w:t>Labor Overtime</w:t>
            </w:r>
          </w:p>
        </w:tc>
        <w:tc>
          <w:tcPr>
            <w:tcW w:w="1800" w:type="dxa"/>
          </w:tcPr>
          <w:p w14:paraId="33B29E6F" w14:textId="77777777" w:rsidR="00C15977" w:rsidRDefault="00F42DEA">
            <w:pPr>
              <w:jc w:val="right"/>
            </w:pPr>
            <w:r>
              <w:t>8</w:t>
            </w:r>
          </w:p>
        </w:tc>
        <w:tc>
          <w:tcPr>
            <w:tcW w:w="1800" w:type="dxa"/>
          </w:tcPr>
          <w:p w14:paraId="6674E861" w14:textId="77777777" w:rsidR="00C15977" w:rsidRDefault="00F42DEA">
            <w:r>
              <w:t>DIII, SD GOLD</w:t>
            </w:r>
          </w:p>
        </w:tc>
        <w:tc>
          <w:tcPr>
            <w:tcW w:w="1800" w:type="dxa"/>
          </w:tcPr>
          <w:p w14:paraId="2E03CC32" w14:textId="77777777" w:rsidR="00C15977" w:rsidRDefault="00F42DEA">
            <w:pPr>
              <w:jc w:val="right"/>
            </w:pPr>
            <w:r>
              <w:t>6.4</w:t>
            </w:r>
          </w:p>
        </w:tc>
      </w:tr>
      <w:tr w:rsidR="00C15977" w14:paraId="6D0AFECA" w14:textId="77777777">
        <w:tc>
          <w:tcPr>
            <w:tcW w:w="1800" w:type="dxa"/>
          </w:tcPr>
          <w:p w14:paraId="19827741" w14:textId="77777777" w:rsidR="00C15977" w:rsidRDefault="00F42DEA">
            <w:r>
              <w:t>LL-03- Laborers</w:t>
            </w:r>
          </w:p>
        </w:tc>
        <w:tc>
          <w:tcPr>
            <w:tcW w:w="1800" w:type="dxa"/>
          </w:tcPr>
          <w:p w14:paraId="3D25AC9D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695BDF1F" w14:textId="77777777" w:rsidR="00C15977" w:rsidRDefault="00F42DEA">
            <w:r>
              <w:t>LO - Labor Overtime</w:t>
            </w:r>
          </w:p>
        </w:tc>
        <w:tc>
          <w:tcPr>
            <w:tcW w:w="1800" w:type="dxa"/>
          </w:tcPr>
          <w:p w14:paraId="048B8B2C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866C177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1918F210" w14:textId="77777777" w:rsidR="00C15977" w:rsidRDefault="00F42DEA">
            <w:pPr>
              <w:jc w:val="right"/>
            </w:pPr>
            <w:r>
              <w:t>4</w:t>
            </w:r>
          </w:p>
        </w:tc>
      </w:tr>
      <w:tr w:rsidR="00C15977" w14:paraId="1841B0CC" w14:textId="77777777">
        <w:tc>
          <w:tcPr>
            <w:tcW w:w="1800" w:type="dxa"/>
          </w:tcPr>
          <w:p w14:paraId="59DD8750" w14:textId="77777777" w:rsidR="00C15977" w:rsidRDefault="00F42DEA">
            <w:r>
              <w:t>LL-11- Teamster</w:t>
            </w:r>
          </w:p>
        </w:tc>
        <w:tc>
          <w:tcPr>
            <w:tcW w:w="1800" w:type="dxa"/>
          </w:tcPr>
          <w:p w14:paraId="229CF2B0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7A170F9E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61BF1DC0" w14:textId="77777777" w:rsidR="00C15977" w:rsidRDefault="00F42DEA">
            <w:pPr>
              <w:jc w:val="right"/>
            </w:pPr>
            <w:r>
              <w:t>22</w:t>
            </w:r>
          </w:p>
        </w:tc>
        <w:tc>
          <w:tcPr>
            <w:tcW w:w="1800" w:type="dxa"/>
          </w:tcPr>
          <w:p w14:paraId="7BE54A9A" w14:textId="77777777" w:rsidR="00C15977" w:rsidRDefault="00F42DEA">
            <w:r>
              <w:t>DIII</w:t>
            </w:r>
          </w:p>
        </w:tc>
        <w:tc>
          <w:tcPr>
            <w:tcW w:w="1800" w:type="dxa"/>
          </w:tcPr>
          <w:p w14:paraId="266BFFD1" w14:textId="77777777" w:rsidR="00C15977" w:rsidRDefault="00F42DEA">
            <w:pPr>
              <w:jc w:val="right"/>
            </w:pPr>
            <w:r>
              <w:t>176</w:t>
            </w:r>
          </w:p>
        </w:tc>
      </w:tr>
      <w:tr w:rsidR="00C15977" w14:paraId="23A66E3F" w14:textId="77777777">
        <w:tc>
          <w:tcPr>
            <w:tcW w:w="1800" w:type="dxa"/>
          </w:tcPr>
          <w:p w14:paraId="2B283A9B" w14:textId="77777777" w:rsidR="00C15977" w:rsidRDefault="00F42DEA">
            <w:r>
              <w:t>LL-11- Teamster</w:t>
            </w:r>
          </w:p>
        </w:tc>
        <w:tc>
          <w:tcPr>
            <w:tcW w:w="1800" w:type="dxa"/>
          </w:tcPr>
          <w:p w14:paraId="415D2480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2D4E1453" w14:textId="77777777" w:rsidR="00C15977" w:rsidRDefault="00F42DEA">
            <w:r>
              <w:t>LO - Labor Overtime</w:t>
            </w:r>
          </w:p>
        </w:tc>
        <w:tc>
          <w:tcPr>
            <w:tcW w:w="1800" w:type="dxa"/>
          </w:tcPr>
          <w:p w14:paraId="276E751E" w14:textId="77777777" w:rsidR="00C15977" w:rsidRDefault="00F42DEA">
            <w:pPr>
              <w:jc w:val="right"/>
            </w:pPr>
            <w:r>
              <w:t>22</w:t>
            </w:r>
          </w:p>
        </w:tc>
        <w:tc>
          <w:tcPr>
            <w:tcW w:w="1800" w:type="dxa"/>
          </w:tcPr>
          <w:p w14:paraId="538FC5E1" w14:textId="77777777" w:rsidR="00C15977" w:rsidRDefault="00F42DEA">
            <w:r>
              <w:t>DIII</w:t>
            </w:r>
          </w:p>
        </w:tc>
        <w:tc>
          <w:tcPr>
            <w:tcW w:w="1800" w:type="dxa"/>
          </w:tcPr>
          <w:p w14:paraId="4DA73B9A" w14:textId="77777777" w:rsidR="00C15977" w:rsidRDefault="00F42DEA">
            <w:pPr>
              <w:jc w:val="right"/>
            </w:pPr>
            <w:r>
              <w:t>22</w:t>
            </w:r>
          </w:p>
        </w:tc>
      </w:tr>
      <w:tr w:rsidR="00C15977" w14:paraId="03FC33FB" w14:textId="77777777">
        <w:tc>
          <w:tcPr>
            <w:tcW w:w="1800" w:type="dxa"/>
          </w:tcPr>
          <w:p w14:paraId="42E01E8F" w14:textId="77777777" w:rsidR="00C15977" w:rsidRDefault="00F42DEA">
            <w:r>
              <w:t>LL-04- Operator</w:t>
            </w:r>
          </w:p>
        </w:tc>
        <w:tc>
          <w:tcPr>
            <w:tcW w:w="1800" w:type="dxa"/>
          </w:tcPr>
          <w:p w14:paraId="2B012C37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670A12C5" w14:textId="77777777" w:rsidR="00C15977" w:rsidRDefault="00F42DEA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087EF2C6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09345C4B" w14:textId="77777777" w:rsidR="00C15977" w:rsidRDefault="00F42DEA">
            <w:r>
              <w:t>PRSI</w:t>
            </w:r>
          </w:p>
        </w:tc>
        <w:tc>
          <w:tcPr>
            <w:tcW w:w="1800" w:type="dxa"/>
          </w:tcPr>
          <w:p w14:paraId="38C54BDD" w14:textId="77777777" w:rsidR="00C15977" w:rsidRDefault="00F42DEA">
            <w:pPr>
              <w:jc w:val="right"/>
            </w:pPr>
            <w:r>
              <w:t>16</w:t>
            </w:r>
          </w:p>
        </w:tc>
      </w:tr>
      <w:tr w:rsidR="00C15977" w14:paraId="68B20BA1" w14:textId="77777777">
        <w:tc>
          <w:tcPr>
            <w:tcW w:w="1800" w:type="dxa"/>
          </w:tcPr>
          <w:p w14:paraId="7D62DDBA" w14:textId="77777777" w:rsidR="00C15977" w:rsidRDefault="00F42DEA">
            <w:r>
              <w:t>LL-04- Operator</w:t>
            </w:r>
          </w:p>
        </w:tc>
        <w:tc>
          <w:tcPr>
            <w:tcW w:w="1800" w:type="dxa"/>
          </w:tcPr>
          <w:p w14:paraId="54E11597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5A0626C8" w14:textId="77777777" w:rsidR="00C15977" w:rsidRDefault="00F42DEA">
            <w:r>
              <w:t>LO - Labor Overtime</w:t>
            </w:r>
          </w:p>
        </w:tc>
        <w:tc>
          <w:tcPr>
            <w:tcW w:w="1800" w:type="dxa"/>
          </w:tcPr>
          <w:p w14:paraId="390ABA32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B95ED73" w14:textId="77777777" w:rsidR="00C15977" w:rsidRDefault="00F42DEA">
            <w:r>
              <w:t>PRSI</w:t>
            </w:r>
          </w:p>
        </w:tc>
        <w:tc>
          <w:tcPr>
            <w:tcW w:w="1800" w:type="dxa"/>
          </w:tcPr>
          <w:p w14:paraId="71C33415" w14:textId="77777777" w:rsidR="00C15977" w:rsidRDefault="00F42DEA">
            <w:pPr>
              <w:jc w:val="right"/>
            </w:pPr>
            <w:r>
              <w:t>2</w:t>
            </w:r>
          </w:p>
        </w:tc>
      </w:tr>
      <w:tr w:rsidR="00C15977" w14:paraId="6DA38D0E" w14:textId="77777777">
        <w:tc>
          <w:tcPr>
            <w:tcW w:w="1800" w:type="dxa"/>
          </w:tcPr>
          <w:p w14:paraId="1174FF06" w14:textId="77777777" w:rsidR="00C15977" w:rsidRDefault="00F42DEA">
            <w:r>
              <w:t>LE-113- McElroy Tracstar 16-inch Fusion Machine</w:t>
            </w:r>
          </w:p>
        </w:tc>
        <w:tc>
          <w:tcPr>
            <w:tcW w:w="1800" w:type="dxa"/>
          </w:tcPr>
          <w:p w14:paraId="5068535C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4D52C384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7B2389A6" w14:textId="77777777" w:rsidR="00C15977" w:rsidRDefault="00F42DE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D649852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373454BC" w14:textId="77777777" w:rsidR="00C15977" w:rsidRDefault="00F42DEA">
            <w:pPr>
              <w:jc w:val="right"/>
            </w:pPr>
            <w:r>
              <w:t>9.5</w:t>
            </w:r>
          </w:p>
        </w:tc>
      </w:tr>
      <w:tr w:rsidR="00C15977" w14:paraId="344AA9ED" w14:textId="77777777">
        <w:tc>
          <w:tcPr>
            <w:tcW w:w="1800" w:type="dxa"/>
          </w:tcPr>
          <w:p w14:paraId="36674D58" w14:textId="77777777" w:rsidR="00C15977" w:rsidRDefault="00F42DEA">
            <w:r>
              <w:t>LE-13- Roller H222</w:t>
            </w:r>
          </w:p>
        </w:tc>
        <w:tc>
          <w:tcPr>
            <w:tcW w:w="1800" w:type="dxa"/>
          </w:tcPr>
          <w:p w14:paraId="340EFB2B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DC65E10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7E13638D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8DF0CF6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30011335" w14:textId="77777777" w:rsidR="00C15977" w:rsidRDefault="00F42DEA">
            <w:pPr>
              <w:jc w:val="right"/>
            </w:pPr>
            <w:r>
              <w:t>19</w:t>
            </w:r>
          </w:p>
        </w:tc>
      </w:tr>
      <w:tr w:rsidR="00C15977" w14:paraId="22A5E109" w14:textId="77777777">
        <w:tc>
          <w:tcPr>
            <w:tcW w:w="1800" w:type="dxa"/>
          </w:tcPr>
          <w:p w14:paraId="2F65C27D" w14:textId="77777777" w:rsidR="00C15977" w:rsidRDefault="00F42DEA">
            <w:r>
              <w:t xml:space="preserve">LE-09- </w:t>
            </w:r>
            <w:r>
              <w:t>Skip Loader</w:t>
            </w:r>
          </w:p>
        </w:tc>
        <w:tc>
          <w:tcPr>
            <w:tcW w:w="1800" w:type="dxa"/>
          </w:tcPr>
          <w:p w14:paraId="6DE303A2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90F4FF8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1B7BA926" w14:textId="77777777" w:rsidR="00C15977" w:rsidRDefault="00F42DE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214D84A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24BA85A5" w14:textId="77777777" w:rsidR="00C15977" w:rsidRDefault="00F42DEA">
            <w:pPr>
              <w:jc w:val="right"/>
            </w:pPr>
            <w:r>
              <w:t>9.5</w:t>
            </w:r>
          </w:p>
        </w:tc>
      </w:tr>
      <w:tr w:rsidR="00C15977" w14:paraId="2615E3A9" w14:textId="77777777">
        <w:tc>
          <w:tcPr>
            <w:tcW w:w="1800" w:type="dxa"/>
          </w:tcPr>
          <w:p w14:paraId="50B6E4CB" w14:textId="77777777" w:rsidR="00C15977" w:rsidRDefault="00F42DEA">
            <w:r>
              <w:t>LE-125- Skid Steer</w:t>
            </w:r>
          </w:p>
        </w:tc>
        <w:tc>
          <w:tcPr>
            <w:tcW w:w="1800" w:type="dxa"/>
          </w:tcPr>
          <w:p w14:paraId="13742760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6A17495E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1A667D88" w14:textId="77777777" w:rsidR="00C15977" w:rsidRDefault="00F42DE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8EA90D6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09C3580F" w14:textId="77777777" w:rsidR="00C15977" w:rsidRDefault="00F42DEA">
            <w:pPr>
              <w:jc w:val="right"/>
            </w:pPr>
            <w:r>
              <w:t>9.5</w:t>
            </w:r>
          </w:p>
        </w:tc>
      </w:tr>
      <w:tr w:rsidR="00C15977" w14:paraId="37CB104F" w14:textId="77777777">
        <w:tc>
          <w:tcPr>
            <w:tcW w:w="1800" w:type="dxa"/>
          </w:tcPr>
          <w:p w14:paraId="30CB8451" w14:textId="77777777" w:rsidR="00C15977" w:rsidRDefault="00F42DEA">
            <w:r>
              <w:t>LE-160- Pup Roller</w:t>
            </w:r>
          </w:p>
        </w:tc>
        <w:tc>
          <w:tcPr>
            <w:tcW w:w="1800" w:type="dxa"/>
          </w:tcPr>
          <w:p w14:paraId="0A9FDA91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1909690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12ECDA66" w14:textId="77777777" w:rsidR="00C15977" w:rsidRDefault="00F42DE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383247E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791BBA68" w14:textId="77777777" w:rsidR="00C15977" w:rsidRDefault="00F42DEA">
            <w:pPr>
              <w:jc w:val="right"/>
            </w:pPr>
            <w:r>
              <w:t>9.5</w:t>
            </w:r>
          </w:p>
        </w:tc>
      </w:tr>
      <w:tr w:rsidR="00C15977" w14:paraId="4CAC8588" w14:textId="77777777">
        <w:tc>
          <w:tcPr>
            <w:tcW w:w="1800" w:type="dxa"/>
          </w:tcPr>
          <w:p w14:paraId="043D692A" w14:textId="77777777" w:rsidR="00C15977" w:rsidRDefault="00F42DEA">
            <w:r>
              <w:t>LE-63- Asphalt Paver</w:t>
            </w:r>
          </w:p>
        </w:tc>
        <w:tc>
          <w:tcPr>
            <w:tcW w:w="1800" w:type="dxa"/>
          </w:tcPr>
          <w:p w14:paraId="42F82828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45294D57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5C88CF08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077B4A3D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1FDBC1F5" w14:textId="77777777" w:rsidR="00C15977" w:rsidRDefault="00F42DEA">
            <w:pPr>
              <w:jc w:val="right"/>
            </w:pPr>
            <w:r>
              <w:t>19</w:t>
            </w:r>
          </w:p>
        </w:tc>
      </w:tr>
      <w:tr w:rsidR="00C15977" w14:paraId="32CEAF80" w14:textId="77777777">
        <w:tc>
          <w:tcPr>
            <w:tcW w:w="1800" w:type="dxa"/>
          </w:tcPr>
          <w:p w14:paraId="118B8EB9" w14:textId="77777777" w:rsidR="00C15977" w:rsidRDefault="00F42DEA">
            <w:r>
              <w:t>LE-51- Pickup Truck</w:t>
            </w:r>
          </w:p>
        </w:tc>
        <w:tc>
          <w:tcPr>
            <w:tcW w:w="1800" w:type="dxa"/>
          </w:tcPr>
          <w:p w14:paraId="31EEFA4B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804D3BB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2C3B8786" w14:textId="77777777" w:rsidR="00C15977" w:rsidRDefault="00F42DEA">
            <w:pPr>
              <w:jc w:val="right"/>
            </w:pPr>
            <w:r>
              <w:t>5</w:t>
            </w:r>
          </w:p>
        </w:tc>
        <w:tc>
          <w:tcPr>
            <w:tcW w:w="1800" w:type="dxa"/>
          </w:tcPr>
          <w:p w14:paraId="02CAEA50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3D8BAF3E" w14:textId="77777777" w:rsidR="00C15977" w:rsidRDefault="00F42DEA">
            <w:pPr>
              <w:jc w:val="right"/>
            </w:pPr>
            <w:r>
              <w:t>47.5</w:t>
            </w:r>
          </w:p>
        </w:tc>
      </w:tr>
      <w:tr w:rsidR="00C15977" w14:paraId="336F6D87" w14:textId="77777777">
        <w:tc>
          <w:tcPr>
            <w:tcW w:w="1800" w:type="dxa"/>
          </w:tcPr>
          <w:p w14:paraId="3E2F810A" w14:textId="77777777" w:rsidR="00C15977" w:rsidRDefault="00F42DEA">
            <w:r>
              <w:t>LE-19- Street sweeper</w:t>
            </w:r>
          </w:p>
        </w:tc>
        <w:tc>
          <w:tcPr>
            <w:tcW w:w="1800" w:type="dxa"/>
          </w:tcPr>
          <w:p w14:paraId="3F7637AC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5428F90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558A4521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48AD735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4D6EEC63" w14:textId="77777777" w:rsidR="00C15977" w:rsidRDefault="00F42DEA">
            <w:pPr>
              <w:jc w:val="right"/>
            </w:pPr>
            <w:r>
              <w:t>19</w:t>
            </w:r>
          </w:p>
        </w:tc>
      </w:tr>
      <w:tr w:rsidR="00C15977" w14:paraId="17C1208A" w14:textId="77777777">
        <w:tc>
          <w:tcPr>
            <w:tcW w:w="1800" w:type="dxa"/>
          </w:tcPr>
          <w:p w14:paraId="54C9AC88" w14:textId="77777777" w:rsidR="00C15977" w:rsidRDefault="00F42DEA">
            <w:r>
              <w:t>LE-01- Crew Truck</w:t>
            </w:r>
          </w:p>
        </w:tc>
        <w:tc>
          <w:tcPr>
            <w:tcW w:w="1800" w:type="dxa"/>
          </w:tcPr>
          <w:p w14:paraId="57ECCB1A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2387B4A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3BDE8D5D" w14:textId="77777777" w:rsidR="00C15977" w:rsidRDefault="00F42DEA">
            <w:pPr>
              <w:jc w:val="right"/>
            </w:pPr>
            <w:r>
              <w:t>8</w:t>
            </w:r>
          </w:p>
        </w:tc>
        <w:tc>
          <w:tcPr>
            <w:tcW w:w="1800" w:type="dxa"/>
          </w:tcPr>
          <w:p w14:paraId="63E20D90" w14:textId="77777777" w:rsidR="00C15977" w:rsidRDefault="00F42DEA">
            <w:r>
              <w:t>DIII, SD GOLD</w:t>
            </w:r>
          </w:p>
        </w:tc>
        <w:tc>
          <w:tcPr>
            <w:tcW w:w="1800" w:type="dxa"/>
          </w:tcPr>
          <w:p w14:paraId="722F32EA" w14:textId="77777777" w:rsidR="00C15977" w:rsidRDefault="00F42DEA">
            <w:pPr>
              <w:jc w:val="right"/>
            </w:pPr>
            <w:r>
              <w:t>70.4</w:t>
            </w:r>
          </w:p>
        </w:tc>
      </w:tr>
      <w:tr w:rsidR="00C15977" w14:paraId="4857FA5D" w14:textId="77777777">
        <w:tc>
          <w:tcPr>
            <w:tcW w:w="1800" w:type="dxa"/>
          </w:tcPr>
          <w:p w14:paraId="670A0667" w14:textId="77777777" w:rsidR="00C15977" w:rsidRDefault="00F42DEA">
            <w:r>
              <w:t>LL-03- Laborers</w:t>
            </w:r>
          </w:p>
        </w:tc>
        <w:tc>
          <w:tcPr>
            <w:tcW w:w="1800" w:type="dxa"/>
          </w:tcPr>
          <w:p w14:paraId="06A48712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70DE755C" w14:textId="77777777" w:rsidR="00C15977" w:rsidRDefault="00F42DEA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214930A0" w14:textId="77777777" w:rsidR="00C15977" w:rsidRDefault="00F42DEA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0FDB3AAD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6866BC70" w14:textId="77777777" w:rsidR="00C15977" w:rsidRDefault="00F42DEA">
            <w:pPr>
              <w:jc w:val="right"/>
            </w:pPr>
            <w:r>
              <w:t>28.5</w:t>
            </w:r>
          </w:p>
        </w:tc>
      </w:tr>
      <w:tr w:rsidR="00C15977" w14:paraId="288FF8B3" w14:textId="77777777">
        <w:tc>
          <w:tcPr>
            <w:tcW w:w="1800" w:type="dxa"/>
          </w:tcPr>
          <w:p w14:paraId="722CAE47" w14:textId="77777777" w:rsidR="00C15977" w:rsidRDefault="00F42DEA">
            <w:r>
              <w:t>LE-42- Utility Truck</w:t>
            </w:r>
          </w:p>
        </w:tc>
        <w:tc>
          <w:tcPr>
            <w:tcW w:w="1800" w:type="dxa"/>
          </w:tcPr>
          <w:p w14:paraId="3726DA98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689CDC59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64BE2815" w14:textId="77777777" w:rsidR="00C15977" w:rsidRDefault="00F42DE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E14A117" w14:textId="77777777" w:rsidR="00C15977" w:rsidRDefault="00F42DEA">
            <w:r>
              <w:t>OHL NA</w:t>
            </w:r>
          </w:p>
        </w:tc>
        <w:tc>
          <w:tcPr>
            <w:tcW w:w="1800" w:type="dxa"/>
          </w:tcPr>
          <w:p w14:paraId="2874EC0A" w14:textId="77777777" w:rsidR="00C15977" w:rsidRDefault="00F42DEA">
            <w:pPr>
              <w:jc w:val="right"/>
            </w:pPr>
            <w:r>
              <w:t>9.5</w:t>
            </w:r>
          </w:p>
        </w:tc>
      </w:tr>
      <w:tr w:rsidR="00C15977" w14:paraId="2A5EE4F0" w14:textId="77777777">
        <w:tc>
          <w:tcPr>
            <w:tcW w:w="1800" w:type="dxa"/>
          </w:tcPr>
          <w:p w14:paraId="3644C64A" w14:textId="77777777" w:rsidR="00C15977" w:rsidRDefault="00F42DEA">
            <w:r>
              <w:t>LE-01- Crew Truck</w:t>
            </w:r>
          </w:p>
        </w:tc>
        <w:tc>
          <w:tcPr>
            <w:tcW w:w="1800" w:type="dxa"/>
          </w:tcPr>
          <w:p w14:paraId="0777E7DE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1E06E11A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08F677CB" w14:textId="77777777" w:rsidR="00C15977" w:rsidRDefault="00F42DEA">
            <w:pPr>
              <w:jc w:val="right"/>
            </w:pPr>
            <w:r>
              <w:t>22</w:t>
            </w:r>
          </w:p>
        </w:tc>
        <w:tc>
          <w:tcPr>
            <w:tcW w:w="1800" w:type="dxa"/>
          </w:tcPr>
          <w:p w14:paraId="725E55F3" w14:textId="77777777" w:rsidR="00C15977" w:rsidRDefault="00F42DEA">
            <w:r>
              <w:t>DIII</w:t>
            </w:r>
          </w:p>
        </w:tc>
        <w:tc>
          <w:tcPr>
            <w:tcW w:w="1800" w:type="dxa"/>
          </w:tcPr>
          <w:p w14:paraId="281435C1" w14:textId="77777777" w:rsidR="00C15977" w:rsidRDefault="00F42DEA">
            <w:pPr>
              <w:jc w:val="right"/>
            </w:pPr>
            <w:r>
              <w:t>198</w:t>
            </w:r>
          </w:p>
        </w:tc>
      </w:tr>
      <w:tr w:rsidR="00C15977" w14:paraId="17146056" w14:textId="77777777">
        <w:tc>
          <w:tcPr>
            <w:tcW w:w="1800" w:type="dxa"/>
          </w:tcPr>
          <w:p w14:paraId="15818B08" w14:textId="77777777" w:rsidR="00C15977" w:rsidRDefault="00F42DEA">
            <w:r>
              <w:t>LE-71- Pavement Grinder</w:t>
            </w:r>
          </w:p>
        </w:tc>
        <w:tc>
          <w:tcPr>
            <w:tcW w:w="1800" w:type="dxa"/>
          </w:tcPr>
          <w:p w14:paraId="25BF5C18" w14:textId="77777777" w:rsidR="00C15977" w:rsidRDefault="00F42DEA">
            <w:r>
              <w:t>CS - Cost</w:t>
            </w:r>
          </w:p>
        </w:tc>
        <w:tc>
          <w:tcPr>
            <w:tcW w:w="1800" w:type="dxa"/>
          </w:tcPr>
          <w:p w14:paraId="393CC250" w14:textId="77777777" w:rsidR="00C15977" w:rsidRDefault="00F42DEA">
            <w:r>
              <w:t>LR - Labor Regular Time</w:t>
            </w:r>
          </w:p>
        </w:tc>
        <w:tc>
          <w:tcPr>
            <w:tcW w:w="1800" w:type="dxa"/>
          </w:tcPr>
          <w:p w14:paraId="6AF73660" w14:textId="77777777" w:rsidR="00C15977" w:rsidRDefault="00F42DE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28EDED5F" w14:textId="77777777" w:rsidR="00C15977" w:rsidRDefault="00F42DEA">
            <w:r>
              <w:t>PRSI</w:t>
            </w:r>
          </w:p>
        </w:tc>
        <w:tc>
          <w:tcPr>
            <w:tcW w:w="1800" w:type="dxa"/>
          </w:tcPr>
          <w:p w14:paraId="4AB82FF3" w14:textId="77777777" w:rsidR="00C15977" w:rsidRDefault="00F42DEA">
            <w:pPr>
              <w:jc w:val="right"/>
            </w:pPr>
            <w:r>
              <w:t>18</w:t>
            </w:r>
          </w:p>
        </w:tc>
      </w:tr>
    </w:tbl>
    <w:p w14:paraId="03C07BAB" w14:textId="77777777" w:rsidR="00F42DEA" w:rsidRDefault="00F42DEA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257894">
    <w:abstractNumId w:val="8"/>
  </w:num>
  <w:num w:numId="2" w16cid:durableId="2018271291">
    <w:abstractNumId w:val="6"/>
  </w:num>
  <w:num w:numId="3" w16cid:durableId="168253740">
    <w:abstractNumId w:val="5"/>
  </w:num>
  <w:num w:numId="4" w16cid:durableId="878278719">
    <w:abstractNumId w:val="4"/>
  </w:num>
  <w:num w:numId="5" w16cid:durableId="1044328210">
    <w:abstractNumId w:val="7"/>
  </w:num>
  <w:num w:numId="6" w16cid:durableId="1277953178">
    <w:abstractNumId w:val="3"/>
  </w:num>
  <w:num w:numId="7" w16cid:durableId="214200994">
    <w:abstractNumId w:val="2"/>
  </w:num>
  <w:num w:numId="8" w16cid:durableId="749273234">
    <w:abstractNumId w:val="1"/>
  </w:num>
  <w:num w:numId="9" w16cid:durableId="150609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361F"/>
    <w:rsid w:val="008F20C3"/>
    <w:rsid w:val="00AA1D8D"/>
    <w:rsid w:val="00B47730"/>
    <w:rsid w:val="00C15977"/>
    <w:rsid w:val="00CB0664"/>
    <w:rsid w:val="00F42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3FA94"/>
  <w14:defaultImageDpi w14:val="300"/>
  <w15:docId w15:val="{194D6B25-D64A-444B-93C4-4CC6E7C9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3</cp:revision>
  <dcterms:created xsi:type="dcterms:W3CDTF">2026-07-10T16:43:00Z</dcterms:created>
  <dcterms:modified xsi:type="dcterms:W3CDTF">2026-07-10T16:44:00Z</dcterms:modified>
  <cp:category/>
</cp:coreProperties>
</file>