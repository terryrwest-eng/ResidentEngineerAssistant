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21A1" w14:textId="77777777" w:rsidR="007D0B0C" w:rsidRDefault="007E5523">
      <w:pPr>
        <w:jc w:val="center"/>
      </w:pPr>
      <w:r>
        <w:rPr>
          <w:b/>
          <w:sz w:val="28"/>
        </w:rPr>
        <w:t>DAILY FIELD REPORT - 02-27-2026</w:t>
      </w:r>
    </w:p>
    <w:p w14:paraId="50E21F1D" w14:textId="77777777" w:rsidR="007D0B0C" w:rsidRDefault="007E5523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 xml:space="preserve">Resident Engineer: </w:t>
      </w:r>
      <w:r>
        <w:br/>
        <w:t>Weather: High: 79°F, Low: 43°F, Sunny</w:t>
      </w:r>
      <w:r>
        <w:br/>
        <w:t>Hours: 07:00 - 15:30</w:t>
      </w:r>
    </w:p>
    <w:p w14:paraId="0DD07EAB" w14:textId="77777777" w:rsidR="007D0B0C" w:rsidRDefault="007E5523">
      <w:pPr>
        <w:pStyle w:val="Heading2"/>
      </w:pPr>
      <w:r>
        <w:t>Activities Detail</w:t>
      </w:r>
    </w:p>
    <w:p w14:paraId="12982583" w14:textId="77777777" w:rsidR="007D0B0C" w:rsidRDefault="007E5523">
      <w:pPr>
        <w:spacing w:before="160" w:after="40"/>
      </w:pPr>
      <w:r>
        <w:rPr>
          <w:b/>
          <w:color w:val="003264"/>
        </w:rPr>
        <w:t>Morena Conveyance North - OHL - Concrete, Demo, and Site Maintenance</w:t>
      </w:r>
    </w:p>
    <w:p w14:paraId="71E3DFB0" w14:textId="77777777" w:rsidR="007D0B0C" w:rsidRDefault="007E5523">
      <w:pPr>
        <w:spacing w:after="80"/>
      </w:pPr>
      <w:r>
        <w:t xml:space="preserve">Performing </w:t>
      </w:r>
      <w:r>
        <w:t>multiple restoration tasks today.</w:t>
      </w:r>
      <w:r>
        <w:br/>
        <w:t>• A first aid incident occurred involving a worker's finger; project safety personnel were notified.</w:t>
      </w:r>
      <w:r>
        <w:br/>
        <w:t>• Placed concrete collars around the Bid Item #5 drain valve boxes located within Marian Bear Park.</w:t>
      </w:r>
      <w:r>
        <w:br/>
        <w:t>• Demolished concrete from the base of existing fence posts to facilitate removal.</w:t>
      </w:r>
      <w:r>
        <w:br/>
        <w:t>• Cut removed chain-link fence fabric into sections for transport and recycling.</w:t>
      </w:r>
      <w:r>
        <w:br/>
        <w:t>• Performed general site housekeeping and Best Management Practice (BMP) maintenance.</w:t>
      </w:r>
    </w:p>
    <w:p w14:paraId="4E095F9E" w14:textId="77777777" w:rsidR="007D0B0C" w:rsidRDefault="007E5523">
      <w:pPr>
        <w:spacing w:after="80"/>
      </w:pPr>
      <w:r>
        <w:rPr>
          <w:i/>
          <w:color w:val="505050"/>
          <w:sz w:val="18"/>
        </w:rPr>
        <w:t>Hours: 7:00 AM - 5:30 PM</w:t>
      </w:r>
    </w:p>
    <w:p w14:paraId="58A613D4" w14:textId="77777777" w:rsidR="007D0B0C" w:rsidRDefault="007E5523">
      <w:pPr>
        <w:spacing w:before="80" w:after="0"/>
      </w:pPr>
      <w:r>
        <w:rPr>
          <w:b/>
          <w:sz w:val="18"/>
        </w:rPr>
        <w:t>Manpower:</w:t>
      </w:r>
    </w:p>
    <w:p w14:paraId="76538746" w14:textId="77777777" w:rsidR="007D0B0C" w:rsidRDefault="007E5523">
      <w:pPr>
        <w:spacing w:after="20"/>
        <w:ind w:left="360"/>
      </w:pPr>
      <w:r>
        <w:t>LL-03- Laborers - QTY 1 - 9.5 HRS EA - OHLA</w:t>
      </w:r>
    </w:p>
    <w:p w14:paraId="7D7991C5" w14:textId="77777777" w:rsidR="007D0B0C" w:rsidRDefault="007E5523">
      <w:pPr>
        <w:spacing w:after="20"/>
        <w:ind w:left="360"/>
      </w:pPr>
      <w:r>
        <w:t>LL-03- Laborers - QTY 1 - 9.5 HRS EA - OHLA</w:t>
      </w:r>
    </w:p>
    <w:p w14:paraId="3BDA30D2" w14:textId="77777777" w:rsidR="007D0B0C" w:rsidRDefault="007E5523">
      <w:pPr>
        <w:spacing w:after="20"/>
        <w:ind w:left="360"/>
      </w:pPr>
      <w:r>
        <w:t>LL-02- Foreman - QTY 1 - 10 HRS EA - OHLA</w:t>
      </w:r>
    </w:p>
    <w:p w14:paraId="3C8FC4AD" w14:textId="77777777" w:rsidR="007D0B0C" w:rsidRDefault="007E5523">
      <w:pPr>
        <w:spacing w:after="20"/>
        <w:ind w:left="360"/>
      </w:pPr>
      <w:r>
        <w:t>LL-04- Operator - QTY 1 - 8 HRS EA - OHLA</w:t>
      </w:r>
    </w:p>
    <w:p w14:paraId="7278F943" w14:textId="77777777" w:rsidR="007D0B0C" w:rsidRDefault="007E5523">
      <w:pPr>
        <w:spacing w:after="20"/>
        <w:ind w:left="360"/>
      </w:pPr>
      <w:r>
        <w:t>LL-03- Laborers - QTY 1 - 9.5 HRS EA - OHLA</w:t>
      </w:r>
    </w:p>
    <w:p w14:paraId="25FF6612" w14:textId="77777777" w:rsidR="007D0B0C" w:rsidRDefault="007E5523">
      <w:pPr>
        <w:spacing w:after="20"/>
        <w:ind w:left="360"/>
      </w:pPr>
      <w:r>
        <w:t>LL-03- Laborers - QTY 1 - 9.5 HRS EA - OHLA</w:t>
      </w:r>
    </w:p>
    <w:p w14:paraId="51FB7536" w14:textId="77777777" w:rsidR="007D0B0C" w:rsidRDefault="007E5523">
      <w:pPr>
        <w:spacing w:before="80" w:after="0"/>
      </w:pPr>
      <w:r>
        <w:rPr>
          <w:b/>
          <w:sz w:val="18"/>
        </w:rPr>
        <w:t>Equipment:</w:t>
      </w:r>
    </w:p>
    <w:p w14:paraId="36CC8D0E" w14:textId="77777777" w:rsidR="007D0B0C" w:rsidRDefault="007E5523">
      <w:pPr>
        <w:spacing w:after="20"/>
        <w:ind w:left="360"/>
      </w:pPr>
      <w:r>
        <w:t>LE-51- Pickup Truck - QTY 1 - 9.5 HRS EA - OHL NA</w:t>
      </w:r>
    </w:p>
    <w:p w14:paraId="604C3643" w14:textId="77777777" w:rsidR="007D0B0C" w:rsidRDefault="007E5523">
      <w:pPr>
        <w:spacing w:after="20"/>
        <w:ind w:left="360"/>
      </w:pPr>
      <w:r>
        <w:t>LE-32- Skytrak Forklift - QTY 1 - 8 HRS EA - Herc</w:t>
      </w:r>
    </w:p>
    <w:p w14:paraId="66CAA2EC" w14:textId="77777777" w:rsidR="007D0B0C" w:rsidRDefault="007E5523">
      <w:pPr>
        <w:spacing w:before="160" w:after="40"/>
      </w:pPr>
      <w:r>
        <w:rPr>
          <w:b/>
          <w:color w:val="003264"/>
        </w:rPr>
        <w:t>Town Centre Dr &amp; La Jolla Village Dr - OHLA - Traffic Control &amp; Dewatering</w:t>
      </w:r>
    </w:p>
    <w:p w14:paraId="06D917DF" w14:textId="77777777" w:rsidR="007D0B0C" w:rsidRDefault="007E5523">
      <w:pPr>
        <w:spacing w:after="80"/>
      </w:pPr>
      <w:r>
        <w:t>oh and *   Mobilized one (1) forklift from the Marian Bear Park yard to the Executive Drive location.</w:t>
      </w:r>
      <w:r>
        <w:br/>
        <w:t>*   Established traffic control on Town Centre Drive for the inspection and cleaning of the existing 30-inch pipeline.</w:t>
      </w:r>
      <w:r>
        <w:br/>
        <w:t>*   Set up a dewatering pump and began pumping water from the pipeline into a water truck.</w:t>
      </w:r>
      <w:r>
        <w:br/>
        <w:t>*   Removed all traffic control at 3:30 PM.</w:t>
      </w:r>
    </w:p>
    <w:p w14:paraId="51757B36" w14:textId="77777777" w:rsidR="007D0B0C" w:rsidRDefault="007E5523">
      <w:pPr>
        <w:spacing w:after="80"/>
      </w:pPr>
      <w:r>
        <w:rPr>
          <w:i/>
          <w:color w:val="505050"/>
          <w:sz w:val="18"/>
        </w:rPr>
        <w:t>Hours: 7:00 AM - 4:30 PM</w:t>
      </w:r>
    </w:p>
    <w:p w14:paraId="23049F1C" w14:textId="77777777" w:rsidR="007D0B0C" w:rsidRDefault="007E5523">
      <w:pPr>
        <w:spacing w:before="80" w:after="0"/>
      </w:pPr>
      <w:r>
        <w:rPr>
          <w:b/>
          <w:sz w:val="18"/>
        </w:rPr>
        <w:t>Manpower:</w:t>
      </w:r>
    </w:p>
    <w:p w14:paraId="0358BC82" w14:textId="77777777" w:rsidR="007D0B0C" w:rsidRDefault="007E5523">
      <w:pPr>
        <w:spacing w:after="20"/>
        <w:ind w:left="360"/>
      </w:pPr>
      <w:r>
        <w:t>LL-02- Foreman - QTY 1 - 9 HRS EA - OHLA</w:t>
      </w:r>
    </w:p>
    <w:p w14:paraId="7E4477B4" w14:textId="77777777" w:rsidR="007D0B0C" w:rsidRDefault="007E5523">
      <w:pPr>
        <w:spacing w:after="20"/>
        <w:ind w:left="360"/>
      </w:pPr>
      <w:r>
        <w:t>LL-03- Laborers - QTY 1 - 8 HRS EA - OHLA</w:t>
      </w:r>
    </w:p>
    <w:p w14:paraId="23B1223D" w14:textId="77777777" w:rsidR="007D0B0C" w:rsidRDefault="007E5523">
      <w:pPr>
        <w:spacing w:after="20"/>
        <w:ind w:left="360"/>
      </w:pPr>
      <w:r>
        <w:t>LL-03- Laborers - QTY 1 - 7 HRS EA - OHLA</w:t>
      </w:r>
    </w:p>
    <w:p w14:paraId="5D7B3CB9" w14:textId="77777777" w:rsidR="007D0B0C" w:rsidRDefault="007E5523">
      <w:pPr>
        <w:spacing w:after="20"/>
        <w:ind w:left="360"/>
      </w:pPr>
      <w:r>
        <w:t>LL-03- Laborers - QTY 1 - 9 HRS EA - OHL NA</w:t>
      </w:r>
    </w:p>
    <w:p w14:paraId="5BD578BF" w14:textId="77777777" w:rsidR="007D0B0C" w:rsidRDefault="007E5523">
      <w:pPr>
        <w:spacing w:after="20"/>
        <w:ind w:left="360"/>
      </w:pPr>
      <w:r>
        <w:t>LL-03- Laborers - QTY 1 - 7 HRS EA - OHLA</w:t>
      </w:r>
    </w:p>
    <w:p w14:paraId="278614AD" w14:textId="77777777" w:rsidR="007D0B0C" w:rsidRDefault="007E5523">
      <w:pPr>
        <w:spacing w:before="80" w:after="0"/>
      </w:pPr>
      <w:r>
        <w:rPr>
          <w:b/>
          <w:sz w:val="18"/>
        </w:rPr>
        <w:t>Equipment:</w:t>
      </w:r>
    </w:p>
    <w:p w14:paraId="5DD3E9CB" w14:textId="77777777" w:rsidR="007D0B0C" w:rsidRDefault="007E5523">
      <w:pPr>
        <w:spacing w:after="20"/>
        <w:ind w:left="360"/>
      </w:pPr>
      <w:r>
        <w:t>LE-111- Trailer Mounted Blower - QTY 1 - 8 HRS EA - United Rentals - RENTAL</w:t>
      </w:r>
    </w:p>
    <w:p w14:paraId="25BCEC63" w14:textId="77777777" w:rsidR="007D0B0C" w:rsidRDefault="007E5523">
      <w:pPr>
        <w:spacing w:after="20"/>
        <w:ind w:left="360"/>
      </w:pPr>
      <w:r>
        <w:t>LE-01- Crew Truck - QTY 1 - 8 HRS EA - OHLA</w:t>
      </w:r>
    </w:p>
    <w:p w14:paraId="5BC54B0F" w14:textId="77777777" w:rsidR="007D0B0C" w:rsidRDefault="007E5523">
      <w:r>
        <w:br w:type="page"/>
      </w:r>
    </w:p>
    <w:p w14:paraId="3ADD6806" w14:textId="77777777" w:rsidR="007D0B0C" w:rsidRDefault="007E5523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7D0B0C" w14:paraId="0E331B55" w14:textId="77777777">
        <w:tc>
          <w:tcPr>
            <w:tcW w:w="1800" w:type="dxa"/>
          </w:tcPr>
          <w:p w14:paraId="5AEC8565" w14:textId="77777777" w:rsidR="007D0B0C" w:rsidRDefault="007E5523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EC65E04" w14:textId="77777777" w:rsidR="007D0B0C" w:rsidRDefault="007E5523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5B118FA0" w14:textId="77777777" w:rsidR="007D0B0C" w:rsidRDefault="007E5523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4BBFD49A" w14:textId="77777777" w:rsidR="007D0B0C" w:rsidRDefault="007E5523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94BEBDE" w14:textId="77777777" w:rsidR="007D0B0C" w:rsidRDefault="007E5523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0A467E9" w14:textId="77777777" w:rsidR="007D0B0C" w:rsidRDefault="007E5523">
            <w:r>
              <w:rPr>
                <w:b/>
              </w:rPr>
              <w:t>Total Hours</w:t>
            </w:r>
          </w:p>
        </w:tc>
      </w:tr>
      <w:tr w:rsidR="007D0B0C" w14:paraId="0A51A244" w14:textId="77777777">
        <w:tc>
          <w:tcPr>
            <w:tcW w:w="1800" w:type="dxa"/>
          </w:tcPr>
          <w:p w14:paraId="59AC3C82" w14:textId="77777777" w:rsidR="007D0B0C" w:rsidRDefault="007E5523">
            <w:r>
              <w:t xml:space="preserve">LL-03- </w:t>
            </w:r>
            <w:r>
              <w:t>Laborers</w:t>
            </w:r>
          </w:p>
        </w:tc>
        <w:tc>
          <w:tcPr>
            <w:tcW w:w="1800" w:type="dxa"/>
          </w:tcPr>
          <w:p w14:paraId="3F9A1CA5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1649C27B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26B6A8AD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871ACF8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4C0581CE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343F09FF" w14:textId="77777777">
        <w:tc>
          <w:tcPr>
            <w:tcW w:w="1800" w:type="dxa"/>
          </w:tcPr>
          <w:p w14:paraId="78CAC9CA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16AC4857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6A5FF21E" w14:textId="77777777" w:rsidR="007D0B0C" w:rsidRDefault="007E5523">
            <w:r>
              <w:t>LO - Labor Overtime</w:t>
            </w:r>
          </w:p>
        </w:tc>
        <w:tc>
          <w:tcPr>
            <w:tcW w:w="1800" w:type="dxa"/>
          </w:tcPr>
          <w:p w14:paraId="7DD851CB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EC6E456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5F32A05D" w14:textId="77777777" w:rsidR="007D0B0C" w:rsidRDefault="007E5523">
            <w:pPr>
              <w:jc w:val="right"/>
            </w:pPr>
            <w:r>
              <w:t>1.5</w:t>
            </w:r>
          </w:p>
        </w:tc>
      </w:tr>
      <w:tr w:rsidR="007D0B0C" w14:paraId="2E465DD5" w14:textId="77777777">
        <w:tc>
          <w:tcPr>
            <w:tcW w:w="1800" w:type="dxa"/>
          </w:tcPr>
          <w:p w14:paraId="716F38ED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52E7CC44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21942366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4B1EB999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4C30F9A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7A3A6BCC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19D8491E" w14:textId="77777777">
        <w:tc>
          <w:tcPr>
            <w:tcW w:w="1800" w:type="dxa"/>
          </w:tcPr>
          <w:p w14:paraId="5C8A7D6F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47FAE8FC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7FC8E755" w14:textId="77777777" w:rsidR="007D0B0C" w:rsidRDefault="007E5523">
            <w:r>
              <w:t>LO - Labor Overtime</w:t>
            </w:r>
          </w:p>
        </w:tc>
        <w:tc>
          <w:tcPr>
            <w:tcW w:w="1800" w:type="dxa"/>
          </w:tcPr>
          <w:p w14:paraId="595F9546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2EE7FC3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52A833CE" w14:textId="77777777" w:rsidR="007D0B0C" w:rsidRDefault="007E5523">
            <w:pPr>
              <w:jc w:val="right"/>
            </w:pPr>
            <w:r>
              <w:t>1.5</w:t>
            </w:r>
          </w:p>
        </w:tc>
      </w:tr>
      <w:tr w:rsidR="007D0B0C" w14:paraId="3A4AFA9E" w14:textId="77777777">
        <w:tc>
          <w:tcPr>
            <w:tcW w:w="1800" w:type="dxa"/>
          </w:tcPr>
          <w:p w14:paraId="1979D13A" w14:textId="77777777" w:rsidR="007D0B0C" w:rsidRDefault="007E5523">
            <w:r>
              <w:t>LL-02- Foreman</w:t>
            </w:r>
          </w:p>
        </w:tc>
        <w:tc>
          <w:tcPr>
            <w:tcW w:w="1800" w:type="dxa"/>
          </w:tcPr>
          <w:p w14:paraId="715C62ED" w14:textId="77777777" w:rsidR="007D0B0C" w:rsidRDefault="007E5523"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004C1B88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02C8E695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042A21E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475245C2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598EA2E4" w14:textId="77777777">
        <w:tc>
          <w:tcPr>
            <w:tcW w:w="1800" w:type="dxa"/>
          </w:tcPr>
          <w:p w14:paraId="697D62C0" w14:textId="77777777" w:rsidR="007D0B0C" w:rsidRDefault="007E5523">
            <w:r>
              <w:t>LL-02- Foreman</w:t>
            </w:r>
          </w:p>
        </w:tc>
        <w:tc>
          <w:tcPr>
            <w:tcW w:w="1800" w:type="dxa"/>
          </w:tcPr>
          <w:p w14:paraId="0A425A69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2E932EE2" w14:textId="77777777" w:rsidR="007D0B0C" w:rsidRDefault="007E5523">
            <w:r>
              <w:t>LO - Labor Overtime</w:t>
            </w:r>
          </w:p>
        </w:tc>
        <w:tc>
          <w:tcPr>
            <w:tcW w:w="1800" w:type="dxa"/>
          </w:tcPr>
          <w:p w14:paraId="5F7A6B8B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67C8C5C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23218F99" w14:textId="77777777" w:rsidR="007D0B0C" w:rsidRDefault="007E5523">
            <w:pPr>
              <w:jc w:val="right"/>
            </w:pPr>
            <w:r>
              <w:t>2</w:t>
            </w:r>
          </w:p>
        </w:tc>
      </w:tr>
      <w:tr w:rsidR="007D0B0C" w14:paraId="358B52E4" w14:textId="77777777">
        <w:tc>
          <w:tcPr>
            <w:tcW w:w="1800" w:type="dxa"/>
          </w:tcPr>
          <w:p w14:paraId="500BFB84" w14:textId="77777777" w:rsidR="007D0B0C" w:rsidRDefault="007E5523">
            <w:r>
              <w:t>LL-04- Operator</w:t>
            </w:r>
          </w:p>
        </w:tc>
        <w:tc>
          <w:tcPr>
            <w:tcW w:w="1800" w:type="dxa"/>
          </w:tcPr>
          <w:p w14:paraId="76BCC600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4304E00A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2D13CB28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B658A1B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31702013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2005F2D7" w14:textId="77777777">
        <w:tc>
          <w:tcPr>
            <w:tcW w:w="1800" w:type="dxa"/>
          </w:tcPr>
          <w:p w14:paraId="3CF7D470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0A9D9DD7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5BBCE9B7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795EFC8D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0B9CB7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7487FD1B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42EC1D31" w14:textId="77777777">
        <w:tc>
          <w:tcPr>
            <w:tcW w:w="1800" w:type="dxa"/>
          </w:tcPr>
          <w:p w14:paraId="1F41E9AA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3EADE424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30161A90" w14:textId="77777777" w:rsidR="007D0B0C" w:rsidRDefault="007E5523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5B05C5DA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84173D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717C26DF" w14:textId="77777777" w:rsidR="007D0B0C" w:rsidRDefault="007E5523">
            <w:pPr>
              <w:jc w:val="right"/>
            </w:pPr>
            <w:r>
              <w:t>1.5</w:t>
            </w:r>
          </w:p>
        </w:tc>
      </w:tr>
      <w:tr w:rsidR="007D0B0C" w14:paraId="7CF34708" w14:textId="77777777">
        <w:tc>
          <w:tcPr>
            <w:tcW w:w="1800" w:type="dxa"/>
          </w:tcPr>
          <w:p w14:paraId="7728B518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6FB840D1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0A9B8FBC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0CE5D1E0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7B14927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175041A6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6F86C6E1" w14:textId="77777777">
        <w:tc>
          <w:tcPr>
            <w:tcW w:w="1800" w:type="dxa"/>
          </w:tcPr>
          <w:p w14:paraId="1BF8F3EC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38B25B82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2D6D5B9A" w14:textId="77777777" w:rsidR="007D0B0C" w:rsidRDefault="007E5523">
            <w:r>
              <w:t>LO - Labor Overtime</w:t>
            </w:r>
          </w:p>
        </w:tc>
        <w:tc>
          <w:tcPr>
            <w:tcW w:w="1800" w:type="dxa"/>
          </w:tcPr>
          <w:p w14:paraId="575FE076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432ED94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00D11106" w14:textId="77777777" w:rsidR="007D0B0C" w:rsidRDefault="007E5523">
            <w:pPr>
              <w:jc w:val="right"/>
            </w:pPr>
            <w:r>
              <w:t>1.5</w:t>
            </w:r>
          </w:p>
        </w:tc>
      </w:tr>
      <w:tr w:rsidR="007D0B0C" w14:paraId="78AC4458" w14:textId="77777777">
        <w:tc>
          <w:tcPr>
            <w:tcW w:w="1800" w:type="dxa"/>
          </w:tcPr>
          <w:p w14:paraId="20888C52" w14:textId="77777777" w:rsidR="007D0B0C" w:rsidRDefault="007E5523">
            <w:r>
              <w:t>LE-51- Pickup Truck</w:t>
            </w:r>
          </w:p>
        </w:tc>
        <w:tc>
          <w:tcPr>
            <w:tcW w:w="1800" w:type="dxa"/>
          </w:tcPr>
          <w:p w14:paraId="317BD811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771CD971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28CEB904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D9C96C3" w14:textId="77777777" w:rsidR="007D0B0C" w:rsidRDefault="007E5523">
            <w:r>
              <w:t>OHL NA</w:t>
            </w:r>
          </w:p>
        </w:tc>
        <w:tc>
          <w:tcPr>
            <w:tcW w:w="1800" w:type="dxa"/>
          </w:tcPr>
          <w:p w14:paraId="1B50752F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1E7E4846" w14:textId="77777777">
        <w:tc>
          <w:tcPr>
            <w:tcW w:w="1800" w:type="dxa"/>
          </w:tcPr>
          <w:p w14:paraId="03C6CD9F" w14:textId="77777777" w:rsidR="007D0B0C" w:rsidRDefault="007E5523">
            <w:r>
              <w:t>LE-51- Pickup Truck</w:t>
            </w:r>
          </w:p>
        </w:tc>
        <w:tc>
          <w:tcPr>
            <w:tcW w:w="1800" w:type="dxa"/>
          </w:tcPr>
          <w:p w14:paraId="7CCB04BB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13816E13" w14:textId="77777777" w:rsidR="007D0B0C" w:rsidRDefault="007E5523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6768975B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28370B3" w14:textId="77777777" w:rsidR="007D0B0C" w:rsidRDefault="007E5523">
            <w:r>
              <w:t>OHL NA</w:t>
            </w:r>
          </w:p>
        </w:tc>
        <w:tc>
          <w:tcPr>
            <w:tcW w:w="1800" w:type="dxa"/>
          </w:tcPr>
          <w:p w14:paraId="7787596B" w14:textId="77777777" w:rsidR="007D0B0C" w:rsidRDefault="007E5523">
            <w:pPr>
              <w:jc w:val="right"/>
            </w:pPr>
            <w:r>
              <w:t>1.5</w:t>
            </w:r>
          </w:p>
        </w:tc>
      </w:tr>
      <w:tr w:rsidR="007D0B0C" w14:paraId="2845E015" w14:textId="77777777">
        <w:tc>
          <w:tcPr>
            <w:tcW w:w="1800" w:type="dxa"/>
          </w:tcPr>
          <w:p w14:paraId="6DA75635" w14:textId="77777777" w:rsidR="007D0B0C" w:rsidRDefault="007E5523">
            <w:r>
              <w:t>LE-32- Skytrak Forklift</w:t>
            </w:r>
          </w:p>
        </w:tc>
        <w:tc>
          <w:tcPr>
            <w:tcW w:w="1800" w:type="dxa"/>
          </w:tcPr>
          <w:p w14:paraId="47A3129C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560DBF1D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6869B092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9A7C69A" w14:textId="77777777" w:rsidR="007D0B0C" w:rsidRDefault="007E5523">
            <w:r>
              <w:t>Herc</w:t>
            </w:r>
          </w:p>
        </w:tc>
        <w:tc>
          <w:tcPr>
            <w:tcW w:w="1800" w:type="dxa"/>
          </w:tcPr>
          <w:p w14:paraId="747ADB8F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4A9FBB99" w14:textId="77777777">
        <w:tc>
          <w:tcPr>
            <w:tcW w:w="1800" w:type="dxa"/>
          </w:tcPr>
          <w:p w14:paraId="1BB24519" w14:textId="77777777" w:rsidR="007D0B0C" w:rsidRDefault="007E5523">
            <w:r>
              <w:t>LL-02- Foreman</w:t>
            </w:r>
          </w:p>
        </w:tc>
        <w:tc>
          <w:tcPr>
            <w:tcW w:w="1800" w:type="dxa"/>
          </w:tcPr>
          <w:p w14:paraId="21117DCA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37138094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02389193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F3565C8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4E8E7808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2E4E565C" w14:textId="77777777">
        <w:tc>
          <w:tcPr>
            <w:tcW w:w="1800" w:type="dxa"/>
          </w:tcPr>
          <w:p w14:paraId="6CECBD9D" w14:textId="77777777" w:rsidR="007D0B0C" w:rsidRDefault="007E5523">
            <w:r>
              <w:t>LL-02- Foreman</w:t>
            </w:r>
          </w:p>
        </w:tc>
        <w:tc>
          <w:tcPr>
            <w:tcW w:w="1800" w:type="dxa"/>
          </w:tcPr>
          <w:p w14:paraId="5133127D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2F593953" w14:textId="77777777" w:rsidR="007D0B0C" w:rsidRDefault="007E5523">
            <w:r>
              <w:t>LO - Labor Overtime</w:t>
            </w:r>
          </w:p>
        </w:tc>
        <w:tc>
          <w:tcPr>
            <w:tcW w:w="1800" w:type="dxa"/>
          </w:tcPr>
          <w:p w14:paraId="0CF8FEEB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7584813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20D1DE6A" w14:textId="77777777" w:rsidR="007D0B0C" w:rsidRDefault="007E5523">
            <w:pPr>
              <w:jc w:val="right"/>
            </w:pPr>
            <w:r>
              <w:t>1</w:t>
            </w:r>
          </w:p>
        </w:tc>
      </w:tr>
      <w:tr w:rsidR="007D0B0C" w14:paraId="5A6BA215" w14:textId="77777777">
        <w:tc>
          <w:tcPr>
            <w:tcW w:w="1800" w:type="dxa"/>
          </w:tcPr>
          <w:p w14:paraId="0E53D6B3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41604B3F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26338EE6" w14:textId="77777777" w:rsidR="007D0B0C" w:rsidRDefault="007E5523">
            <w:r>
              <w:t xml:space="preserve">LR - Labor Regular </w:t>
            </w:r>
            <w:r>
              <w:t>Time</w:t>
            </w:r>
          </w:p>
        </w:tc>
        <w:tc>
          <w:tcPr>
            <w:tcW w:w="1800" w:type="dxa"/>
          </w:tcPr>
          <w:p w14:paraId="22FDCD52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DBA8C5D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78A7DA39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4CBE6113" w14:textId="77777777">
        <w:tc>
          <w:tcPr>
            <w:tcW w:w="1800" w:type="dxa"/>
          </w:tcPr>
          <w:p w14:paraId="6E35F6B0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2745AFD5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37773574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734A6A05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8D23B94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044456B0" w14:textId="77777777" w:rsidR="007D0B0C" w:rsidRDefault="007E5523">
            <w:pPr>
              <w:jc w:val="right"/>
            </w:pPr>
            <w:r>
              <w:t>7</w:t>
            </w:r>
          </w:p>
        </w:tc>
      </w:tr>
      <w:tr w:rsidR="007D0B0C" w14:paraId="5AC50E3B" w14:textId="77777777">
        <w:tc>
          <w:tcPr>
            <w:tcW w:w="1800" w:type="dxa"/>
          </w:tcPr>
          <w:p w14:paraId="3E9EE627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70F02E3F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492B1D0C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1606406F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8E2AB75" w14:textId="77777777" w:rsidR="007D0B0C" w:rsidRDefault="007E5523">
            <w:r>
              <w:t>OHL NA</w:t>
            </w:r>
          </w:p>
        </w:tc>
        <w:tc>
          <w:tcPr>
            <w:tcW w:w="1800" w:type="dxa"/>
          </w:tcPr>
          <w:p w14:paraId="7AD865C4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6D8D8779" w14:textId="77777777">
        <w:tc>
          <w:tcPr>
            <w:tcW w:w="1800" w:type="dxa"/>
          </w:tcPr>
          <w:p w14:paraId="54BFDB5A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5F4EF771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73778B88" w14:textId="77777777" w:rsidR="007D0B0C" w:rsidRDefault="007E5523">
            <w:r>
              <w:t>LO - Labor Overtime</w:t>
            </w:r>
          </w:p>
        </w:tc>
        <w:tc>
          <w:tcPr>
            <w:tcW w:w="1800" w:type="dxa"/>
          </w:tcPr>
          <w:p w14:paraId="4C30C64F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6349FBE" w14:textId="77777777" w:rsidR="007D0B0C" w:rsidRDefault="007E5523">
            <w:r>
              <w:t>OHL NA</w:t>
            </w:r>
          </w:p>
        </w:tc>
        <w:tc>
          <w:tcPr>
            <w:tcW w:w="1800" w:type="dxa"/>
          </w:tcPr>
          <w:p w14:paraId="2BE0E3BD" w14:textId="77777777" w:rsidR="007D0B0C" w:rsidRDefault="007E5523">
            <w:pPr>
              <w:jc w:val="right"/>
            </w:pPr>
            <w:r>
              <w:t>1</w:t>
            </w:r>
          </w:p>
        </w:tc>
      </w:tr>
      <w:tr w:rsidR="007D0B0C" w14:paraId="231C75AB" w14:textId="77777777">
        <w:tc>
          <w:tcPr>
            <w:tcW w:w="1800" w:type="dxa"/>
          </w:tcPr>
          <w:p w14:paraId="6993278A" w14:textId="77777777" w:rsidR="007D0B0C" w:rsidRDefault="007E5523">
            <w:r>
              <w:t>LL-03- Laborers</w:t>
            </w:r>
          </w:p>
        </w:tc>
        <w:tc>
          <w:tcPr>
            <w:tcW w:w="1800" w:type="dxa"/>
          </w:tcPr>
          <w:p w14:paraId="4D60B944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12B04145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0EC4A632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928937F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14AF45FB" w14:textId="77777777" w:rsidR="007D0B0C" w:rsidRDefault="007E5523">
            <w:pPr>
              <w:jc w:val="right"/>
            </w:pPr>
            <w:r>
              <w:t>7</w:t>
            </w:r>
          </w:p>
        </w:tc>
      </w:tr>
      <w:tr w:rsidR="007D0B0C" w14:paraId="2C40BD3D" w14:textId="77777777">
        <w:tc>
          <w:tcPr>
            <w:tcW w:w="1800" w:type="dxa"/>
          </w:tcPr>
          <w:p w14:paraId="15DADF8A" w14:textId="77777777" w:rsidR="007D0B0C" w:rsidRDefault="007E5523">
            <w:r>
              <w:t>LE-111- Trailer Mounted Blower</w:t>
            </w:r>
          </w:p>
        </w:tc>
        <w:tc>
          <w:tcPr>
            <w:tcW w:w="1800" w:type="dxa"/>
          </w:tcPr>
          <w:p w14:paraId="08BE7060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0CE9D20B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012BA832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2E0427C" w14:textId="77777777" w:rsidR="007D0B0C" w:rsidRDefault="007E5523">
            <w:r>
              <w:t>United Rentals</w:t>
            </w:r>
          </w:p>
        </w:tc>
        <w:tc>
          <w:tcPr>
            <w:tcW w:w="1800" w:type="dxa"/>
          </w:tcPr>
          <w:p w14:paraId="70634AFD" w14:textId="77777777" w:rsidR="007D0B0C" w:rsidRDefault="007E5523">
            <w:pPr>
              <w:jc w:val="right"/>
            </w:pPr>
            <w:r>
              <w:t>8</w:t>
            </w:r>
          </w:p>
        </w:tc>
      </w:tr>
      <w:tr w:rsidR="007D0B0C" w14:paraId="5DBE3A5B" w14:textId="77777777">
        <w:tc>
          <w:tcPr>
            <w:tcW w:w="1800" w:type="dxa"/>
          </w:tcPr>
          <w:p w14:paraId="4AA898EA" w14:textId="77777777" w:rsidR="007D0B0C" w:rsidRDefault="007E5523">
            <w:r>
              <w:t>LE-01- Crew Truck</w:t>
            </w:r>
          </w:p>
        </w:tc>
        <w:tc>
          <w:tcPr>
            <w:tcW w:w="1800" w:type="dxa"/>
          </w:tcPr>
          <w:p w14:paraId="40FF14FC" w14:textId="77777777" w:rsidR="007D0B0C" w:rsidRDefault="007E5523">
            <w:r>
              <w:t>CS - Cost</w:t>
            </w:r>
          </w:p>
        </w:tc>
        <w:tc>
          <w:tcPr>
            <w:tcW w:w="1800" w:type="dxa"/>
          </w:tcPr>
          <w:p w14:paraId="14D4E86F" w14:textId="77777777" w:rsidR="007D0B0C" w:rsidRDefault="007E5523">
            <w:r>
              <w:t>LR - Labor Regular Time</w:t>
            </w:r>
          </w:p>
        </w:tc>
        <w:tc>
          <w:tcPr>
            <w:tcW w:w="1800" w:type="dxa"/>
          </w:tcPr>
          <w:p w14:paraId="46E5987B" w14:textId="77777777" w:rsidR="007D0B0C" w:rsidRDefault="007E55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1177C53" w14:textId="77777777" w:rsidR="007D0B0C" w:rsidRDefault="007E5523">
            <w:r>
              <w:t>OHLA</w:t>
            </w:r>
          </w:p>
        </w:tc>
        <w:tc>
          <w:tcPr>
            <w:tcW w:w="1800" w:type="dxa"/>
          </w:tcPr>
          <w:p w14:paraId="2D096D98" w14:textId="77777777" w:rsidR="007D0B0C" w:rsidRDefault="007E5523">
            <w:pPr>
              <w:jc w:val="right"/>
            </w:pPr>
            <w:r>
              <w:t>8</w:t>
            </w:r>
          </w:p>
        </w:tc>
      </w:tr>
    </w:tbl>
    <w:p w14:paraId="65D1A29A" w14:textId="77777777" w:rsidR="007E5523" w:rsidRDefault="007E5523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700573">
    <w:abstractNumId w:val="8"/>
  </w:num>
  <w:num w:numId="2" w16cid:durableId="715660279">
    <w:abstractNumId w:val="6"/>
  </w:num>
  <w:num w:numId="3" w16cid:durableId="954097434">
    <w:abstractNumId w:val="5"/>
  </w:num>
  <w:num w:numId="4" w16cid:durableId="109903947">
    <w:abstractNumId w:val="4"/>
  </w:num>
  <w:num w:numId="5" w16cid:durableId="35086244">
    <w:abstractNumId w:val="7"/>
  </w:num>
  <w:num w:numId="6" w16cid:durableId="1694303672">
    <w:abstractNumId w:val="3"/>
  </w:num>
  <w:num w:numId="7" w16cid:durableId="635645446">
    <w:abstractNumId w:val="2"/>
  </w:num>
  <w:num w:numId="8" w16cid:durableId="1770193985">
    <w:abstractNumId w:val="1"/>
  </w:num>
  <w:num w:numId="9" w16cid:durableId="94014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F7A"/>
    <w:rsid w:val="007D0B0C"/>
    <w:rsid w:val="007E55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11B6B"/>
  <w14:defaultImageDpi w14:val="300"/>
  <w15:docId w15:val="{FDFE6B33-5F89-4367-9257-8D78BC92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2026-04-27T16:29:00Z</dcterms:created>
  <dcterms:modified xsi:type="dcterms:W3CDTF">2026-04-27T16:29:00Z</dcterms:modified>
  <cp:category/>
</cp:coreProperties>
</file>