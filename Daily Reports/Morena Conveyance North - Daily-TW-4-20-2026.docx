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A0F9F" w14:textId="77777777" w:rsidR="00AD05D3" w:rsidRDefault="006F2845">
      <w:pPr>
        <w:jc w:val="center"/>
        <w:rPr>
          <w:rFonts w:hint="eastAsia"/>
        </w:rPr>
      </w:pPr>
      <w:r>
        <w:rPr>
          <w:b/>
          <w:sz w:val="28"/>
        </w:rPr>
        <w:t>DAILY FIELD REPORT - 04-20-2026</w:t>
      </w:r>
    </w:p>
    <w:p w14:paraId="179613CA" w14:textId="77777777" w:rsidR="00AD05D3" w:rsidRDefault="006F2845">
      <w:pPr>
        <w:spacing w:after="240"/>
        <w:rPr>
          <w:rFonts w:hint="eastAsia"/>
        </w:rPr>
      </w:pPr>
      <w:r>
        <w:rPr>
          <w:b/>
        </w:rPr>
        <w:t>Project: Morena Conveyance North</w:t>
      </w:r>
      <w:r>
        <w:rPr>
          <w:b/>
        </w:rPr>
        <w:br/>
      </w:r>
      <w:r>
        <w:t>Resident Engineer: Terry West</w:t>
      </w:r>
      <w:r>
        <w:br/>
        <w:t>Weather: High: 68°F, Low: 52°F, Wind: W 10 mph, Cloudy</w:t>
      </w:r>
      <w:r>
        <w:br/>
        <w:t>Hours: 07:00 - 15:30</w:t>
      </w:r>
    </w:p>
    <w:p w14:paraId="7381FBBB" w14:textId="77777777" w:rsidR="00AD05D3" w:rsidRDefault="006F2845">
      <w:pPr>
        <w:pStyle w:val="Heading2"/>
      </w:pPr>
      <w:r>
        <w:t>Activities Detail</w:t>
      </w:r>
    </w:p>
    <w:p w14:paraId="5CA31C7C" w14:textId="77777777" w:rsidR="00AD05D3" w:rsidRDefault="006F2845">
      <w:pPr>
        <w:spacing w:before="160" w:after="40"/>
        <w:rPr>
          <w:rFonts w:hint="eastAsia"/>
        </w:rPr>
      </w:pPr>
      <w:r>
        <w:rPr>
          <w:b/>
          <w:color w:val="003264"/>
        </w:rPr>
        <w:t>Rose Canyon - OHL - Pipe Coating &amp; Wrapping</w:t>
      </w:r>
    </w:p>
    <w:p w14:paraId="78889C15" w14:textId="77777777" w:rsidR="00AD05D3" w:rsidRDefault="006F2845">
      <w:pPr>
        <w:spacing w:after="80"/>
        <w:rPr>
          <w:rFonts w:hint="eastAsia"/>
        </w:rPr>
      </w:pPr>
      <w:r>
        <w:t xml:space="preserve">• Crew wrapped </w:t>
      </w:r>
      <w:r>
        <w:t>pipe and welds on connection pieces for the tie-in between Phase 2 and Phase 3.</w:t>
      </w:r>
      <w:r>
        <w:br/>
        <w:t>• Crew stripped existing coating back from the weld areas to remove burnt or cut sections.</w:t>
      </w:r>
      <w:r>
        <w:br/>
        <w:t>• The pipe surface was cleaned to SSPC-SP 2 or SP 3 standards prior to wrapping.</w:t>
      </w:r>
      <w:r>
        <w:br/>
        <w:t>• A 50% or 2-inch overlap was used for the wrap application.</w:t>
      </w:r>
      <w:r>
        <w:br/>
        <w:t>• The crew spent most of the day cleaning the pipe after it was moved out of the way for a crane that was relocated to the area around 9:00 AM.</w:t>
      </w:r>
    </w:p>
    <w:p w14:paraId="2BD8C612" w14:textId="77777777" w:rsidR="00AD05D3" w:rsidRDefault="006F2845">
      <w:pPr>
        <w:spacing w:after="80"/>
        <w:rPr>
          <w:rFonts w:hint="eastAsia"/>
        </w:rPr>
      </w:pPr>
      <w:r>
        <w:rPr>
          <w:i/>
          <w:color w:val="505050"/>
          <w:sz w:val="18"/>
        </w:rPr>
        <w:t>Hours: 7:00 AM - 3:30 PM</w:t>
      </w:r>
    </w:p>
    <w:p w14:paraId="36335E81" w14:textId="77777777" w:rsidR="00AD05D3" w:rsidRDefault="006F2845">
      <w:pPr>
        <w:spacing w:before="80" w:after="0"/>
        <w:rPr>
          <w:rFonts w:hint="eastAsia"/>
        </w:rPr>
      </w:pPr>
      <w:r>
        <w:rPr>
          <w:b/>
          <w:sz w:val="18"/>
        </w:rPr>
        <w:t>Manpower:</w:t>
      </w:r>
    </w:p>
    <w:p w14:paraId="6BBD5D04" w14:textId="77777777" w:rsidR="00AD05D3" w:rsidRDefault="006F2845">
      <w:pPr>
        <w:spacing w:after="20"/>
        <w:ind w:left="360"/>
        <w:rPr>
          <w:rFonts w:hint="eastAsia"/>
        </w:rPr>
      </w:pPr>
      <w:r>
        <w:t>LL-03- Laborers - QTY 3 - 8 HRS EA - OHL</w:t>
      </w:r>
    </w:p>
    <w:p w14:paraId="5AA660B5" w14:textId="77777777" w:rsidR="00AD05D3" w:rsidRDefault="006F2845">
      <w:pPr>
        <w:spacing w:before="80" w:after="0"/>
        <w:rPr>
          <w:rFonts w:hint="eastAsia"/>
        </w:rPr>
      </w:pPr>
      <w:r>
        <w:rPr>
          <w:b/>
          <w:sz w:val="18"/>
        </w:rPr>
        <w:t>Equipment:</w:t>
      </w:r>
    </w:p>
    <w:p w14:paraId="3BD8DC24" w14:textId="77777777" w:rsidR="00AD05D3" w:rsidRDefault="006F2845">
      <w:pPr>
        <w:spacing w:after="20"/>
        <w:ind w:left="360"/>
        <w:rPr>
          <w:rFonts w:hint="eastAsia"/>
        </w:rPr>
      </w:pPr>
      <w:r>
        <w:t>LE-51- Pickup Truck - QTY 1 - 8 HRS EA - OHL</w:t>
      </w:r>
    </w:p>
    <w:p w14:paraId="0982297F" w14:textId="77777777" w:rsidR="00AD05D3" w:rsidRDefault="006F2845">
      <w:pPr>
        <w:spacing w:after="20"/>
        <w:ind w:left="360"/>
        <w:rPr>
          <w:rFonts w:hint="eastAsia"/>
        </w:rPr>
      </w:pPr>
      <w:r>
        <w:t>LE-27- JLG Lift - QTY 1 - 8 HRS EA - OHL</w:t>
      </w:r>
    </w:p>
    <w:p w14:paraId="617EAD80" w14:textId="77777777" w:rsidR="00AD05D3" w:rsidRDefault="006F2845">
      <w:pPr>
        <w:spacing w:before="160" w:after="40"/>
        <w:rPr>
          <w:rFonts w:hint="eastAsia"/>
        </w:rPr>
      </w:pPr>
      <w:r>
        <w:rPr>
          <w:b/>
          <w:color w:val="003264"/>
        </w:rPr>
        <w:t>Town Center &amp; AV 13 - OHL - Sidewalk Demolition &amp; Forming</w:t>
      </w:r>
    </w:p>
    <w:p w14:paraId="53D2E276" w14:textId="77777777" w:rsidR="00AD05D3" w:rsidRDefault="006F2845">
      <w:pPr>
        <w:spacing w:after="80"/>
        <w:rPr>
          <w:rFonts w:hint="eastAsia"/>
        </w:rPr>
      </w:pPr>
      <w:r>
        <w:t>• Set up traffic control in the #2 northbound lane.</w:t>
      </w:r>
      <w:r>
        <w:br/>
        <w:t>• Crew removed cold mix that was in place as the sidewalk and curb and gutter for replacement with concrete.</w:t>
      </w:r>
      <w:r>
        <w:br/>
        <w:t>• Additional chipped and cracked concrete panels were identified for removal and replacement.</w:t>
      </w:r>
      <w:r>
        <w:br/>
        <w:t>• Crew pulled string lines and set forms for curb and gutter.</w:t>
      </w:r>
      <w:r>
        <w:br/>
        <w:t>• The curb and gutter pour is scheduled for tomorrow, and the sidewalk pour will follow the day after.</w:t>
      </w:r>
      <w:r>
        <w:br/>
        <w:t>• The crew wrapped up at the work site at 2:30 PM, returned to the yard, and were gone for the day.</w:t>
      </w:r>
    </w:p>
    <w:p w14:paraId="5C46B656" w14:textId="77777777" w:rsidR="00AD05D3" w:rsidRDefault="006F2845">
      <w:pPr>
        <w:spacing w:after="80"/>
        <w:rPr>
          <w:rFonts w:hint="eastAsia"/>
        </w:rPr>
      </w:pPr>
      <w:r>
        <w:rPr>
          <w:i/>
          <w:color w:val="505050"/>
          <w:sz w:val="18"/>
        </w:rPr>
        <w:t>Hours: 6:00 AM - 3:00 PM</w:t>
      </w:r>
    </w:p>
    <w:p w14:paraId="1FCDE98B" w14:textId="77777777" w:rsidR="00AD05D3" w:rsidRDefault="006F2845">
      <w:pPr>
        <w:spacing w:before="80" w:after="0"/>
        <w:rPr>
          <w:rFonts w:hint="eastAsia"/>
        </w:rPr>
      </w:pPr>
      <w:r>
        <w:rPr>
          <w:b/>
          <w:sz w:val="18"/>
        </w:rPr>
        <w:t>Manpower:</w:t>
      </w:r>
    </w:p>
    <w:p w14:paraId="39854D57" w14:textId="77777777" w:rsidR="00AD05D3" w:rsidRDefault="006F2845">
      <w:pPr>
        <w:spacing w:after="20"/>
        <w:ind w:left="360"/>
        <w:rPr>
          <w:rFonts w:hint="eastAsia"/>
        </w:rPr>
      </w:pPr>
      <w:r>
        <w:t>LL-02- Foreman - QTY 1 - 8 HRS EA - OHL NA</w:t>
      </w:r>
    </w:p>
    <w:p w14:paraId="49F4E643" w14:textId="77777777" w:rsidR="00AD05D3" w:rsidRDefault="006F2845">
      <w:pPr>
        <w:spacing w:after="20"/>
        <w:ind w:left="360"/>
        <w:rPr>
          <w:rFonts w:hint="eastAsia"/>
        </w:rPr>
      </w:pPr>
      <w:r>
        <w:t>LL-03- Laborers - QTY 3 - 8 HRS EA - OHL NA</w:t>
      </w:r>
    </w:p>
    <w:p w14:paraId="53326225" w14:textId="77777777" w:rsidR="00AD05D3" w:rsidRDefault="006F2845">
      <w:pPr>
        <w:spacing w:before="80" w:after="0"/>
        <w:rPr>
          <w:rFonts w:hint="eastAsia"/>
        </w:rPr>
      </w:pPr>
      <w:r>
        <w:rPr>
          <w:b/>
          <w:sz w:val="18"/>
        </w:rPr>
        <w:t>Equipment:</w:t>
      </w:r>
    </w:p>
    <w:p w14:paraId="4EEBFC0F" w14:textId="77777777" w:rsidR="00AD05D3" w:rsidRDefault="006F2845">
      <w:pPr>
        <w:spacing w:after="20"/>
        <w:ind w:left="360"/>
        <w:rPr>
          <w:rFonts w:hint="eastAsia"/>
        </w:rPr>
      </w:pPr>
      <w:r>
        <w:t>LE-51- Pickup Truck - QTY 1 - 8 HRS EA - Prime</w:t>
      </w:r>
    </w:p>
    <w:p w14:paraId="4E31A463" w14:textId="77777777" w:rsidR="00AD05D3" w:rsidRDefault="006F2845">
      <w:pPr>
        <w:spacing w:after="20"/>
        <w:ind w:left="360"/>
        <w:rPr>
          <w:rFonts w:hint="eastAsia"/>
        </w:rPr>
      </w:pPr>
      <w:r>
        <w:t>LE-04- Mini Excavator - QTY 0 - 0 HRS EA - Prime</w:t>
      </w:r>
    </w:p>
    <w:p w14:paraId="617C5B1B" w14:textId="77777777" w:rsidR="00AD05D3" w:rsidRDefault="006F2845">
      <w:pPr>
        <w:spacing w:after="20"/>
        <w:ind w:left="360"/>
        <w:rPr>
          <w:rFonts w:hint="eastAsia"/>
        </w:rPr>
      </w:pPr>
      <w:r>
        <w:t>LE-70- Generator - QTY 0 - 0 HRS EA - Prime</w:t>
      </w:r>
    </w:p>
    <w:p w14:paraId="7ABFFF49" w14:textId="77777777" w:rsidR="00AD05D3" w:rsidRDefault="006F2845">
      <w:pPr>
        <w:spacing w:after="20"/>
        <w:ind w:left="360"/>
        <w:rPr>
          <w:rFonts w:hint="eastAsia"/>
        </w:rPr>
      </w:pPr>
      <w:r>
        <w:t>LE-23- Super 10 End Dump Truck - QTY 1 - 8 HRS EA - Prime</w:t>
      </w:r>
    </w:p>
    <w:p w14:paraId="32B1839D" w14:textId="77777777" w:rsidR="00AD05D3" w:rsidRDefault="006F2845">
      <w:pPr>
        <w:spacing w:before="160" w:after="40"/>
        <w:rPr>
          <w:rFonts w:hint="eastAsia"/>
        </w:rPr>
      </w:pPr>
      <w:r>
        <w:rPr>
          <w:b/>
          <w:color w:val="003264"/>
        </w:rPr>
        <w:t>Genesee &amp; Executive - Picket Fences - Trenching &amp; Pipeline Investigation</w:t>
      </w:r>
    </w:p>
    <w:p w14:paraId="5F12EDAF" w14:textId="77777777" w:rsidR="00AD05D3" w:rsidRDefault="006F2845">
      <w:pPr>
        <w:spacing w:after="80"/>
        <w:rPr>
          <w:rFonts w:hint="eastAsia"/>
        </w:rPr>
      </w:pPr>
      <w:r>
        <w:t>• At Genesee between Centurion and Decoro, the crew finished digging trenches along the east and west sides of the median.</w:t>
      </w:r>
      <w:r>
        <w:br/>
        <w:t>• Crew began digging sections for valve box installations.</w:t>
      </w:r>
      <w:r>
        <w:br/>
        <w:t>• The foreman went to a supply store and picked up backflow preventers and meters.</w:t>
      </w:r>
      <w:r>
        <w:br/>
        <w:t>• At Executive, the crew met with a rooter company to attempt to clear existing pipeline sleeves. The attempt was unsuccessful, and the street will need to be excavated.</w:t>
      </w:r>
      <w:r>
        <w:br/>
        <w:t>• An incorrect USA ticket was called in because OHL called it in for Picket Fences' work area, I explained to them that each contractor needs to call on their own USA but they did not do so. SDG&amp;E ar</w:t>
      </w:r>
      <w:r>
        <w:t>rived but would not perform the remark because the excavating contractor must call in their own ticket. This will delay the start of the 48-hour clock.</w:t>
      </w:r>
      <w:r>
        <w:br/>
        <w:t>• The crew finished for the day at 3:30 PM.</w:t>
      </w:r>
    </w:p>
    <w:p w14:paraId="74352FA2" w14:textId="77777777" w:rsidR="00AD05D3" w:rsidRDefault="006F2845">
      <w:pPr>
        <w:spacing w:after="80"/>
        <w:rPr>
          <w:rFonts w:hint="eastAsia"/>
        </w:rPr>
      </w:pPr>
      <w:r>
        <w:rPr>
          <w:i/>
          <w:color w:val="505050"/>
          <w:sz w:val="18"/>
        </w:rPr>
        <w:t>Hours: 7:00 AM - 3:30 PM</w:t>
      </w:r>
    </w:p>
    <w:p w14:paraId="37714A9F" w14:textId="77777777" w:rsidR="00AD05D3" w:rsidRDefault="006F2845">
      <w:pPr>
        <w:spacing w:before="80" w:after="0"/>
        <w:rPr>
          <w:rFonts w:hint="eastAsia"/>
        </w:rPr>
      </w:pPr>
      <w:r>
        <w:rPr>
          <w:b/>
          <w:sz w:val="18"/>
        </w:rPr>
        <w:t>Manpower:</w:t>
      </w:r>
    </w:p>
    <w:p w14:paraId="1048777A" w14:textId="77777777" w:rsidR="00AD05D3" w:rsidRDefault="006F2845">
      <w:pPr>
        <w:spacing w:after="20"/>
        <w:ind w:left="360"/>
        <w:rPr>
          <w:rFonts w:hint="eastAsia"/>
        </w:rPr>
      </w:pPr>
      <w:r>
        <w:t>LL-03- Laborers - QTY 1 - 8 HRS EA - Picket Fences</w:t>
      </w:r>
    </w:p>
    <w:p w14:paraId="471C4243" w14:textId="77777777" w:rsidR="00AD05D3" w:rsidRDefault="006F2845">
      <w:pPr>
        <w:spacing w:after="20"/>
        <w:ind w:left="360"/>
        <w:rPr>
          <w:rFonts w:hint="eastAsia"/>
        </w:rPr>
      </w:pPr>
      <w:r>
        <w:lastRenderedPageBreak/>
        <w:t xml:space="preserve">LL-04- Operator - QTY 1 - 8 </w:t>
      </w:r>
      <w:r>
        <w:t>HRS EA - Picket Fences</w:t>
      </w:r>
    </w:p>
    <w:p w14:paraId="2226CDFF" w14:textId="77777777" w:rsidR="00AD05D3" w:rsidRDefault="006F2845">
      <w:pPr>
        <w:spacing w:after="20"/>
        <w:ind w:left="360"/>
        <w:rPr>
          <w:rFonts w:hint="eastAsia"/>
        </w:rPr>
      </w:pPr>
      <w:r>
        <w:t>LL-03- Laborers - QTY 2 - 8 HRS EA - Picket Fences</w:t>
      </w:r>
    </w:p>
    <w:p w14:paraId="45B97851" w14:textId="77777777" w:rsidR="00AD05D3" w:rsidRDefault="006F2845">
      <w:pPr>
        <w:spacing w:after="20"/>
        <w:ind w:left="360"/>
        <w:rPr>
          <w:rFonts w:hint="eastAsia"/>
        </w:rPr>
      </w:pPr>
      <w:r>
        <w:t>Office Manager - QTY 1 - 8 HRS EA - Picket Fences</w:t>
      </w:r>
    </w:p>
    <w:p w14:paraId="77499C9B" w14:textId="77777777" w:rsidR="00AD05D3" w:rsidRDefault="006F2845">
      <w:pPr>
        <w:spacing w:after="20"/>
        <w:ind w:left="360"/>
        <w:rPr>
          <w:rFonts w:hint="eastAsia"/>
        </w:rPr>
      </w:pPr>
      <w:r>
        <w:t>LL-02- Foreman - QTY 1 - 8 HRS EA - Picket Fences</w:t>
      </w:r>
    </w:p>
    <w:p w14:paraId="5E09D6B3" w14:textId="77777777" w:rsidR="00AD05D3" w:rsidRDefault="006F2845">
      <w:pPr>
        <w:rPr>
          <w:rFonts w:hint="eastAsia"/>
        </w:rPr>
      </w:pPr>
      <w:r>
        <w:br w:type="page"/>
      </w:r>
    </w:p>
    <w:p w14:paraId="3A7E7C8D" w14:textId="77777777" w:rsidR="00AD05D3" w:rsidRDefault="006F2845">
      <w:pPr>
        <w:pStyle w:val="Heading2"/>
      </w:pPr>
      <w:r>
        <w:lastRenderedPageBreak/>
        <w:t>Consolidated Resources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0"/>
        <w:gridCol w:w="1800"/>
        <w:gridCol w:w="1800"/>
        <w:gridCol w:w="1800"/>
        <w:gridCol w:w="1800"/>
        <w:gridCol w:w="1800"/>
      </w:tblGrid>
      <w:tr w:rsidR="00AD05D3" w14:paraId="58C29D36" w14:textId="77777777">
        <w:tc>
          <w:tcPr>
            <w:tcW w:w="1800" w:type="dxa"/>
          </w:tcPr>
          <w:p w14:paraId="217CF9CD" w14:textId="77777777" w:rsidR="00AD05D3" w:rsidRDefault="006F2845">
            <w:pPr>
              <w:rPr>
                <w:rFonts w:hint="eastAsia"/>
              </w:rPr>
            </w:pPr>
            <w:r>
              <w:rPr>
                <w:b/>
              </w:rPr>
              <w:t>Resource</w:t>
            </w:r>
          </w:p>
        </w:tc>
        <w:tc>
          <w:tcPr>
            <w:tcW w:w="1800" w:type="dxa"/>
          </w:tcPr>
          <w:p w14:paraId="5287F960" w14:textId="77777777" w:rsidR="00AD05D3" w:rsidRDefault="006F2845">
            <w:pPr>
              <w:rPr>
                <w:rFonts w:hint="eastAsia"/>
              </w:rPr>
            </w:pPr>
            <w:r>
              <w:rPr>
                <w:b/>
              </w:rPr>
              <w:t>Pay Type</w:t>
            </w:r>
          </w:p>
        </w:tc>
        <w:tc>
          <w:tcPr>
            <w:tcW w:w="1800" w:type="dxa"/>
          </w:tcPr>
          <w:p w14:paraId="4576B1CA" w14:textId="77777777" w:rsidR="00AD05D3" w:rsidRDefault="006F2845">
            <w:pPr>
              <w:rPr>
                <w:rFonts w:hint="eastAsia"/>
              </w:rPr>
            </w:pPr>
            <w:r>
              <w:rPr>
                <w:b/>
              </w:rPr>
              <w:t>Class</w:t>
            </w:r>
          </w:p>
        </w:tc>
        <w:tc>
          <w:tcPr>
            <w:tcW w:w="1800" w:type="dxa"/>
          </w:tcPr>
          <w:p w14:paraId="758F6B05" w14:textId="77777777" w:rsidR="00AD05D3" w:rsidRDefault="006F2845">
            <w:pPr>
              <w:rPr>
                <w:rFonts w:hint="eastAsia"/>
              </w:rPr>
            </w:pPr>
            <w:r>
              <w:rPr>
                <w:b/>
              </w:rPr>
              <w:t>Qty</w:t>
            </w:r>
          </w:p>
        </w:tc>
        <w:tc>
          <w:tcPr>
            <w:tcW w:w="1800" w:type="dxa"/>
          </w:tcPr>
          <w:p w14:paraId="1A099A73" w14:textId="77777777" w:rsidR="00AD05D3" w:rsidRDefault="006F2845">
            <w:pPr>
              <w:rPr>
                <w:rFonts w:hint="eastAsia"/>
              </w:rPr>
            </w:pPr>
            <w:r>
              <w:rPr>
                <w:b/>
              </w:rPr>
              <w:t>Company</w:t>
            </w:r>
          </w:p>
        </w:tc>
        <w:tc>
          <w:tcPr>
            <w:tcW w:w="1800" w:type="dxa"/>
          </w:tcPr>
          <w:p w14:paraId="7D76FC86" w14:textId="77777777" w:rsidR="00AD05D3" w:rsidRDefault="006F2845">
            <w:pPr>
              <w:rPr>
                <w:rFonts w:hint="eastAsia"/>
              </w:rPr>
            </w:pPr>
            <w:r>
              <w:rPr>
                <w:b/>
              </w:rPr>
              <w:t>Total Hours</w:t>
            </w:r>
          </w:p>
        </w:tc>
      </w:tr>
      <w:tr w:rsidR="00AD05D3" w14:paraId="6CB68505" w14:textId="77777777">
        <w:tc>
          <w:tcPr>
            <w:tcW w:w="1800" w:type="dxa"/>
          </w:tcPr>
          <w:p w14:paraId="3D15F643" w14:textId="77777777" w:rsidR="00AD05D3" w:rsidRDefault="006F2845">
            <w:pPr>
              <w:rPr>
                <w:rFonts w:hint="eastAsia"/>
              </w:rPr>
            </w:pPr>
            <w:r>
              <w:t>LL-03- Laborers</w:t>
            </w:r>
          </w:p>
        </w:tc>
        <w:tc>
          <w:tcPr>
            <w:tcW w:w="1800" w:type="dxa"/>
          </w:tcPr>
          <w:p w14:paraId="0E95336C" w14:textId="77777777" w:rsidR="00AD05D3" w:rsidRDefault="006F2845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0CE269DD" w14:textId="77777777" w:rsidR="00AD05D3" w:rsidRDefault="006F2845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6503FC87" w14:textId="77777777" w:rsidR="00AD05D3" w:rsidRDefault="006F2845">
            <w:pPr>
              <w:jc w:val="right"/>
              <w:rPr>
                <w:rFonts w:hint="eastAsia"/>
              </w:rPr>
            </w:pPr>
            <w:r>
              <w:t>3</w:t>
            </w:r>
          </w:p>
        </w:tc>
        <w:tc>
          <w:tcPr>
            <w:tcW w:w="1800" w:type="dxa"/>
          </w:tcPr>
          <w:p w14:paraId="64FBBE8D" w14:textId="77777777" w:rsidR="00AD05D3" w:rsidRDefault="006F2845">
            <w:pPr>
              <w:rPr>
                <w:rFonts w:hint="eastAsia"/>
              </w:rPr>
            </w:pPr>
            <w:r>
              <w:t>OHL</w:t>
            </w:r>
          </w:p>
        </w:tc>
        <w:tc>
          <w:tcPr>
            <w:tcW w:w="1800" w:type="dxa"/>
          </w:tcPr>
          <w:p w14:paraId="28CA1C90" w14:textId="77777777" w:rsidR="00AD05D3" w:rsidRDefault="006F2845">
            <w:pPr>
              <w:jc w:val="right"/>
              <w:rPr>
                <w:rFonts w:hint="eastAsia"/>
              </w:rPr>
            </w:pPr>
            <w:r>
              <w:t>24</w:t>
            </w:r>
          </w:p>
        </w:tc>
      </w:tr>
      <w:tr w:rsidR="00AD05D3" w14:paraId="41B85F4A" w14:textId="77777777">
        <w:tc>
          <w:tcPr>
            <w:tcW w:w="1800" w:type="dxa"/>
          </w:tcPr>
          <w:p w14:paraId="311A0050" w14:textId="77777777" w:rsidR="00AD05D3" w:rsidRDefault="006F2845">
            <w:pPr>
              <w:rPr>
                <w:rFonts w:hint="eastAsia"/>
              </w:rPr>
            </w:pPr>
            <w:r>
              <w:t>LE-51- Pickup Truck</w:t>
            </w:r>
          </w:p>
        </w:tc>
        <w:tc>
          <w:tcPr>
            <w:tcW w:w="1800" w:type="dxa"/>
          </w:tcPr>
          <w:p w14:paraId="4D8ABB54" w14:textId="77777777" w:rsidR="00AD05D3" w:rsidRDefault="006F2845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5E415D2E" w14:textId="77777777" w:rsidR="00AD05D3" w:rsidRDefault="006F2845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0CA09B7C" w14:textId="77777777" w:rsidR="00AD05D3" w:rsidRDefault="006F2845">
            <w:pPr>
              <w:jc w:val="right"/>
              <w:rPr>
                <w:rFonts w:hint="eastAsia"/>
              </w:rPr>
            </w:pPr>
            <w:r>
              <w:t>1</w:t>
            </w:r>
          </w:p>
        </w:tc>
        <w:tc>
          <w:tcPr>
            <w:tcW w:w="1800" w:type="dxa"/>
          </w:tcPr>
          <w:p w14:paraId="08799B7F" w14:textId="77777777" w:rsidR="00AD05D3" w:rsidRDefault="006F2845">
            <w:pPr>
              <w:rPr>
                <w:rFonts w:hint="eastAsia"/>
              </w:rPr>
            </w:pPr>
            <w:r>
              <w:t>OHL</w:t>
            </w:r>
          </w:p>
        </w:tc>
        <w:tc>
          <w:tcPr>
            <w:tcW w:w="1800" w:type="dxa"/>
          </w:tcPr>
          <w:p w14:paraId="3C4F1A7F" w14:textId="77777777" w:rsidR="00AD05D3" w:rsidRDefault="006F2845">
            <w:pPr>
              <w:jc w:val="right"/>
              <w:rPr>
                <w:rFonts w:hint="eastAsia"/>
              </w:rPr>
            </w:pPr>
            <w:r>
              <w:t>8</w:t>
            </w:r>
          </w:p>
        </w:tc>
      </w:tr>
      <w:tr w:rsidR="00AD05D3" w14:paraId="6EF00283" w14:textId="77777777">
        <w:tc>
          <w:tcPr>
            <w:tcW w:w="1800" w:type="dxa"/>
          </w:tcPr>
          <w:p w14:paraId="592C7BF6" w14:textId="77777777" w:rsidR="00AD05D3" w:rsidRDefault="006F2845">
            <w:pPr>
              <w:rPr>
                <w:rFonts w:hint="eastAsia"/>
              </w:rPr>
            </w:pPr>
            <w:r>
              <w:t>LE-27- JLG Lift</w:t>
            </w:r>
          </w:p>
        </w:tc>
        <w:tc>
          <w:tcPr>
            <w:tcW w:w="1800" w:type="dxa"/>
          </w:tcPr>
          <w:p w14:paraId="1A9C83A8" w14:textId="77777777" w:rsidR="00AD05D3" w:rsidRDefault="006F2845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01737E1B" w14:textId="77777777" w:rsidR="00AD05D3" w:rsidRDefault="006F2845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46B97C85" w14:textId="77777777" w:rsidR="00AD05D3" w:rsidRDefault="006F2845">
            <w:pPr>
              <w:jc w:val="right"/>
              <w:rPr>
                <w:rFonts w:hint="eastAsia"/>
              </w:rPr>
            </w:pPr>
            <w:r>
              <w:t>1</w:t>
            </w:r>
          </w:p>
        </w:tc>
        <w:tc>
          <w:tcPr>
            <w:tcW w:w="1800" w:type="dxa"/>
          </w:tcPr>
          <w:p w14:paraId="54EAC253" w14:textId="77777777" w:rsidR="00AD05D3" w:rsidRDefault="006F2845">
            <w:pPr>
              <w:rPr>
                <w:rFonts w:hint="eastAsia"/>
              </w:rPr>
            </w:pPr>
            <w:r>
              <w:t>OHL</w:t>
            </w:r>
          </w:p>
        </w:tc>
        <w:tc>
          <w:tcPr>
            <w:tcW w:w="1800" w:type="dxa"/>
          </w:tcPr>
          <w:p w14:paraId="4D2DBE72" w14:textId="77777777" w:rsidR="00AD05D3" w:rsidRDefault="006F2845">
            <w:pPr>
              <w:jc w:val="right"/>
              <w:rPr>
                <w:rFonts w:hint="eastAsia"/>
              </w:rPr>
            </w:pPr>
            <w:r>
              <w:t>8</w:t>
            </w:r>
          </w:p>
        </w:tc>
      </w:tr>
      <w:tr w:rsidR="00AD05D3" w14:paraId="265196ED" w14:textId="77777777">
        <w:tc>
          <w:tcPr>
            <w:tcW w:w="1800" w:type="dxa"/>
          </w:tcPr>
          <w:p w14:paraId="089D5966" w14:textId="77777777" w:rsidR="00AD05D3" w:rsidRDefault="006F2845">
            <w:pPr>
              <w:rPr>
                <w:rFonts w:hint="eastAsia"/>
              </w:rPr>
            </w:pPr>
            <w:r>
              <w:t>LL-02- Foreman</w:t>
            </w:r>
          </w:p>
        </w:tc>
        <w:tc>
          <w:tcPr>
            <w:tcW w:w="1800" w:type="dxa"/>
          </w:tcPr>
          <w:p w14:paraId="177B50A2" w14:textId="77777777" w:rsidR="00AD05D3" w:rsidRDefault="006F2845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70D121A1" w14:textId="77777777" w:rsidR="00AD05D3" w:rsidRDefault="006F2845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220401F8" w14:textId="77777777" w:rsidR="00AD05D3" w:rsidRDefault="006F2845">
            <w:pPr>
              <w:jc w:val="right"/>
              <w:rPr>
                <w:rFonts w:hint="eastAsia"/>
              </w:rPr>
            </w:pPr>
            <w:r>
              <w:t>1</w:t>
            </w:r>
          </w:p>
        </w:tc>
        <w:tc>
          <w:tcPr>
            <w:tcW w:w="1800" w:type="dxa"/>
          </w:tcPr>
          <w:p w14:paraId="0ECC50E7" w14:textId="77777777" w:rsidR="00AD05D3" w:rsidRDefault="006F2845">
            <w:pPr>
              <w:rPr>
                <w:rFonts w:hint="eastAsia"/>
              </w:rPr>
            </w:pPr>
            <w:r>
              <w:t>OHL NA</w:t>
            </w:r>
          </w:p>
        </w:tc>
        <w:tc>
          <w:tcPr>
            <w:tcW w:w="1800" w:type="dxa"/>
          </w:tcPr>
          <w:p w14:paraId="4F485E2C" w14:textId="77777777" w:rsidR="00AD05D3" w:rsidRDefault="006F2845">
            <w:pPr>
              <w:jc w:val="right"/>
              <w:rPr>
                <w:rFonts w:hint="eastAsia"/>
              </w:rPr>
            </w:pPr>
            <w:r>
              <w:t>8</w:t>
            </w:r>
          </w:p>
        </w:tc>
      </w:tr>
      <w:tr w:rsidR="00AD05D3" w14:paraId="5C3FA3A3" w14:textId="77777777">
        <w:tc>
          <w:tcPr>
            <w:tcW w:w="1800" w:type="dxa"/>
          </w:tcPr>
          <w:p w14:paraId="2317CCE1" w14:textId="77777777" w:rsidR="00AD05D3" w:rsidRDefault="006F2845">
            <w:pPr>
              <w:rPr>
                <w:rFonts w:hint="eastAsia"/>
              </w:rPr>
            </w:pPr>
            <w:r>
              <w:t xml:space="preserve">LL-03- </w:t>
            </w:r>
            <w:r>
              <w:t>Laborers</w:t>
            </w:r>
          </w:p>
        </w:tc>
        <w:tc>
          <w:tcPr>
            <w:tcW w:w="1800" w:type="dxa"/>
          </w:tcPr>
          <w:p w14:paraId="631B91DA" w14:textId="77777777" w:rsidR="00AD05D3" w:rsidRDefault="006F2845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33B7484A" w14:textId="77777777" w:rsidR="00AD05D3" w:rsidRDefault="006F2845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195D0E89" w14:textId="77777777" w:rsidR="00AD05D3" w:rsidRDefault="006F2845">
            <w:pPr>
              <w:jc w:val="right"/>
              <w:rPr>
                <w:rFonts w:hint="eastAsia"/>
              </w:rPr>
            </w:pPr>
            <w:r>
              <w:t>3</w:t>
            </w:r>
          </w:p>
        </w:tc>
        <w:tc>
          <w:tcPr>
            <w:tcW w:w="1800" w:type="dxa"/>
          </w:tcPr>
          <w:p w14:paraId="22035478" w14:textId="77777777" w:rsidR="00AD05D3" w:rsidRDefault="006F2845">
            <w:pPr>
              <w:rPr>
                <w:rFonts w:hint="eastAsia"/>
              </w:rPr>
            </w:pPr>
            <w:r>
              <w:t>OHL NA</w:t>
            </w:r>
          </w:p>
        </w:tc>
        <w:tc>
          <w:tcPr>
            <w:tcW w:w="1800" w:type="dxa"/>
          </w:tcPr>
          <w:p w14:paraId="74CC49FF" w14:textId="77777777" w:rsidR="00AD05D3" w:rsidRDefault="006F2845">
            <w:pPr>
              <w:jc w:val="right"/>
              <w:rPr>
                <w:rFonts w:hint="eastAsia"/>
              </w:rPr>
            </w:pPr>
            <w:r>
              <w:t>24</w:t>
            </w:r>
          </w:p>
        </w:tc>
      </w:tr>
      <w:tr w:rsidR="00AD05D3" w14:paraId="3BDAC108" w14:textId="77777777">
        <w:tc>
          <w:tcPr>
            <w:tcW w:w="1800" w:type="dxa"/>
          </w:tcPr>
          <w:p w14:paraId="1075828E" w14:textId="77777777" w:rsidR="00AD05D3" w:rsidRDefault="006F2845">
            <w:pPr>
              <w:rPr>
                <w:rFonts w:hint="eastAsia"/>
              </w:rPr>
            </w:pPr>
            <w:r>
              <w:t>LE-51- Pickup Truck</w:t>
            </w:r>
          </w:p>
        </w:tc>
        <w:tc>
          <w:tcPr>
            <w:tcW w:w="1800" w:type="dxa"/>
          </w:tcPr>
          <w:p w14:paraId="071E2901" w14:textId="77777777" w:rsidR="00AD05D3" w:rsidRDefault="006F2845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2B17AD4F" w14:textId="77777777" w:rsidR="00AD05D3" w:rsidRDefault="006F2845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46606E0A" w14:textId="77777777" w:rsidR="00AD05D3" w:rsidRDefault="006F2845">
            <w:pPr>
              <w:jc w:val="right"/>
              <w:rPr>
                <w:rFonts w:hint="eastAsia"/>
              </w:rPr>
            </w:pPr>
            <w:r>
              <w:t>1</w:t>
            </w:r>
          </w:p>
        </w:tc>
        <w:tc>
          <w:tcPr>
            <w:tcW w:w="1800" w:type="dxa"/>
          </w:tcPr>
          <w:p w14:paraId="7C6A5444" w14:textId="77777777" w:rsidR="00AD05D3" w:rsidRDefault="006F2845">
            <w:pPr>
              <w:rPr>
                <w:rFonts w:hint="eastAsia"/>
              </w:rPr>
            </w:pPr>
            <w:r>
              <w:t>OHL NA</w:t>
            </w:r>
          </w:p>
        </w:tc>
        <w:tc>
          <w:tcPr>
            <w:tcW w:w="1800" w:type="dxa"/>
          </w:tcPr>
          <w:p w14:paraId="162F9E5B" w14:textId="77777777" w:rsidR="00AD05D3" w:rsidRDefault="006F2845">
            <w:pPr>
              <w:jc w:val="right"/>
              <w:rPr>
                <w:rFonts w:hint="eastAsia"/>
              </w:rPr>
            </w:pPr>
            <w:r>
              <w:t>8</w:t>
            </w:r>
          </w:p>
        </w:tc>
      </w:tr>
      <w:tr w:rsidR="00AD05D3" w14:paraId="54DE9015" w14:textId="77777777">
        <w:tc>
          <w:tcPr>
            <w:tcW w:w="1800" w:type="dxa"/>
          </w:tcPr>
          <w:p w14:paraId="522C1DAE" w14:textId="77777777" w:rsidR="00AD05D3" w:rsidRDefault="006F2845">
            <w:pPr>
              <w:rPr>
                <w:rFonts w:hint="eastAsia"/>
              </w:rPr>
            </w:pPr>
            <w:r>
              <w:t>LE-23- Super 10 End Dump Truck</w:t>
            </w:r>
          </w:p>
        </w:tc>
        <w:tc>
          <w:tcPr>
            <w:tcW w:w="1800" w:type="dxa"/>
          </w:tcPr>
          <w:p w14:paraId="017B8AE2" w14:textId="77777777" w:rsidR="00AD05D3" w:rsidRDefault="006F2845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7B8BBE70" w14:textId="77777777" w:rsidR="00AD05D3" w:rsidRDefault="006F2845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3B15D3B0" w14:textId="77777777" w:rsidR="00AD05D3" w:rsidRDefault="006F2845">
            <w:pPr>
              <w:jc w:val="right"/>
              <w:rPr>
                <w:rFonts w:hint="eastAsia"/>
              </w:rPr>
            </w:pPr>
            <w:r>
              <w:t>1</w:t>
            </w:r>
          </w:p>
        </w:tc>
        <w:tc>
          <w:tcPr>
            <w:tcW w:w="1800" w:type="dxa"/>
          </w:tcPr>
          <w:p w14:paraId="4F66D5D6" w14:textId="77777777" w:rsidR="00AD05D3" w:rsidRDefault="006F2845">
            <w:pPr>
              <w:rPr>
                <w:rFonts w:hint="eastAsia"/>
              </w:rPr>
            </w:pPr>
            <w:r>
              <w:t>OHL NA</w:t>
            </w:r>
          </w:p>
        </w:tc>
        <w:tc>
          <w:tcPr>
            <w:tcW w:w="1800" w:type="dxa"/>
          </w:tcPr>
          <w:p w14:paraId="372656D9" w14:textId="77777777" w:rsidR="00AD05D3" w:rsidRDefault="006F2845">
            <w:pPr>
              <w:jc w:val="right"/>
              <w:rPr>
                <w:rFonts w:hint="eastAsia"/>
              </w:rPr>
            </w:pPr>
            <w:r>
              <w:t>8</w:t>
            </w:r>
          </w:p>
        </w:tc>
      </w:tr>
      <w:tr w:rsidR="00AD05D3" w14:paraId="28E377F4" w14:textId="77777777">
        <w:tc>
          <w:tcPr>
            <w:tcW w:w="1800" w:type="dxa"/>
          </w:tcPr>
          <w:p w14:paraId="794A59E1" w14:textId="77777777" w:rsidR="00AD05D3" w:rsidRDefault="006F2845">
            <w:pPr>
              <w:rPr>
                <w:rFonts w:hint="eastAsia"/>
              </w:rPr>
            </w:pPr>
            <w:r>
              <w:t>LL-03- Laborers</w:t>
            </w:r>
          </w:p>
        </w:tc>
        <w:tc>
          <w:tcPr>
            <w:tcW w:w="1800" w:type="dxa"/>
          </w:tcPr>
          <w:p w14:paraId="34670E4A" w14:textId="77777777" w:rsidR="00AD05D3" w:rsidRDefault="006F2845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709C08F8" w14:textId="77777777" w:rsidR="00AD05D3" w:rsidRDefault="006F2845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2D10F500" w14:textId="77777777" w:rsidR="00AD05D3" w:rsidRDefault="006F2845">
            <w:pPr>
              <w:jc w:val="right"/>
              <w:rPr>
                <w:rFonts w:hint="eastAsia"/>
              </w:rPr>
            </w:pPr>
            <w:r>
              <w:t>1</w:t>
            </w:r>
          </w:p>
        </w:tc>
        <w:tc>
          <w:tcPr>
            <w:tcW w:w="1800" w:type="dxa"/>
          </w:tcPr>
          <w:p w14:paraId="7E93D1D8" w14:textId="77777777" w:rsidR="00AD05D3" w:rsidRDefault="006F2845">
            <w:pPr>
              <w:rPr>
                <w:rFonts w:hint="eastAsia"/>
              </w:rPr>
            </w:pPr>
            <w:r>
              <w:t>Picket Fences</w:t>
            </w:r>
          </w:p>
        </w:tc>
        <w:tc>
          <w:tcPr>
            <w:tcW w:w="1800" w:type="dxa"/>
          </w:tcPr>
          <w:p w14:paraId="07E64B4D" w14:textId="77777777" w:rsidR="00AD05D3" w:rsidRDefault="006F2845">
            <w:pPr>
              <w:jc w:val="right"/>
              <w:rPr>
                <w:rFonts w:hint="eastAsia"/>
              </w:rPr>
            </w:pPr>
            <w:r>
              <w:t>8</w:t>
            </w:r>
          </w:p>
        </w:tc>
      </w:tr>
      <w:tr w:rsidR="00AD05D3" w14:paraId="74D45873" w14:textId="77777777">
        <w:tc>
          <w:tcPr>
            <w:tcW w:w="1800" w:type="dxa"/>
          </w:tcPr>
          <w:p w14:paraId="397DA136" w14:textId="77777777" w:rsidR="00AD05D3" w:rsidRDefault="006F2845">
            <w:pPr>
              <w:rPr>
                <w:rFonts w:hint="eastAsia"/>
              </w:rPr>
            </w:pPr>
            <w:r>
              <w:t>LL-04- Operator</w:t>
            </w:r>
          </w:p>
        </w:tc>
        <w:tc>
          <w:tcPr>
            <w:tcW w:w="1800" w:type="dxa"/>
          </w:tcPr>
          <w:p w14:paraId="239E58BB" w14:textId="77777777" w:rsidR="00AD05D3" w:rsidRDefault="006F2845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0CBEB5AF" w14:textId="77777777" w:rsidR="00AD05D3" w:rsidRDefault="006F2845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0B4CB373" w14:textId="77777777" w:rsidR="00AD05D3" w:rsidRDefault="006F2845">
            <w:pPr>
              <w:jc w:val="right"/>
              <w:rPr>
                <w:rFonts w:hint="eastAsia"/>
              </w:rPr>
            </w:pPr>
            <w:r>
              <w:t>1</w:t>
            </w:r>
          </w:p>
        </w:tc>
        <w:tc>
          <w:tcPr>
            <w:tcW w:w="1800" w:type="dxa"/>
          </w:tcPr>
          <w:p w14:paraId="188CF116" w14:textId="77777777" w:rsidR="00AD05D3" w:rsidRDefault="006F2845">
            <w:pPr>
              <w:rPr>
                <w:rFonts w:hint="eastAsia"/>
              </w:rPr>
            </w:pPr>
            <w:r>
              <w:t>Picket Fences</w:t>
            </w:r>
          </w:p>
        </w:tc>
        <w:tc>
          <w:tcPr>
            <w:tcW w:w="1800" w:type="dxa"/>
          </w:tcPr>
          <w:p w14:paraId="72099635" w14:textId="77777777" w:rsidR="00AD05D3" w:rsidRDefault="006F2845">
            <w:pPr>
              <w:jc w:val="right"/>
              <w:rPr>
                <w:rFonts w:hint="eastAsia"/>
              </w:rPr>
            </w:pPr>
            <w:r>
              <w:t>8</w:t>
            </w:r>
          </w:p>
        </w:tc>
      </w:tr>
      <w:tr w:rsidR="00AD05D3" w14:paraId="2822BA69" w14:textId="77777777">
        <w:tc>
          <w:tcPr>
            <w:tcW w:w="1800" w:type="dxa"/>
          </w:tcPr>
          <w:p w14:paraId="115234E2" w14:textId="77777777" w:rsidR="00AD05D3" w:rsidRDefault="006F2845">
            <w:pPr>
              <w:rPr>
                <w:rFonts w:hint="eastAsia"/>
              </w:rPr>
            </w:pPr>
            <w:r>
              <w:t>LL-03- Laborers</w:t>
            </w:r>
          </w:p>
        </w:tc>
        <w:tc>
          <w:tcPr>
            <w:tcW w:w="1800" w:type="dxa"/>
          </w:tcPr>
          <w:p w14:paraId="19C37462" w14:textId="77777777" w:rsidR="00AD05D3" w:rsidRDefault="006F2845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7A548281" w14:textId="77777777" w:rsidR="00AD05D3" w:rsidRDefault="006F2845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171F83D4" w14:textId="77777777" w:rsidR="00AD05D3" w:rsidRDefault="006F2845">
            <w:pPr>
              <w:jc w:val="right"/>
              <w:rPr>
                <w:rFonts w:hint="eastAsia"/>
              </w:rPr>
            </w:pPr>
            <w:r>
              <w:t>2</w:t>
            </w:r>
          </w:p>
        </w:tc>
        <w:tc>
          <w:tcPr>
            <w:tcW w:w="1800" w:type="dxa"/>
          </w:tcPr>
          <w:p w14:paraId="2F112453" w14:textId="77777777" w:rsidR="00AD05D3" w:rsidRDefault="006F2845">
            <w:pPr>
              <w:rPr>
                <w:rFonts w:hint="eastAsia"/>
              </w:rPr>
            </w:pPr>
            <w:r>
              <w:t>Picket Fences</w:t>
            </w:r>
          </w:p>
        </w:tc>
        <w:tc>
          <w:tcPr>
            <w:tcW w:w="1800" w:type="dxa"/>
          </w:tcPr>
          <w:p w14:paraId="3FAB427E" w14:textId="77777777" w:rsidR="00AD05D3" w:rsidRDefault="006F2845">
            <w:pPr>
              <w:jc w:val="right"/>
              <w:rPr>
                <w:rFonts w:hint="eastAsia"/>
              </w:rPr>
            </w:pPr>
            <w:r>
              <w:t>16</w:t>
            </w:r>
          </w:p>
        </w:tc>
      </w:tr>
      <w:tr w:rsidR="00AD05D3" w14:paraId="123FC15E" w14:textId="77777777">
        <w:tc>
          <w:tcPr>
            <w:tcW w:w="1800" w:type="dxa"/>
          </w:tcPr>
          <w:p w14:paraId="5756116E" w14:textId="77777777" w:rsidR="00AD05D3" w:rsidRDefault="006F2845">
            <w:pPr>
              <w:rPr>
                <w:rFonts w:hint="eastAsia"/>
              </w:rPr>
            </w:pPr>
            <w:r>
              <w:t>Office Manager</w:t>
            </w:r>
          </w:p>
        </w:tc>
        <w:tc>
          <w:tcPr>
            <w:tcW w:w="1800" w:type="dxa"/>
          </w:tcPr>
          <w:p w14:paraId="1BE78726" w14:textId="77777777" w:rsidR="00AD05D3" w:rsidRDefault="006F2845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1C387CA5" w14:textId="77777777" w:rsidR="00AD05D3" w:rsidRDefault="006F2845">
            <w:pPr>
              <w:rPr>
                <w:rFonts w:hint="eastAsia"/>
              </w:rPr>
            </w:pPr>
            <w:r>
              <w:t>LR - Labor Regular Time</w:t>
            </w:r>
          </w:p>
        </w:tc>
        <w:tc>
          <w:tcPr>
            <w:tcW w:w="1800" w:type="dxa"/>
          </w:tcPr>
          <w:p w14:paraId="3E12967D" w14:textId="77777777" w:rsidR="00AD05D3" w:rsidRDefault="006F2845">
            <w:pPr>
              <w:jc w:val="right"/>
              <w:rPr>
                <w:rFonts w:hint="eastAsia"/>
              </w:rPr>
            </w:pPr>
            <w:r>
              <w:t>1</w:t>
            </w:r>
          </w:p>
        </w:tc>
        <w:tc>
          <w:tcPr>
            <w:tcW w:w="1800" w:type="dxa"/>
          </w:tcPr>
          <w:p w14:paraId="6A241D5D" w14:textId="77777777" w:rsidR="00AD05D3" w:rsidRDefault="006F2845">
            <w:pPr>
              <w:rPr>
                <w:rFonts w:hint="eastAsia"/>
              </w:rPr>
            </w:pPr>
            <w:r>
              <w:t>Picket Fences</w:t>
            </w:r>
          </w:p>
        </w:tc>
        <w:tc>
          <w:tcPr>
            <w:tcW w:w="1800" w:type="dxa"/>
          </w:tcPr>
          <w:p w14:paraId="06875E77" w14:textId="77777777" w:rsidR="00AD05D3" w:rsidRDefault="006F2845">
            <w:pPr>
              <w:jc w:val="right"/>
              <w:rPr>
                <w:rFonts w:hint="eastAsia"/>
              </w:rPr>
            </w:pPr>
            <w:r>
              <w:t>8</w:t>
            </w:r>
          </w:p>
        </w:tc>
      </w:tr>
      <w:tr w:rsidR="00AD05D3" w14:paraId="59D28F1B" w14:textId="77777777">
        <w:tc>
          <w:tcPr>
            <w:tcW w:w="1800" w:type="dxa"/>
          </w:tcPr>
          <w:p w14:paraId="32E9E73A" w14:textId="77777777" w:rsidR="00AD05D3" w:rsidRDefault="006F2845">
            <w:pPr>
              <w:rPr>
                <w:rFonts w:hint="eastAsia"/>
              </w:rPr>
            </w:pPr>
            <w:r>
              <w:t>LL-02- Foreman</w:t>
            </w:r>
          </w:p>
        </w:tc>
        <w:tc>
          <w:tcPr>
            <w:tcW w:w="1800" w:type="dxa"/>
          </w:tcPr>
          <w:p w14:paraId="525858C3" w14:textId="77777777" w:rsidR="00AD05D3" w:rsidRDefault="006F2845">
            <w:pPr>
              <w:rPr>
                <w:rFonts w:hint="eastAsia"/>
              </w:rPr>
            </w:pPr>
            <w:r>
              <w:t>CS - Cost</w:t>
            </w:r>
          </w:p>
        </w:tc>
        <w:tc>
          <w:tcPr>
            <w:tcW w:w="1800" w:type="dxa"/>
          </w:tcPr>
          <w:p w14:paraId="22520FA0" w14:textId="77777777" w:rsidR="00AD05D3" w:rsidRDefault="006F2845">
            <w:pPr>
              <w:rPr>
                <w:rFonts w:hint="eastAsia"/>
              </w:rPr>
            </w:pPr>
            <w:r>
              <w:t xml:space="preserve">LR - </w:t>
            </w:r>
            <w:r>
              <w:t>Labor Regular Time</w:t>
            </w:r>
          </w:p>
        </w:tc>
        <w:tc>
          <w:tcPr>
            <w:tcW w:w="1800" w:type="dxa"/>
          </w:tcPr>
          <w:p w14:paraId="412E3E59" w14:textId="77777777" w:rsidR="00AD05D3" w:rsidRDefault="006F2845">
            <w:pPr>
              <w:jc w:val="right"/>
              <w:rPr>
                <w:rFonts w:hint="eastAsia"/>
              </w:rPr>
            </w:pPr>
            <w:r>
              <w:t>1</w:t>
            </w:r>
          </w:p>
        </w:tc>
        <w:tc>
          <w:tcPr>
            <w:tcW w:w="1800" w:type="dxa"/>
          </w:tcPr>
          <w:p w14:paraId="261AB247" w14:textId="77777777" w:rsidR="00AD05D3" w:rsidRDefault="006F2845">
            <w:pPr>
              <w:rPr>
                <w:rFonts w:hint="eastAsia"/>
              </w:rPr>
            </w:pPr>
            <w:r>
              <w:t>Picket Fences</w:t>
            </w:r>
          </w:p>
        </w:tc>
        <w:tc>
          <w:tcPr>
            <w:tcW w:w="1800" w:type="dxa"/>
          </w:tcPr>
          <w:p w14:paraId="69360E61" w14:textId="77777777" w:rsidR="00AD05D3" w:rsidRDefault="006F2845">
            <w:pPr>
              <w:jc w:val="right"/>
              <w:rPr>
                <w:rFonts w:hint="eastAsia"/>
              </w:rPr>
            </w:pPr>
            <w:r>
              <w:t>8</w:t>
            </w:r>
          </w:p>
        </w:tc>
      </w:tr>
    </w:tbl>
    <w:p w14:paraId="7DC8DFEA" w14:textId="77777777" w:rsidR="006F2845" w:rsidRDefault="006F2845"/>
    <w:sectPr w:rsidR="00000000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8327239">
    <w:abstractNumId w:val="8"/>
  </w:num>
  <w:num w:numId="2" w16cid:durableId="233702481">
    <w:abstractNumId w:val="6"/>
  </w:num>
  <w:num w:numId="3" w16cid:durableId="1668971429">
    <w:abstractNumId w:val="5"/>
  </w:num>
  <w:num w:numId="4" w16cid:durableId="93475113">
    <w:abstractNumId w:val="4"/>
  </w:num>
  <w:num w:numId="5" w16cid:durableId="1559706662">
    <w:abstractNumId w:val="7"/>
  </w:num>
  <w:num w:numId="6" w16cid:durableId="1182554092">
    <w:abstractNumId w:val="3"/>
  </w:num>
  <w:num w:numId="7" w16cid:durableId="435057182">
    <w:abstractNumId w:val="2"/>
  </w:num>
  <w:num w:numId="8" w16cid:durableId="1028724554">
    <w:abstractNumId w:val="1"/>
  </w:num>
  <w:num w:numId="9" w16cid:durableId="10147676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F2845"/>
    <w:rsid w:val="00AA1D8D"/>
    <w:rsid w:val="00AD05D3"/>
    <w:rsid w:val="00B472AF"/>
    <w:rsid w:val="00B47730"/>
    <w:rsid w:val="00CB0664"/>
    <w:rsid w:val="00E3659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1A6A62"/>
  <w14:defaultImageDpi w14:val="300"/>
  <w15:docId w15:val="{BBFDD989-99AF-430E-B0A8-18EEB4BE6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 Narrow" w:hAnsi="Arial Narrow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574</Words>
  <Characters>3272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Terry West</cp:lastModifiedBy>
  <cp:revision>2</cp:revision>
  <dcterms:created xsi:type="dcterms:W3CDTF">2026-04-27T16:26:00Z</dcterms:created>
  <dcterms:modified xsi:type="dcterms:W3CDTF">2026-04-27T16:26:00Z</dcterms:modified>
  <cp:category/>
</cp:coreProperties>
</file>