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516B" w14:textId="77777777" w:rsidR="000A0262" w:rsidRDefault="00C96C1C">
      <w:pPr>
        <w:jc w:val="center"/>
      </w:pPr>
      <w:r>
        <w:rPr>
          <w:b/>
          <w:sz w:val="28"/>
        </w:rPr>
        <w:t>DAILY FIELD REPORT - 03-05-2026</w:t>
      </w:r>
    </w:p>
    <w:p w14:paraId="342F4C90" w14:textId="77777777" w:rsidR="000A0262" w:rsidRDefault="00C96C1C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 xml:space="preserve">Resident Engineer: </w:t>
      </w:r>
      <w:r>
        <w:br/>
        <w:t>Weather: High: 71°F, Low: 50°F, Sunny</w:t>
      </w:r>
      <w:r>
        <w:br/>
        <w:t>Hours: 07:00 - 15:30</w:t>
      </w:r>
    </w:p>
    <w:p w14:paraId="15991039" w14:textId="77777777" w:rsidR="000A0262" w:rsidRDefault="00C96C1C">
      <w:pPr>
        <w:pStyle w:val="Heading2"/>
      </w:pPr>
      <w:r>
        <w:t>Activities Detail</w:t>
      </w:r>
    </w:p>
    <w:p w14:paraId="2C10215E" w14:textId="77777777" w:rsidR="000A0262" w:rsidRDefault="00C96C1C">
      <w:pPr>
        <w:spacing w:before="160" w:after="40"/>
      </w:pPr>
      <w:r>
        <w:rPr>
          <w:b/>
          <w:color w:val="003264"/>
        </w:rPr>
        <w:t>Town Centre Dr. - OHLA - Prepping BO # 7 to Pump Water Through</w:t>
      </w:r>
    </w:p>
    <w:p w14:paraId="01DCD1A5" w14:textId="77777777" w:rsidR="000A0262" w:rsidRDefault="00C96C1C">
      <w:pPr>
        <w:spacing w:after="80"/>
      </w:pPr>
      <w:r>
        <w:t xml:space="preserve">• Established a traffic </w:t>
      </w:r>
      <w:r>
        <w:t>control closure on Town Centre Dr., closing the #2 lane beginning north of Blow-off (BO) #7 and extending 40 feet past the structure.</w:t>
      </w:r>
      <w:r>
        <w:br/>
        <w:t>• Opened BO #7 and prepared for vault entry by setting up a blower, ladder, and air monitoring equipment.</w:t>
      </w:r>
      <w:r>
        <w:br/>
        <w:t>• Unbolted and removed the 30-inch and 48-inch blind flanges from the piping within the vault. A forklift was utilized to handle the flanges.</w:t>
      </w:r>
      <w:r>
        <w:br/>
        <w:t>• Work was performed to prepare for the dewatering of the final 50 feet of the 30-inch and 48-inch pipelines.</w:t>
      </w:r>
      <w:r>
        <w:br/>
        <w:t>• Removed the traffi</w:t>
      </w:r>
      <w:r>
        <w:t>c control setup at the end of the shift.</w:t>
      </w:r>
    </w:p>
    <w:p w14:paraId="0F6346CA" w14:textId="77777777" w:rsidR="000A0262" w:rsidRDefault="00C96C1C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6E9F6E6D" w14:textId="77777777" w:rsidR="000A0262" w:rsidRDefault="00C96C1C">
      <w:pPr>
        <w:spacing w:before="80" w:after="0"/>
      </w:pPr>
      <w:r>
        <w:rPr>
          <w:b/>
          <w:sz w:val="18"/>
        </w:rPr>
        <w:t>Manpower:</w:t>
      </w:r>
    </w:p>
    <w:p w14:paraId="755C4188" w14:textId="77777777" w:rsidR="000A0262" w:rsidRDefault="00C96C1C">
      <w:pPr>
        <w:spacing w:after="20"/>
        <w:ind w:left="360"/>
      </w:pPr>
      <w:r>
        <w:t>LL-02- Foreman - QTY 1 - 8 HRS EA - OHL NA</w:t>
      </w:r>
    </w:p>
    <w:p w14:paraId="6F4AFB02" w14:textId="77777777" w:rsidR="000A0262" w:rsidRDefault="00C96C1C">
      <w:pPr>
        <w:spacing w:after="20"/>
        <w:ind w:left="360"/>
      </w:pPr>
      <w:r>
        <w:t>LL-03- Laborers - QTY 3 - 8 HRS EA - OHL NA</w:t>
      </w:r>
    </w:p>
    <w:p w14:paraId="2A8C7EA1" w14:textId="77777777" w:rsidR="000A0262" w:rsidRDefault="00C96C1C">
      <w:pPr>
        <w:spacing w:before="80" w:after="0"/>
      </w:pPr>
      <w:r>
        <w:rPr>
          <w:b/>
          <w:sz w:val="18"/>
        </w:rPr>
        <w:t>Equipment:</w:t>
      </w:r>
    </w:p>
    <w:p w14:paraId="6AE2A68D" w14:textId="77777777" w:rsidR="000A0262" w:rsidRDefault="00C96C1C">
      <w:pPr>
        <w:spacing w:after="20"/>
        <w:ind w:left="360"/>
      </w:pPr>
      <w:r>
        <w:t>LE-01- Crew Truck - QTY 1 - 8 HRS EA - OHL NA</w:t>
      </w:r>
    </w:p>
    <w:p w14:paraId="141C54AE" w14:textId="77777777" w:rsidR="000A0262" w:rsidRDefault="00C96C1C">
      <w:pPr>
        <w:spacing w:after="20"/>
        <w:ind w:left="360"/>
      </w:pPr>
      <w:r>
        <w:t>LE-32- Skytrak Forklift - QTY 1 - 8 HRS EA - OHL NA</w:t>
      </w:r>
    </w:p>
    <w:p w14:paraId="1DE94897" w14:textId="77777777" w:rsidR="000A0262" w:rsidRDefault="00C96C1C">
      <w:pPr>
        <w:spacing w:before="160" w:after="40"/>
      </w:pPr>
      <w:r>
        <w:rPr>
          <w:b/>
          <w:color w:val="003264"/>
        </w:rPr>
        <w:t>Genesee - OHLA - Cold Patch settlements and potholes</w:t>
      </w:r>
    </w:p>
    <w:p w14:paraId="1992973C" w14:textId="77777777" w:rsidR="000A0262" w:rsidRDefault="00C96C1C">
      <w:pPr>
        <w:spacing w:after="80"/>
      </w:pPr>
      <w:r>
        <w:t>• Attended required railway training at the Jutland office.</w:t>
      </w:r>
      <w:r>
        <w:br/>
        <w:t>• Mobilized to the Marian Bear Park work area.</w:t>
      </w:r>
      <w:r>
        <w:br/>
        <w:t>• Completed final cleanup and removal of tree branches.</w:t>
      </w:r>
      <w:r>
        <w:br/>
        <w:t>• Inspected the trench alignment and applied cold patch material to repair observed settlements and potholes at various locations.</w:t>
      </w:r>
    </w:p>
    <w:p w14:paraId="27C08C20" w14:textId="77777777" w:rsidR="000A0262" w:rsidRDefault="00C96C1C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20CC6B5D" w14:textId="77777777" w:rsidR="000A0262" w:rsidRDefault="00C96C1C">
      <w:pPr>
        <w:spacing w:before="80" w:after="0"/>
      </w:pPr>
      <w:r>
        <w:rPr>
          <w:b/>
          <w:sz w:val="18"/>
        </w:rPr>
        <w:t>Manpower:</w:t>
      </w:r>
    </w:p>
    <w:p w14:paraId="5D3F8A0D" w14:textId="77777777" w:rsidR="000A0262" w:rsidRDefault="00C96C1C">
      <w:pPr>
        <w:spacing w:after="20"/>
        <w:ind w:left="360"/>
      </w:pPr>
      <w:r>
        <w:t>LL-03- Laborers - QTY 3 - 8 HRS EA - OHL NA</w:t>
      </w:r>
    </w:p>
    <w:p w14:paraId="69A0088F" w14:textId="77777777" w:rsidR="000A0262" w:rsidRDefault="00C96C1C">
      <w:pPr>
        <w:spacing w:after="20"/>
        <w:ind w:left="360"/>
      </w:pPr>
      <w:r>
        <w:t>LL-04- Operator - QTY 1 - 8 HRS EA - OHL NA</w:t>
      </w:r>
    </w:p>
    <w:p w14:paraId="3B754F1C" w14:textId="77777777" w:rsidR="000A0262" w:rsidRDefault="00C96C1C">
      <w:pPr>
        <w:spacing w:after="20"/>
        <w:ind w:left="360"/>
      </w:pPr>
      <w:r>
        <w:t>LL-02- Foreman - QTY 1 - 8 HRS EA - OHL NA</w:t>
      </w:r>
    </w:p>
    <w:p w14:paraId="1E68B400" w14:textId="77777777" w:rsidR="000A0262" w:rsidRDefault="00C96C1C">
      <w:pPr>
        <w:spacing w:before="80" w:after="0"/>
      </w:pPr>
      <w:r>
        <w:rPr>
          <w:b/>
          <w:sz w:val="18"/>
        </w:rPr>
        <w:t>Equipment:</w:t>
      </w:r>
    </w:p>
    <w:p w14:paraId="31CE1AC6" w14:textId="77777777" w:rsidR="000A0262" w:rsidRDefault="00C96C1C">
      <w:pPr>
        <w:spacing w:after="20"/>
        <w:ind w:left="360"/>
      </w:pPr>
      <w:r>
        <w:t>LE-72- Arrow Board - QTY 1 - 8 HRS EA - OHL NA</w:t>
      </w:r>
    </w:p>
    <w:p w14:paraId="4AE5EF4D" w14:textId="77777777" w:rsidR="000A0262" w:rsidRDefault="00C96C1C">
      <w:pPr>
        <w:spacing w:after="20"/>
        <w:ind w:left="360"/>
      </w:pPr>
      <w:r>
        <w:t>LE-51- Pickup Truck - QTY 1 - 8 HRS EA - OHL NA</w:t>
      </w:r>
    </w:p>
    <w:p w14:paraId="721A40D9" w14:textId="77777777" w:rsidR="000A0262" w:rsidRDefault="00C96C1C">
      <w:pPr>
        <w:spacing w:after="20"/>
        <w:ind w:left="360"/>
      </w:pPr>
      <w:r>
        <w:t>LE-23- Super 10 End Dump Truck - QTY 1 - 8 HRS EA - OHL NA</w:t>
      </w:r>
    </w:p>
    <w:p w14:paraId="7436C9E7" w14:textId="77777777" w:rsidR="000A0262" w:rsidRDefault="00C96C1C">
      <w:r>
        <w:br w:type="page"/>
      </w:r>
    </w:p>
    <w:p w14:paraId="74EC9388" w14:textId="77777777" w:rsidR="000A0262" w:rsidRDefault="00C96C1C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0A0262" w14:paraId="44EEA301" w14:textId="77777777">
        <w:tc>
          <w:tcPr>
            <w:tcW w:w="1800" w:type="dxa"/>
          </w:tcPr>
          <w:p w14:paraId="32E4C8E9" w14:textId="77777777" w:rsidR="000A0262" w:rsidRDefault="00C96C1C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0DFC59E8" w14:textId="77777777" w:rsidR="000A0262" w:rsidRDefault="00C96C1C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2511C2CB" w14:textId="77777777" w:rsidR="000A0262" w:rsidRDefault="00C96C1C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356AB15A" w14:textId="77777777" w:rsidR="000A0262" w:rsidRDefault="00C96C1C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592287BC" w14:textId="77777777" w:rsidR="000A0262" w:rsidRDefault="00C96C1C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CBE206C" w14:textId="77777777" w:rsidR="000A0262" w:rsidRDefault="00C96C1C">
            <w:r>
              <w:rPr>
                <w:b/>
              </w:rPr>
              <w:t xml:space="preserve">Total </w:t>
            </w:r>
            <w:r>
              <w:rPr>
                <w:b/>
              </w:rPr>
              <w:t>Hours</w:t>
            </w:r>
          </w:p>
        </w:tc>
      </w:tr>
      <w:tr w:rsidR="000A0262" w14:paraId="7C3B3231" w14:textId="77777777">
        <w:tc>
          <w:tcPr>
            <w:tcW w:w="1800" w:type="dxa"/>
          </w:tcPr>
          <w:p w14:paraId="11F03A0D" w14:textId="77777777" w:rsidR="000A0262" w:rsidRDefault="00C96C1C">
            <w:r>
              <w:t>LL-02- Foreman</w:t>
            </w:r>
          </w:p>
        </w:tc>
        <w:tc>
          <w:tcPr>
            <w:tcW w:w="1800" w:type="dxa"/>
          </w:tcPr>
          <w:p w14:paraId="47EFD2A6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5671008C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482ED752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807442C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59CF2E97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1E70C2B1" w14:textId="77777777">
        <w:tc>
          <w:tcPr>
            <w:tcW w:w="1800" w:type="dxa"/>
          </w:tcPr>
          <w:p w14:paraId="06016BC1" w14:textId="77777777" w:rsidR="000A0262" w:rsidRDefault="00C96C1C">
            <w:r>
              <w:t>LL-03- Laborers</w:t>
            </w:r>
          </w:p>
        </w:tc>
        <w:tc>
          <w:tcPr>
            <w:tcW w:w="1800" w:type="dxa"/>
          </w:tcPr>
          <w:p w14:paraId="7F8F7897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3E1242E0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5D9C5554" w14:textId="77777777" w:rsidR="000A0262" w:rsidRDefault="00C96C1C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51825C12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1112EF3D" w14:textId="77777777" w:rsidR="000A0262" w:rsidRDefault="00C96C1C">
            <w:pPr>
              <w:jc w:val="right"/>
            </w:pPr>
            <w:r>
              <w:t>24</w:t>
            </w:r>
          </w:p>
        </w:tc>
      </w:tr>
      <w:tr w:rsidR="000A0262" w14:paraId="28FE4E3F" w14:textId="77777777">
        <w:tc>
          <w:tcPr>
            <w:tcW w:w="1800" w:type="dxa"/>
          </w:tcPr>
          <w:p w14:paraId="66E9B75F" w14:textId="77777777" w:rsidR="000A0262" w:rsidRDefault="00C96C1C">
            <w:r>
              <w:t>LE-01- Crew Truck</w:t>
            </w:r>
          </w:p>
        </w:tc>
        <w:tc>
          <w:tcPr>
            <w:tcW w:w="1800" w:type="dxa"/>
          </w:tcPr>
          <w:p w14:paraId="2F2CA4C2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5EB979DF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0C854039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EFD86DF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0F2C13BF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3ECDDA9F" w14:textId="77777777">
        <w:tc>
          <w:tcPr>
            <w:tcW w:w="1800" w:type="dxa"/>
          </w:tcPr>
          <w:p w14:paraId="3F0C81C8" w14:textId="77777777" w:rsidR="000A0262" w:rsidRDefault="00C96C1C">
            <w:r>
              <w:t>LE-32- Skytrak Forklift</w:t>
            </w:r>
          </w:p>
        </w:tc>
        <w:tc>
          <w:tcPr>
            <w:tcW w:w="1800" w:type="dxa"/>
          </w:tcPr>
          <w:p w14:paraId="5DDBA6A7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4E953C12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4E2E4B7D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12E927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2D8768D7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4F705316" w14:textId="77777777">
        <w:tc>
          <w:tcPr>
            <w:tcW w:w="1800" w:type="dxa"/>
          </w:tcPr>
          <w:p w14:paraId="7A48C96B" w14:textId="77777777" w:rsidR="000A0262" w:rsidRDefault="00C96C1C">
            <w:r>
              <w:t>LL-03- Laborers</w:t>
            </w:r>
          </w:p>
        </w:tc>
        <w:tc>
          <w:tcPr>
            <w:tcW w:w="1800" w:type="dxa"/>
          </w:tcPr>
          <w:p w14:paraId="55640EE6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7A9C5F4C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5C00ED54" w14:textId="77777777" w:rsidR="000A0262" w:rsidRDefault="00C96C1C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2A9DA022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7C151269" w14:textId="77777777" w:rsidR="000A0262" w:rsidRDefault="00C96C1C">
            <w:pPr>
              <w:jc w:val="right"/>
            </w:pPr>
            <w:r>
              <w:t>24</w:t>
            </w:r>
          </w:p>
        </w:tc>
      </w:tr>
      <w:tr w:rsidR="000A0262" w14:paraId="44D8FECA" w14:textId="77777777">
        <w:tc>
          <w:tcPr>
            <w:tcW w:w="1800" w:type="dxa"/>
          </w:tcPr>
          <w:p w14:paraId="23304018" w14:textId="77777777" w:rsidR="000A0262" w:rsidRDefault="00C96C1C">
            <w:r>
              <w:t>LL-04- Operator</w:t>
            </w:r>
          </w:p>
        </w:tc>
        <w:tc>
          <w:tcPr>
            <w:tcW w:w="1800" w:type="dxa"/>
          </w:tcPr>
          <w:p w14:paraId="0D17AF0A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60A2CFB3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6106E14A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FFDB6DD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235D141A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359A31C0" w14:textId="77777777">
        <w:tc>
          <w:tcPr>
            <w:tcW w:w="1800" w:type="dxa"/>
          </w:tcPr>
          <w:p w14:paraId="53B360F3" w14:textId="77777777" w:rsidR="000A0262" w:rsidRDefault="00C96C1C">
            <w:r>
              <w:t>LL-02- Foreman</w:t>
            </w:r>
          </w:p>
        </w:tc>
        <w:tc>
          <w:tcPr>
            <w:tcW w:w="1800" w:type="dxa"/>
          </w:tcPr>
          <w:p w14:paraId="239B34C1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144387DD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7DBFE227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553ED33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3FBFA142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3ED4C3DB" w14:textId="77777777">
        <w:tc>
          <w:tcPr>
            <w:tcW w:w="1800" w:type="dxa"/>
          </w:tcPr>
          <w:p w14:paraId="7773653E" w14:textId="77777777" w:rsidR="000A0262" w:rsidRDefault="00C96C1C">
            <w:r>
              <w:t>LE-72- Arrow Board</w:t>
            </w:r>
          </w:p>
        </w:tc>
        <w:tc>
          <w:tcPr>
            <w:tcW w:w="1800" w:type="dxa"/>
          </w:tcPr>
          <w:p w14:paraId="20FFFB34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1754C126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29829EAE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30E44D1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2572C3F8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2099D7B3" w14:textId="77777777">
        <w:tc>
          <w:tcPr>
            <w:tcW w:w="1800" w:type="dxa"/>
          </w:tcPr>
          <w:p w14:paraId="036A7C55" w14:textId="77777777" w:rsidR="000A0262" w:rsidRDefault="00C96C1C">
            <w:r>
              <w:t>LE-51- Pickup Truck</w:t>
            </w:r>
          </w:p>
        </w:tc>
        <w:tc>
          <w:tcPr>
            <w:tcW w:w="1800" w:type="dxa"/>
          </w:tcPr>
          <w:p w14:paraId="27307F34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0A8CBBD2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540E172B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B9BA915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5DB26A03" w14:textId="77777777" w:rsidR="000A0262" w:rsidRDefault="00C96C1C">
            <w:pPr>
              <w:jc w:val="right"/>
            </w:pPr>
            <w:r>
              <w:t>8</w:t>
            </w:r>
          </w:p>
        </w:tc>
      </w:tr>
      <w:tr w:rsidR="000A0262" w14:paraId="63DFF122" w14:textId="77777777">
        <w:tc>
          <w:tcPr>
            <w:tcW w:w="1800" w:type="dxa"/>
          </w:tcPr>
          <w:p w14:paraId="48F4A300" w14:textId="77777777" w:rsidR="000A0262" w:rsidRDefault="00C96C1C">
            <w:r>
              <w:t>LE-23- Super 10 End Dump Truck</w:t>
            </w:r>
          </w:p>
        </w:tc>
        <w:tc>
          <w:tcPr>
            <w:tcW w:w="1800" w:type="dxa"/>
          </w:tcPr>
          <w:p w14:paraId="6C1E20F2" w14:textId="77777777" w:rsidR="000A0262" w:rsidRDefault="00C96C1C">
            <w:r>
              <w:t>CS - Cost</w:t>
            </w:r>
          </w:p>
        </w:tc>
        <w:tc>
          <w:tcPr>
            <w:tcW w:w="1800" w:type="dxa"/>
          </w:tcPr>
          <w:p w14:paraId="5AE2DDF9" w14:textId="77777777" w:rsidR="000A0262" w:rsidRDefault="00C96C1C">
            <w:r>
              <w:t>LR - Labor Regular Time</w:t>
            </w:r>
          </w:p>
        </w:tc>
        <w:tc>
          <w:tcPr>
            <w:tcW w:w="1800" w:type="dxa"/>
          </w:tcPr>
          <w:p w14:paraId="4C6A6F40" w14:textId="77777777" w:rsidR="000A0262" w:rsidRDefault="00C96C1C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A3AC344" w14:textId="77777777" w:rsidR="000A0262" w:rsidRDefault="00C96C1C">
            <w:r>
              <w:t>OHL NA</w:t>
            </w:r>
          </w:p>
        </w:tc>
        <w:tc>
          <w:tcPr>
            <w:tcW w:w="1800" w:type="dxa"/>
          </w:tcPr>
          <w:p w14:paraId="2B61D974" w14:textId="77777777" w:rsidR="000A0262" w:rsidRDefault="00C96C1C">
            <w:pPr>
              <w:jc w:val="right"/>
            </w:pPr>
            <w:r>
              <w:t>8</w:t>
            </w:r>
          </w:p>
        </w:tc>
      </w:tr>
    </w:tbl>
    <w:p w14:paraId="213295D2" w14:textId="77777777" w:rsidR="00C96C1C" w:rsidRDefault="00C96C1C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303972">
    <w:abstractNumId w:val="8"/>
  </w:num>
  <w:num w:numId="2" w16cid:durableId="11542294">
    <w:abstractNumId w:val="6"/>
  </w:num>
  <w:num w:numId="3" w16cid:durableId="560991191">
    <w:abstractNumId w:val="5"/>
  </w:num>
  <w:num w:numId="4" w16cid:durableId="956523071">
    <w:abstractNumId w:val="4"/>
  </w:num>
  <w:num w:numId="5" w16cid:durableId="1383408689">
    <w:abstractNumId w:val="7"/>
  </w:num>
  <w:num w:numId="6" w16cid:durableId="1213469090">
    <w:abstractNumId w:val="3"/>
  </w:num>
  <w:num w:numId="7" w16cid:durableId="1847984886">
    <w:abstractNumId w:val="2"/>
  </w:num>
  <w:num w:numId="8" w16cid:durableId="92868245">
    <w:abstractNumId w:val="1"/>
  </w:num>
  <w:num w:numId="9" w16cid:durableId="85160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262"/>
    <w:rsid w:val="0015074B"/>
    <w:rsid w:val="0029639D"/>
    <w:rsid w:val="00326F90"/>
    <w:rsid w:val="007B0F7A"/>
    <w:rsid w:val="00AA1D8D"/>
    <w:rsid w:val="00B47730"/>
    <w:rsid w:val="00C96C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19CCA"/>
  <w14:defaultImageDpi w14:val="300"/>
  <w15:docId w15:val="{FDFE6B33-5F89-4367-9257-8D78BC92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2026-04-27T16:30:00Z</dcterms:created>
  <dcterms:modified xsi:type="dcterms:W3CDTF">2026-04-27T16:30:00Z</dcterms:modified>
  <cp:category/>
</cp:coreProperties>
</file>