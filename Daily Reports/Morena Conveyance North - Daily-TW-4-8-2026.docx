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5100" w14:textId="77777777" w:rsidR="004A2E49" w:rsidRDefault="004340AA">
      <w:pPr>
        <w:jc w:val="center"/>
      </w:pPr>
      <w:r>
        <w:rPr>
          <w:b/>
          <w:sz w:val="28"/>
        </w:rPr>
        <w:t>DAILY FIELD REPORT - 04-08-2026</w:t>
      </w:r>
    </w:p>
    <w:p w14:paraId="6C5746C3" w14:textId="77777777" w:rsidR="004A2E49" w:rsidRDefault="004340AA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>Weather: High: 88°F, Low: 53°F, Wind: ESE 3 mph, Sunny</w:t>
      </w:r>
      <w:r>
        <w:br/>
        <w:t>Hours: 07:00 - 15:30</w:t>
      </w:r>
    </w:p>
    <w:p w14:paraId="6B4297E8" w14:textId="77777777" w:rsidR="004A2E49" w:rsidRDefault="004340AA">
      <w:pPr>
        <w:pStyle w:val="Heading2"/>
      </w:pPr>
      <w:r>
        <w:t>Activities Detail</w:t>
      </w:r>
    </w:p>
    <w:p w14:paraId="74CA7CDD" w14:textId="77777777" w:rsidR="004A2E49" w:rsidRDefault="004340AA">
      <w:pPr>
        <w:spacing w:before="160" w:after="40"/>
      </w:pPr>
      <w:r>
        <w:rPr>
          <w:b/>
          <w:color w:val="003264"/>
        </w:rPr>
        <w:t>Executive - Picket Fences / OHLA - Median Landscaping</w:t>
      </w:r>
    </w:p>
    <w:p w14:paraId="1725258C" w14:textId="77777777" w:rsidR="004A2E49" w:rsidRDefault="004340AA">
      <w:pPr>
        <w:spacing w:after="80"/>
      </w:pPr>
      <w:r>
        <w:t xml:space="preserve">• </w:t>
      </w:r>
      <w:r>
        <w:t>Implemented a traffic control plan, shifting northbound and southbound traffic from the #1 lanes to the #2 lanes.</w:t>
      </w:r>
      <w:r>
        <w:br/>
        <w:t>• Continued grading the median and hauled excess soil for off-site disposal.</w:t>
      </w:r>
      <w:r>
        <w:br/>
        <w:t>• Located the point of connection for the existing water main and performed hand excavation to expose the main.</w:t>
      </w:r>
      <w:r>
        <w:br/>
        <w:t>• Completed trenching for the new irrigation line along the south side of the median.</w:t>
      </w:r>
      <w:r>
        <w:br/>
        <w:t>• Began installation of new irrigation pipe.</w:t>
      </w:r>
      <w:r>
        <w:br/>
        <w:t xml:space="preserve">• Removed all traffic control and reopened all lanes to traffic at the end of </w:t>
      </w:r>
      <w:r>
        <w:t>the shift.</w:t>
      </w:r>
    </w:p>
    <w:p w14:paraId="071E17B2" w14:textId="77777777" w:rsidR="004A2E49" w:rsidRDefault="004340AA">
      <w:pPr>
        <w:spacing w:after="80"/>
      </w:pPr>
      <w:r>
        <w:rPr>
          <w:i/>
          <w:color w:val="505050"/>
          <w:sz w:val="18"/>
        </w:rPr>
        <w:t>Hours: 6:00 AM - 4:30 PM</w:t>
      </w:r>
    </w:p>
    <w:p w14:paraId="287FC51B" w14:textId="77777777" w:rsidR="004A2E49" w:rsidRDefault="004340AA">
      <w:pPr>
        <w:spacing w:before="80" w:after="0"/>
      </w:pPr>
      <w:r>
        <w:rPr>
          <w:b/>
          <w:sz w:val="18"/>
        </w:rPr>
        <w:t>Manpower:</w:t>
      </w:r>
    </w:p>
    <w:p w14:paraId="48B9748D" w14:textId="77777777" w:rsidR="004A2E49" w:rsidRDefault="004340AA">
      <w:pPr>
        <w:spacing w:after="20"/>
        <w:ind w:left="360"/>
      </w:pPr>
      <w:r>
        <w:t>LL-03- Laborers - QTY 1 - 10 HRS EA - OHL NA</w:t>
      </w:r>
    </w:p>
    <w:p w14:paraId="0DB9139A" w14:textId="77777777" w:rsidR="004A2E49" w:rsidRDefault="004340AA">
      <w:pPr>
        <w:spacing w:after="20"/>
        <w:ind w:left="360"/>
      </w:pPr>
      <w:r>
        <w:t>LL-02- Foreman - QTY 1 - 10 HRS EA - Pickette Fences</w:t>
      </w:r>
    </w:p>
    <w:p w14:paraId="1031AE46" w14:textId="77777777" w:rsidR="004A2E49" w:rsidRDefault="004340AA">
      <w:pPr>
        <w:spacing w:before="80" w:after="0"/>
      </w:pPr>
      <w:r>
        <w:rPr>
          <w:b/>
          <w:sz w:val="18"/>
        </w:rPr>
        <w:t>Equipment:</w:t>
      </w:r>
    </w:p>
    <w:p w14:paraId="5CF7772A" w14:textId="77777777" w:rsidR="004A2E49" w:rsidRDefault="004340AA">
      <w:pPr>
        <w:spacing w:after="20"/>
        <w:ind w:left="360"/>
      </w:pPr>
      <w:r>
        <w:t>LE-125- Skid Steer - QTY 1 - 10 HRS EA - OHL NA</w:t>
      </w:r>
    </w:p>
    <w:p w14:paraId="1CA367E4" w14:textId="77777777" w:rsidR="004A2E49" w:rsidRDefault="004340AA">
      <w:pPr>
        <w:spacing w:after="20"/>
        <w:ind w:left="360"/>
      </w:pPr>
      <w:r>
        <w:t>LE-125- Skid Steer - QTY 1 - 10 HRS EA - Pickette Fences</w:t>
      </w:r>
    </w:p>
    <w:p w14:paraId="43D5634E" w14:textId="77777777" w:rsidR="004A2E49" w:rsidRDefault="004340AA">
      <w:pPr>
        <w:spacing w:after="20"/>
        <w:ind w:left="360"/>
      </w:pPr>
      <w:r>
        <w:t>LE-23- Super 10 End Dump Truck - QTY 1 - 10 HRS EA - OHL NA</w:t>
      </w:r>
    </w:p>
    <w:p w14:paraId="6C4F7A21" w14:textId="77777777" w:rsidR="004A2E49" w:rsidRDefault="004340AA">
      <w:pPr>
        <w:spacing w:before="160" w:after="40"/>
      </w:pPr>
      <w:r>
        <w:rPr>
          <w:b/>
          <w:color w:val="003264"/>
        </w:rPr>
        <w:t>Water Reclamation Plant - OHLA - Blow Off # 9</w:t>
      </w:r>
    </w:p>
    <w:p w14:paraId="400D392D" w14:textId="77777777" w:rsidR="004A2E49" w:rsidRDefault="004340AA">
      <w:pPr>
        <w:spacing w:after="80"/>
      </w:pPr>
      <w:r>
        <w:t xml:space="preserve">• 3 OHLA laborers worked at BO # 9 at the Water Reclamation Plant prepping the reducing flanges to be installed on the pipe coming up into the vault. </w:t>
      </w:r>
      <w:r>
        <w:br/>
        <w:t>• Loaded up a pile of base that was in the middle of the work area</w:t>
      </w:r>
      <w:r>
        <w:br/>
        <w:t xml:space="preserve">• used the forklift to lower the reducing flanges into the vault </w:t>
      </w:r>
      <w:r>
        <w:br/>
        <w:t xml:space="preserve">• valves were brought over to be installed on the reducing flanges and to be installed on the 4" drain line. </w:t>
      </w:r>
      <w:r>
        <w:br/>
        <w:t xml:space="preserve">• one of the valves was different then the other three that are to be installed on the drain line so they didnt install any. </w:t>
      </w:r>
      <w:r>
        <w:br/>
        <w:t xml:space="preserve">• got a count of parts and material they to figure out what was needed for the follwing day. </w:t>
      </w:r>
      <w:r>
        <w:br/>
        <w:t xml:space="preserve">• Ended the day at the plant at 5:00 PM </w:t>
      </w:r>
      <w:r>
        <w:br/>
        <w:t xml:space="preserve">• went </w:t>
      </w:r>
      <w:r>
        <w:t>through the site and did some BMP maintance before leaving for the day.</w:t>
      </w:r>
    </w:p>
    <w:p w14:paraId="5657507C" w14:textId="77777777" w:rsidR="004A2E49" w:rsidRDefault="004340AA">
      <w:pPr>
        <w:spacing w:after="80"/>
      </w:pPr>
      <w:r>
        <w:rPr>
          <w:i/>
          <w:color w:val="505050"/>
          <w:sz w:val="18"/>
        </w:rPr>
        <w:t>Hours: 6:00 AM - 5:30 PM</w:t>
      </w:r>
    </w:p>
    <w:p w14:paraId="6EB7766B" w14:textId="77777777" w:rsidR="004A2E49" w:rsidRDefault="004340AA">
      <w:pPr>
        <w:spacing w:before="80" w:after="0"/>
      </w:pPr>
      <w:r>
        <w:rPr>
          <w:b/>
          <w:sz w:val="18"/>
        </w:rPr>
        <w:t>Manpower:</w:t>
      </w:r>
    </w:p>
    <w:p w14:paraId="0F46CAC1" w14:textId="77777777" w:rsidR="004A2E49" w:rsidRDefault="004340AA">
      <w:pPr>
        <w:spacing w:after="20"/>
        <w:ind w:left="360"/>
      </w:pPr>
      <w:r>
        <w:t>LL-03- Laborers - QTY 1 - 11 HRS EA - OHL NA</w:t>
      </w:r>
    </w:p>
    <w:p w14:paraId="29DD0689" w14:textId="77777777" w:rsidR="004A2E49" w:rsidRDefault="004340AA">
      <w:pPr>
        <w:spacing w:after="20"/>
        <w:ind w:left="360"/>
      </w:pPr>
      <w:r>
        <w:t>LL-02- Foreman - QTY 1 - 11 HRS EA - OHL NA</w:t>
      </w:r>
    </w:p>
    <w:p w14:paraId="1F5086FE" w14:textId="77777777" w:rsidR="004A2E49" w:rsidRDefault="004340AA">
      <w:pPr>
        <w:spacing w:before="80" w:after="0"/>
      </w:pPr>
      <w:r>
        <w:rPr>
          <w:b/>
          <w:sz w:val="18"/>
        </w:rPr>
        <w:t>Equipment:</w:t>
      </w:r>
    </w:p>
    <w:p w14:paraId="6F579437" w14:textId="77777777" w:rsidR="004A2E49" w:rsidRDefault="004340AA">
      <w:pPr>
        <w:spacing w:after="20"/>
        <w:ind w:left="360"/>
      </w:pPr>
      <w:r>
        <w:t>LE-51- Pickup Truck - QTY 2 - 11 HRS EA - OHL NA</w:t>
      </w:r>
    </w:p>
    <w:p w14:paraId="0DDDE8EF" w14:textId="77777777" w:rsidR="004A2E49" w:rsidRDefault="004340AA">
      <w:pPr>
        <w:spacing w:after="20"/>
        <w:ind w:left="360"/>
      </w:pPr>
      <w:r>
        <w:t>LE-32- Skytrak Forklift - QTY 1 - 11 HRS EA - OHL NA</w:t>
      </w:r>
    </w:p>
    <w:p w14:paraId="153DE27B" w14:textId="77777777" w:rsidR="004A2E49" w:rsidRDefault="004340AA">
      <w:pPr>
        <w:spacing w:before="160" w:after="40"/>
      </w:pPr>
      <w:r>
        <w:rPr>
          <w:b/>
          <w:color w:val="003264"/>
        </w:rPr>
        <w:t>Marian Bear Park - OHLA - Wood Fence &amp; Concrete Pour inside Bollards</w:t>
      </w:r>
    </w:p>
    <w:p w14:paraId="0226515E" w14:textId="77777777" w:rsidR="004A2E49" w:rsidRDefault="004340AA">
      <w:pPr>
        <w:spacing w:after="80"/>
      </w:pPr>
      <w:r>
        <w:t>• The traffic control and BMP crew worked at Marian Bear Park</w:t>
      </w:r>
      <w:r>
        <w:br/>
        <w:t>• Completed the installation of the wood fence along Genesee Avenue on both sides of the gate at Marian Bear Park.</w:t>
      </w:r>
      <w:r>
        <w:br/>
        <w:t>• Poured concrete into four (4) bollards to protect the blow-off vent and fiber pull box.</w:t>
      </w:r>
      <w:r>
        <w:br/>
        <w:t>• Went back to traffic control and BMP maintenance for the remainder of the day</w:t>
      </w:r>
    </w:p>
    <w:p w14:paraId="130C3DF8" w14:textId="77777777" w:rsidR="004A2E49" w:rsidRDefault="004340AA">
      <w:pPr>
        <w:spacing w:after="80"/>
      </w:pPr>
      <w:r>
        <w:rPr>
          <w:i/>
          <w:color w:val="505050"/>
          <w:sz w:val="18"/>
        </w:rPr>
        <w:t>Hours: 6:00 AM - 4:30 PM</w:t>
      </w:r>
    </w:p>
    <w:p w14:paraId="57B21D20" w14:textId="77777777" w:rsidR="004A2E49" w:rsidRDefault="004340AA">
      <w:pPr>
        <w:spacing w:before="80" w:after="0"/>
      </w:pPr>
      <w:r>
        <w:rPr>
          <w:b/>
          <w:sz w:val="18"/>
        </w:rPr>
        <w:t>Manpower:</w:t>
      </w:r>
    </w:p>
    <w:p w14:paraId="671430C9" w14:textId="70A23A48" w:rsidR="004A2E49" w:rsidRDefault="004340AA">
      <w:pPr>
        <w:spacing w:after="20"/>
        <w:ind w:left="360"/>
      </w:pPr>
      <w:r>
        <w:t>LL-03- Laborers - QTY 1 - 10</w:t>
      </w:r>
      <w:r>
        <w:t xml:space="preserve"> HRS EA - OHL NA</w:t>
      </w:r>
    </w:p>
    <w:p w14:paraId="5CA4A8B1" w14:textId="77777777" w:rsidR="004340AA" w:rsidRDefault="004340AA" w:rsidP="004340AA">
      <w:pPr>
        <w:spacing w:after="20"/>
        <w:ind w:left="360"/>
      </w:pPr>
      <w:r>
        <w:t>LL-03- Laborers - QTY 1 - 10 HRS EA - OHL NA</w:t>
      </w:r>
    </w:p>
    <w:p w14:paraId="1143446C" w14:textId="77777777" w:rsidR="004340AA" w:rsidRDefault="004340AA">
      <w:pPr>
        <w:spacing w:after="20"/>
        <w:ind w:left="360"/>
      </w:pPr>
    </w:p>
    <w:p w14:paraId="0CA078E6" w14:textId="77777777" w:rsidR="004A2E49" w:rsidRDefault="004340AA">
      <w:pPr>
        <w:spacing w:before="80" w:after="0"/>
      </w:pPr>
      <w:r>
        <w:rPr>
          <w:b/>
          <w:sz w:val="18"/>
        </w:rPr>
        <w:t>Equipment:</w:t>
      </w:r>
    </w:p>
    <w:p w14:paraId="034AB5EC" w14:textId="1B63E1A3" w:rsidR="004A2E49" w:rsidRDefault="004340AA">
      <w:pPr>
        <w:spacing w:after="20"/>
        <w:ind w:left="360"/>
      </w:pPr>
      <w:r>
        <w:t>LE-42- Utility Truck - QTY 1 - 10</w:t>
      </w:r>
      <w:r>
        <w:t xml:space="preserve"> HRS EA - OHL NA</w:t>
      </w:r>
    </w:p>
    <w:p w14:paraId="665A334A" w14:textId="77777777" w:rsidR="004A2E49" w:rsidRDefault="004340AA">
      <w:r>
        <w:br w:type="page"/>
      </w:r>
    </w:p>
    <w:p w14:paraId="2D6E8E47" w14:textId="77777777" w:rsidR="004A2E49" w:rsidRDefault="004340AA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4A2E49" w14:paraId="69E0686F" w14:textId="77777777">
        <w:tc>
          <w:tcPr>
            <w:tcW w:w="1800" w:type="dxa"/>
          </w:tcPr>
          <w:p w14:paraId="0554FEF5" w14:textId="77777777" w:rsidR="004A2E49" w:rsidRDefault="004340AA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28C5A338" w14:textId="77777777" w:rsidR="004A2E49" w:rsidRDefault="004340AA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4113673F" w14:textId="77777777" w:rsidR="004A2E49" w:rsidRDefault="004340AA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206CB5CE" w14:textId="77777777" w:rsidR="004A2E49" w:rsidRDefault="004340AA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0587521E" w14:textId="77777777" w:rsidR="004A2E49" w:rsidRDefault="004340AA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3365F7CE" w14:textId="77777777" w:rsidR="004A2E49" w:rsidRDefault="004340AA">
            <w:r>
              <w:rPr>
                <w:b/>
              </w:rPr>
              <w:t>Total Hours</w:t>
            </w:r>
          </w:p>
        </w:tc>
      </w:tr>
      <w:tr w:rsidR="004A2E49" w14:paraId="5D5CC698" w14:textId="77777777">
        <w:tc>
          <w:tcPr>
            <w:tcW w:w="1800" w:type="dxa"/>
          </w:tcPr>
          <w:p w14:paraId="611358EB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3E470D1B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46CEA790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00FF2897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7C4E433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37734CF9" w14:textId="77777777" w:rsidR="004A2E49" w:rsidRDefault="004340AA">
            <w:pPr>
              <w:jc w:val="right"/>
            </w:pPr>
            <w:r>
              <w:t>8</w:t>
            </w:r>
          </w:p>
        </w:tc>
      </w:tr>
      <w:tr w:rsidR="004A2E49" w14:paraId="21FC9956" w14:textId="77777777">
        <w:tc>
          <w:tcPr>
            <w:tcW w:w="1800" w:type="dxa"/>
          </w:tcPr>
          <w:p w14:paraId="4B3BA2C3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49E0021C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31BDBBE6" w14:textId="77777777" w:rsidR="004A2E49" w:rsidRDefault="004340AA">
            <w:r>
              <w:t>LO - Labor Overtime</w:t>
            </w:r>
          </w:p>
        </w:tc>
        <w:tc>
          <w:tcPr>
            <w:tcW w:w="1800" w:type="dxa"/>
          </w:tcPr>
          <w:p w14:paraId="56DE2438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32064FE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2CCF2649" w14:textId="77777777" w:rsidR="004A2E49" w:rsidRDefault="004340AA">
            <w:pPr>
              <w:jc w:val="right"/>
            </w:pPr>
            <w:r>
              <w:t>2</w:t>
            </w:r>
          </w:p>
        </w:tc>
      </w:tr>
      <w:tr w:rsidR="004A2E49" w14:paraId="5DBA87B1" w14:textId="77777777">
        <w:tc>
          <w:tcPr>
            <w:tcW w:w="1800" w:type="dxa"/>
          </w:tcPr>
          <w:p w14:paraId="72933169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13DB79B1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65D8282E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308A6559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85ECBBE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77BB0BA4" w14:textId="77777777" w:rsidR="004A2E49" w:rsidRDefault="004340AA">
            <w:pPr>
              <w:jc w:val="right"/>
            </w:pPr>
            <w:r>
              <w:t>8</w:t>
            </w:r>
          </w:p>
        </w:tc>
      </w:tr>
      <w:tr w:rsidR="004A2E49" w14:paraId="1F8EB759" w14:textId="77777777">
        <w:tc>
          <w:tcPr>
            <w:tcW w:w="1800" w:type="dxa"/>
          </w:tcPr>
          <w:p w14:paraId="57F4678B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56351BF5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4E7E6563" w14:textId="77777777" w:rsidR="004A2E49" w:rsidRDefault="004340AA">
            <w:r>
              <w:t>LO - Labor Overtime</w:t>
            </w:r>
          </w:p>
        </w:tc>
        <w:tc>
          <w:tcPr>
            <w:tcW w:w="1800" w:type="dxa"/>
          </w:tcPr>
          <w:p w14:paraId="62046992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E52E160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2C9D09D3" w14:textId="77777777" w:rsidR="004A2E49" w:rsidRDefault="004340AA">
            <w:pPr>
              <w:jc w:val="right"/>
            </w:pPr>
            <w:r>
              <w:t>2</w:t>
            </w:r>
          </w:p>
        </w:tc>
      </w:tr>
      <w:tr w:rsidR="004A2E49" w14:paraId="15617181" w14:textId="77777777">
        <w:tc>
          <w:tcPr>
            <w:tcW w:w="1800" w:type="dxa"/>
          </w:tcPr>
          <w:p w14:paraId="411CA70D" w14:textId="77777777" w:rsidR="004A2E49" w:rsidRDefault="004340AA">
            <w:r>
              <w:t>LL-02- Foreman</w:t>
            </w:r>
          </w:p>
        </w:tc>
        <w:tc>
          <w:tcPr>
            <w:tcW w:w="1800" w:type="dxa"/>
          </w:tcPr>
          <w:p w14:paraId="03416FC6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0069AE70" w14:textId="77777777" w:rsidR="004A2E49" w:rsidRDefault="004340AA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7155B84F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08C9354" w14:textId="77777777" w:rsidR="004A2E49" w:rsidRDefault="004340AA">
            <w:r>
              <w:t>Pickette Fences</w:t>
            </w:r>
          </w:p>
        </w:tc>
        <w:tc>
          <w:tcPr>
            <w:tcW w:w="1800" w:type="dxa"/>
          </w:tcPr>
          <w:p w14:paraId="2BFC9EB6" w14:textId="77777777" w:rsidR="004A2E49" w:rsidRDefault="004340AA">
            <w:pPr>
              <w:jc w:val="right"/>
            </w:pPr>
            <w:r>
              <w:t>8</w:t>
            </w:r>
          </w:p>
        </w:tc>
      </w:tr>
      <w:tr w:rsidR="004A2E49" w14:paraId="16F6936A" w14:textId="77777777">
        <w:tc>
          <w:tcPr>
            <w:tcW w:w="1800" w:type="dxa"/>
          </w:tcPr>
          <w:p w14:paraId="564C287B" w14:textId="77777777" w:rsidR="004A2E49" w:rsidRDefault="004340AA">
            <w:r>
              <w:t>LL-02- Foreman</w:t>
            </w:r>
          </w:p>
        </w:tc>
        <w:tc>
          <w:tcPr>
            <w:tcW w:w="1800" w:type="dxa"/>
          </w:tcPr>
          <w:p w14:paraId="42B9EB3C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71823835" w14:textId="77777777" w:rsidR="004A2E49" w:rsidRDefault="004340AA">
            <w:r>
              <w:t>LO - Labor Overtime</w:t>
            </w:r>
          </w:p>
        </w:tc>
        <w:tc>
          <w:tcPr>
            <w:tcW w:w="1800" w:type="dxa"/>
          </w:tcPr>
          <w:p w14:paraId="2BB33A2C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5CB79A3" w14:textId="77777777" w:rsidR="004A2E49" w:rsidRDefault="004340AA">
            <w:r>
              <w:t>Pickette Fences</w:t>
            </w:r>
          </w:p>
        </w:tc>
        <w:tc>
          <w:tcPr>
            <w:tcW w:w="1800" w:type="dxa"/>
          </w:tcPr>
          <w:p w14:paraId="3A0618EA" w14:textId="77777777" w:rsidR="004A2E49" w:rsidRDefault="004340AA">
            <w:pPr>
              <w:jc w:val="right"/>
            </w:pPr>
            <w:r>
              <w:t>2</w:t>
            </w:r>
          </w:p>
        </w:tc>
      </w:tr>
      <w:tr w:rsidR="004A2E49" w14:paraId="25E7FA74" w14:textId="77777777">
        <w:tc>
          <w:tcPr>
            <w:tcW w:w="1800" w:type="dxa"/>
          </w:tcPr>
          <w:p w14:paraId="0C820B26" w14:textId="77777777" w:rsidR="004A2E49" w:rsidRDefault="004340AA">
            <w:r>
              <w:t>LE-125- Skid Steer</w:t>
            </w:r>
          </w:p>
        </w:tc>
        <w:tc>
          <w:tcPr>
            <w:tcW w:w="1800" w:type="dxa"/>
          </w:tcPr>
          <w:p w14:paraId="73F268C6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35AA6812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656742FE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581FCEA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26D07367" w14:textId="77777777" w:rsidR="004A2E49" w:rsidRDefault="004340AA">
            <w:pPr>
              <w:jc w:val="right"/>
            </w:pPr>
            <w:r>
              <w:t>10</w:t>
            </w:r>
          </w:p>
        </w:tc>
      </w:tr>
      <w:tr w:rsidR="004A2E49" w14:paraId="7678A066" w14:textId="77777777">
        <w:tc>
          <w:tcPr>
            <w:tcW w:w="1800" w:type="dxa"/>
          </w:tcPr>
          <w:p w14:paraId="4F800B48" w14:textId="77777777" w:rsidR="004A2E49" w:rsidRDefault="004340AA">
            <w:r>
              <w:t>LE-125- Skid Steer</w:t>
            </w:r>
          </w:p>
        </w:tc>
        <w:tc>
          <w:tcPr>
            <w:tcW w:w="1800" w:type="dxa"/>
          </w:tcPr>
          <w:p w14:paraId="7E3DAC82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1F0FF1E3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41BF5247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3C44C33" w14:textId="77777777" w:rsidR="004A2E49" w:rsidRDefault="004340AA">
            <w:r>
              <w:t>Pickette Fences</w:t>
            </w:r>
          </w:p>
        </w:tc>
        <w:tc>
          <w:tcPr>
            <w:tcW w:w="1800" w:type="dxa"/>
          </w:tcPr>
          <w:p w14:paraId="7CAC3BA2" w14:textId="77777777" w:rsidR="004A2E49" w:rsidRDefault="004340AA">
            <w:pPr>
              <w:jc w:val="right"/>
            </w:pPr>
            <w:r>
              <w:t>10</w:t>
            </w:r>
          </w:p>
        </w:tc>
      </w:tr>
      <w:tr w:rsidR="004A2E49" w14:paraId="18E2FAFF" w14:textId="77777777">
        <w:tc>
          <w:tcPr>
            <w:tcW w:w="1800" w:type="dxa"/>
          </w:tcPr>
          <w:p w14:paraId="0CAE4E49" w14:textId="77777777" w:rsidR="004A2E49" w:rsidRDefault="004340AA">
            <w:r>
              <w:t xml:space="preserve">LE-23- </w:t>
            </w:r>
            <w:r>
              <w:t>Super 10 End Dump Truck</w:t>
            </w:r>
          </w:p>
        </w:tc>
        <w:tc>
          <w:tcPr>
            <w:tcW w:w="1800" w:type="dxa"/>
          </w:tcPr>
          <w:p w14:paraId="15FE0949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4DB6E2ED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7C2C7AC8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16F3EF2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33CEA028" w14:textId="77777777" w:rsidR="004A2E49" w:rsidRDefault="004340AA">
            <w:pPr>
              <w:jc w:val="right"/>
            </w:pPr>
            <w:r>
              <w:t>10</w:t>
            </w:r>
          </w:p>
        </w:tc>
      </w:tr>
      <w:tr w:rsidR="004A2E49" w14:paraId="18D88283" w14:textId="77777777">
        <w:tc>
          <w:tcPr>
            <w:tcW w:w="1800" w:type="dxa"/>
          </w:tcPr>
          <w:p w14:paraId="56C3C1A8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2EE92CA3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4262448D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4EECBF2C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B6ECEAD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14FBBEEF" w14:textId="77777777" w:rsidR="004A2E49" w:rsidRDefault="004340AA">
            <w:pPr>
              <w:jc w:val="right"/>
            </w:pPr>
            <w:r>
              <w:t>8</w:t>
            </w:r>
          </w:p>
        </w:tc>
      </w:tr>
      <w:tr w:rsidR="004A2E49" w14:paraId="3388C876" w14:textId="77777777">
        <w:tc>
          <w:tcPr>
            <w:tcW w:w="1800" w:type="dxa"/>
          </w:tcPr>
          <w:p w14:paraId="45138B18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19CBF7B4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40EA8204" w14:textId="77777777" w:rsidR="004A2E49" w:rsidRDefault="004340AA">
            <w:r>
              <w:t>LO - Labor Overtime</w:t>
            </w:r>
          </w:p>
        </w:tc>
        <w:tc>
          <w:tcPr>
            <w:tcW w:w="1800" w:type="dxa"/>
          </w:tcPr>
          <w:p w14:paraId="7F8AB42F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72F5C06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3EEA09DA" w14:textId="77777777" w:rsidR="004A2E49" w:rsidRDefault="004340AA">
            <w:pPr>
              <w:jc w:val="right"/>
            </w:pPr>
            <w:r>
              <w:t>3</w:t>
            </w:r>
          </w:p>
        </w:tc>
      </w:tr>
      <w:tr w:rsidR="004A2E49" w14:paraId="17B857C3" w14:textId="77777777">
        <w:tc>
          <w:tcPr>
            <w:tcW w:w="1800" w:type="dxa"/>
          </w:tcPr>
          <w:p w14:paraId="217F2FA9" w14:textId="77777777" w:rsidR="004A2E49" w:rsidRDefault="004340AA">
            <w:r>
              <w:t>LL-02- Foreman</w:t>
            </w:r>
          </w:p>
        </w:tc>
        <w:tc>
          <w:tcPr>
            <w:tcW w:w="1800" w:type="dxa"/>
          </w:tcPr>
          <w:p w14:paraId="2754233D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61D8A184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4EB9344C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2181E4D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624F4FE1" w14:textId="77777777" w:rsidR="004A2E49" w:rsidRDefault="004340AA">
            <w:pPr>
              <w:jc w:val="right"/>
            </w:pPr>
            <w:r>
              <w:t>8</w:t>
            </w:r>
          </w:p>
        </w:tc>
      </w:tr>
      <w:tr w:rsidR="004A2E49" w14:paraId="36EA259A" w14:textId="77777777">
        <w:tc>
          <w:tcPr>
            <w:tcW w:w="1800" w:type="dxa"/>
          </w:tcPr>
          <w:p w14:paraId="160B9255" w14:textId="77777777" w:rsidR="004A2E49" w:rsidRDefault="004340AA">
            <w:r>
              <w:t>LL-02- Foreman</w:t>
            </w:r>
          </w:p>
        </w:tc>
        <w:tc>
          <w:tcPr>
            <w:tcW w:w="1800" w:type="dxa"/>
          </w:tcPr>
          <w:p w14:paraId="54F98D16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04A66667" w14:textId="77777777" w:rsidR="004A2E49" w:rsidRDefault="004340AA">
            <w:r>
              <w:t>LO - Labor Overtime</w:t>
            </w:r>
          </w:p>
        </w:tc>
        <w:tc>
          <w:tcPr>
            <w:tcW w:w="1800" w:type="dxa"/>
          </w:tcPr>
          <w:p w14:paraId="7EB335FC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C2B0A12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5A2E2263" w14:textId="77777777" w:rsidR="004A2E49" w:rsidRDefault="004340AA">
            <w:pPr>
              <w:jc w:val="right"/>
            </w:pPr>
            <w:r>
              <w:t>3</w:t>
            </w:r>
          </w:p>
        </w:tc>
      </w:tr>
      <w:tr w:rsidR="004A2E49" w14:paraId="40E127C7" w14:textId="77777777">
        <w:tc>
          <w:tcPr>
            <w:tcW w:w="1800" w:type="dxa"/>
          </w:tcPr>
          <w:p w14:paraId="4FB16587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6390CB0D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44CA97DA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2B304FC7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7714701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4FBDD6AA" w14:textId="77777777" w:rsidR="004A2E49" w:rsidRDefault="004340AA">
            <w:pPr>
              <w:jc w:val="right"/>
            </w:pPr>
            <w:r>
              <w:t>8</w:t>
            </w:r>
          </w:p>
        </w:tc>
      </w:tr>
      <w:tr w:rsidR="004A2E49" w14:paraId="26BB3116" w14:textId="77777777">
        <w:tc>
          <w:tcPr>
            <w:tcW w:w="1800" w:type="dxa"/>
          </w:tcPr>
          <w:p w14:paraId="18BFC5FA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101AC2A4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6DA9D79B" w14:textId="77777777" w:rsidR="004A2E49" w:rsidRDefault="004340AA">
            <w:r>
              <w:t>LO - Labor Overtime</w:t>
            </w:r>
          </w:p>
        </w:tc>
        <w:tc>
          <w:tcPr>
            <w:tcW w:w="1800" w:type="dxa"/>
          </w:tcPr>
          <w:p w14:paraId="27C140D5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BE0F808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40981DC7" w14:textId="77777777" w:rsidR="004A2E49" w:rsidRDefault="004340AA">
            <w:pPr>
              <w:jc w:val="right"/>
            </w:pPr>
            <w:r>
              <w:t>3</w:t>
            </w:r>
          </w:p>
        </w:tc>
      </w:tr>
      <w:tr w:rsidR="004A2E49" w14:paraId="203BE2EF" w14:textId="77777777">
        <w:tc>
          <w:tcPr>
            <w:tcW w:w="1800" w:type="dxa"/>
          </w:tcPr>
          <w:p w14:paraId="7656F201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008F087A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0A44EA65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10E0CF68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B8175EE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5095DC93" w14:textId="77777777" w:rsidR="004A2E49" w:rsidRDefault="004340AA">
            <w:pPr>
              <w:jc w:val="right"/>
            </w:pPr>
            <w:r>
              <w:t>8</w:t>
            </w:r>
          </w:p>
        </w:tc>
      </w:tr>
      <w:tr w:rsidR="004A2E49" w14:paraId="4E38FCB3" w14:textId="77777777">
        <w:tc>
          <w:tcPr>
            <w:tcW w:w="1800" w:type="dxa"/>
          </w:tcPr>
          <w:p w14:paraId="347DBFCB" w14:textId="77777777" w:rsidR="004A2E49" w:rsidRDefault="004340AA">
            <w:r>
              <w:t xml:space="preserve">LL-03- </w:t>
            </w:r>
            <w:r>
              <w:t>Laborers</w:t>
            </w:r>
          </w:p>
        </w:tc>
        <w:tc>
          <w:tcPr>
            <w:tcW w:w="1800" w:type="dxa"/>
          </w:tcPr>
          <w:p w14:paraId="5733A7D6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73BA9574" w14:textId="77777777" w:rsidR="004A2E49" w:rsidRDefault="004340AA">
            <w:r>
              <w:t>LO - Labor Overtime</w:t>
            </w:r>
          </w:p>
        </w:tc>
        <w:tc>
          <w:tcPr>
            <w:tcW w:w="1800" w:type="dxa"/>
          </w:tcPr>
          <w:p w14:paraId="580485BD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08B9494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45CFC157" w14:textId="77777777" w:rsidR="004A2E49" w:rsidRDefault="004340AA">
            <w:pPr>
              <w:jc w:val="right"/>
            </w:pPr>
            <w:r>
              <w:t>3</w:t>
            </w:r>
          </w:p>
        </w:tc>
      </w:tr>
      <w:tr w:rsidR="004A2E49" w14:paraId="10DE49C1" w14:textId="77777777">
        <w:tc>
          <w:tcPr>
            <w:tcW w:w="1800" w:type="dxa"/>
          </w:tcPr>
          <w:p w14:paraId="7B432D8D" w14:textId="77777777" w:rsidR="004A2E49" w:rsidRDefault="004340AA">
            <w:r>
              <w:t>LE-51- Pickup Truck</w:t>
            </w:r>
          </w:p>
        </w:tc>
        <w:tc>
          <w:tcPr>
            <w:tcW w:w="1800" w:type="dxa"/>
          </w:tcPr>
          <w:p w14:paraId="5B3761D9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76B1A3C3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17E45931" w14:textId="77777777" w:rsidR="004A2E49" w:rsidRDefault="004340A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2E3E6F43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2C3F3B9A" w14:textId="77777777" w:rsidR="004A2E49" w:rsidRDefault="004340AA">
            <w:pPr>
              <w:jc w:val="right"/>
            </w:pPr>
            <w:r>
              <w:t>22</w:t>
            </w:r>
          </w:p>
        </w:tc>
      </w:tr>
      <w:tr w:rsidR="004A2E49" w14:paraId="00CD5722" w14:textId="77777777">
        <w:tc>
          <w:tcPr>
            <w:tcW w:w="1800" w:type="dxa"/>
          </w:tcPr>
          <w:p w14:paraId="3AC03D8A" w14:textId="77777777" w:rsidR="004A2E49" w:rsidRDefault="004340AA">
            <w:r>
              <w:t>LE-32- Skytrak Forklift</w:t>
            </w:r>
          </w:p>
        </w:tc>
        <w:tc>
          <w:tcPr>
            <w:tcW w:w="1800" w:type="dxa"/>
          </w:tcPr>
          <w:p w14:paraId="7C05BB75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02F58007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1F3D3E39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B88D499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1B50AB6E" w14:textId="77777777" w:rsidR="004A2E49" w:rsidRDefault="004340AA">
            <w:pPr>
              <w:jc w:val="right"/>
            </w:pPr>
            <w:r>
              <w:t>11</w:t>
            </w:r>
          </w:p>
        </w:tc>
      </w:tr>
      <w:tr w:rsidR="004A2E49" w14:paraId="673A1F00" w14:textId="77777777">
        <w:tc>
          <w:tcPr>
            <w:tcW w:w="1800" w:type="dxa"/>
          </w:tcPr>
          <w:p w14:paraId="6094615B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3767CE21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245BA6C6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6B19CB26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7936D1C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4DCDB233" w14:textId="77777777" w:rsidR="004A2E49" w:rsidRDefault="004340AA">
            <w:pPr>
              <w:jc w:val="right"/>
            </w:pPr>
            <w:r>
              <w:t>8</w:t>
            </w:r>
          </w:p>
        </w:tc>
      </w:tr>
      <w:tr w:rsidR="004A2E49" w14:paraId="5DCF5FEE" w14:textId="77777777">
        <w:tc>
          <w:tcPr>
            <w:tcW w:w="1800" w:type="dxa"/>
          </w:tcPr>
          <w:p w14:paraId="3BC41FFD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6E0BF058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5B104C17" w14:textId="77777777" w:rsidR="004A2E49" w:rsidRDefault="004340AA">
            <w:r>
              <w:t>LO - Labor Overtime</w:t>
            </w:r>
          </w:p>
        </w:tc>
        <w:tc>
          <w:tcPr>
            <w:tcW w:w="1800" w:type="dxa"/>
          </w:tcPr>
          <w:p w14:paraId="1B43EC65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7D09099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3747F002" w14:textId="77777777" w:rsidR="004A2E49" w:rsidRDefault="004340AA">
            <w:pPr>
              <w:jc w:val="right"/>
            </w:pPr>
            <w:r>
              <w:t>1</w:t>
            </w:r>
          </w:p>
        </w:tc>
      </w:tr>
      <w:tr w:rsidR="004A2E49" w14:paraId="3D12246D" w14:textId="77777777">
        <w:tc>
          <w:tcPr>
            <w:tcW w:w="1800" w:type="dxa"/>
          </w:tcPr>
          <w:p w14:paraId="77A01A2E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5419460E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68A15DED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119D3AF2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7EB1454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7077C01E" w14:textId="77777777" w:rsidR="004A2E49" w:rsidRDefault="004340AA">
            <w:pPr>
              <w:jc w:val="right"/>
            </w:pPr>
            <w:r>
              <w:t>8</w:t>
            </w:r>
          </w:p>
        </w:tc>
      </w:tr>
      <w:tr w:rsidR="004A2E49" w14:paraId="5EC466C0" w14:textId="77777777">
        <w:tc>
          <w:tcPr>
            <w:tcW w:w="1800" w:type="dxa"/>
          </w:tcPr>
          <w:p w14:paraId="7C0C483B" w14:textId="77777777" w:rsidR="004A2E49" w:rsidRDefault="004340AA">
            <w:r>
              <w:t>LL-03- Laborers</w:t>
            </w:r>
          </w:p>
        </w:tc>
        <w:tc>
          <w:tcPr>
            <w:tcW w:w="1800" w:type="dxa"/>
          </w:tcPr>
          <w:p w14:paraId="7E3BE914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5B69A8F6" w14:textId="77777777" w:rsidR="004A2E49" w:rsidRDefault="004340AA">
            <w:r>
              <w:t>LO - Labor Overtime</w:t>
            </w:r>
          </w:p>
        </w:tc>
        <w:tc>
          <w:tcPr>
            <w:tcW w:w="1800" w:type="dxa"/>
          </w:tcPr>
          <w:p w14:paraId="7F83D994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03EF868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0ACC6827" w14:textId="77777777" w:rsidR="004A2E49" w:rsidRDefault="004340AA">
            <w:pPr>
              <w:jc w:val="right"/>
            </w:pPr>
            <w:r>
              <w:t>1</w:t>
            </w:r>
          </w:p>
        </w:tc>
      </w:tr>
      <w:tr w:rsidR="004A2E49" w14:paraId="3EFF60E1" w14:textId="77777777">
        <w:tc>
          <w:tcPr>
            <w:tcW w:w="1800" w:type="dxa"/>
          </w:tcPr>
          <w:p w14:paraId="2FA6C003" w14:textId="77777777" w:rsidR="004A2E49" w:rsidRDefault="004340AA">
            <w:r>
              <w:t>LE-42- Utility Truck</w:t>
            </w:r>
          </w:p>
        </w:tc>
        <w:tc>
          <w:tcPr>
            <w:tcW w:w="1800" w:type="dxa"/>
          </w:tcPr>
          <w:p w14:paraId="2B210FB4" w14:textId="77777777" w:rsidR="004A2E49" w:rsidRDefault="004340AA">
            <w:r>
              <w:t>CS - Cost</w:t>
            </w:r>
          </w:p>
        </w:tc>
        <w:tc>
          <w:tcPr>
            <w:tcW w:w="1800" w:type="dxa"/>
          </w:tcPr>
          <w:p w14:paraId="2E643359" w14:textId="77777777" w:rsidR="004A2E49" w:rsidRDefault="004340AA">
            <w:r>
              <w:t>LR - Labor Regular Time</w:t>
            </w:r>
          </w:p>
        </w:tc>
        <w:tc>
          <w:tcPr>
            <w:tcW w:w="1800" w:type="dxa"/>
          </w:tcPr>
          <w:p w14:paraId="5512B7B2" w14:textId="77777777" w:rsidR="004A2E49" w:rsidRDefault="004340A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A1E03C0" w14:textId="77777777" w:rsidR="004A2E49" w:rsidRDefault="004340AA">
            <w:r>
              <w:t>OHL NA</w:t>
            </w:r>
          </w:p>
        </w:tc>
        <w:tc>
          <w:tcPr>
            <w:tcW w:w="1800" w:type="dxa"/>
          </w:tcPr>
          <w:p w14:paraId="7C82BFA7" w14:textId="77777777" w:rsidR="004A2E49" w:rsidRDefault="004340AA">
            <w:pPr>
              <w:jc w:val="right"/>
            </w:pPr>
            <w:r>
              <w:t>9</w:t>
            </w:r>
          </w:p>
        </w:tc>
      </w:tr>
    </w:tbl>
    <w:p w14:paraId="66347147" w14:textId="77777777" w:rsidR="004340AA" w:rsidRDefault="004340AA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599296">
    <w:abstractNumId w:val="8"/>
  </w:num>
  <w:num w:numId="2" w16cid:durableId="5402089">
    <w:abstractNumId w:val="6"/>
  </w:num>
  <w:num w:numId="3" w16cid:durableId="1746955070">
    <w:abstractNumId w:val="5"/>
  </w:num>
  <w:num w:numId="4" w16cid:durableId="863326513">
    <w:abstractNumId w:val="4"/>
  </w:num>
  <w:num w:numId="5" w16cid:durableId="1720744345">
    <w:abstractNumId w:val="7"/>
  </w:num>
  <w:num w:numId="6" w16cid:durableId="950627241">
    <w:abstractNumId w:val="3"/>
  </w:num>
  <w:num w:numId="7" w16cid:durableId="1487089032">
    <w:abstractNumId w:val="2"/>
  </w:num>
  <w:num w:numId="8" w16cid:durableId="864094275">
    <w:abstractNumId w:val="1"/>
  </w:num>
  <w:num w:numId="9" w16cid:durableId="28438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16B"/>
    <w:rsid w:val="0015074B"/>
    <w:rsid w:val="0029639D"/>
    <w:rsid w:val="00326F90"/>
    <w:rsid w:val="004340AA"/>
    <w:rsid w:val="004A2E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9D2AE"/>
  <w14:defaultImageDpi w14:val="300"/>
  <w15:docId w15:val="{ED5E4DE3-BD55-493C-9CF7-D82120DF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2026-04-09T05:44:00Z</dcterms:created>
  <dcterms:modified xsi:type="dcterms:W3CDTF">2026-04-09T05:44:00Z</dcterms:modified>
  <cp:category/>
</cp:coreProperties>
</file>