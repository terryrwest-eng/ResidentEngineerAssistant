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43D53" w14:textId="77777777" w:rsidR="00A7175A" w:rsidRDefault="00C04E21">
      <w:pPr>
        <w:jc w:val="center"/>
      </w:pPr>
      <w:r>
        <w:rPr>
          <w:b/>
          <w:sz w:val="28"/>
        </w:rPr>
        <w:t>DAILY FIELD REPORT - 04-29-2026</w:t>
      </w:r>
    </w:p>
    <w:p w14:paraId="7B816ECB" w14:textId="77777777" w:rsidR="00A7175A" w:rsidRDefault="00C04E21">
      <w:pPr>
        <w:spacing w:after="240"/>
      </w:pPr>
      <w:r>
        <w:rPr>
          <w:b/>
        </w:rPr>
        <w:t>Project: Morena Conveyance North</w:t>
      </w:r>
      <w:r>
        <w:rPr>
          <w:b/>
        </w:rPr>
        <w:br/>
      </w:r>
      <w:r>
        <w:t xml:space="preserve">Location: Water reclamation plant executive Town Center Genesee Media # 6 Rose Canyon and Marian Bear Park, Rose Canyon, Executive Dr, Genesee Ave, Medeans, Marian Bear Park, Water </w:t>
      </w:r>
      <w:r>
        <w:t>Reclamation Plant, Town Center, OHL Yard, Governor and Genesee</w:t>
      </w:r>
      <w:r>
        <w:br/>
        <w:t>Resident Engineer: Terry West</w:t>
      </w:r>
      <w:r>
        <w:br/>
        <w:t>Weather: High: 77°F, Low: 46°F, Wind: ESE 2 mph, Sunny</w:t>
      </w:r>
      <w:r>
        <w:br/>
        <w:t>Hours: 07:00 - 15:30</w:t>
      </w:r>
    </w:p>
    <w:p w14:paraId="2F845330" w14:textId="77777777" w:rsidR="00A7175A" w:rsidRDefault="00C04E21">
      <w:pPr>
        <w:spacing w:before="160" w:after="40"/>
      </w:pPr>
      <w:r>
        <w:rPr>
          <w:b/>
          <w:color w:val="003264"/>
        </w:rPr>
        <w:t>General Notes:</w:t>
      </w:r>
    </w:p>
    <w:p w14:paraId="02783295" w14:textId="77777777" w:rsidR="00A7175A" w:rsidRDefault="00C04E21">
      <w:pPr>
        <w:spacing w:after="240"/>
      </w:pPr>
      <w:r>
        <w:t>Water reclamation plant excavating for the 48-in to tie in the existing to the new executive excavating for water line connection was Town Center base paving for airvac number 13 Genesee Media number 6 continue grading for landscaping and forms to get ready for concrete Rose Canyon excavating the bottom of the trench to find existing concrete and Marion Bear Park grading and forms for concrete at valve boxes</w:t>
      </w:r>
      <w:r>
        <w:br/>
        <w:t>OHL crews performed shaft excavation and dewatering at Rose Canyon. At Executive Drive, OHL handled excavation and backfill for a utility repair, while Pickett Fences installed new water piping and connections through a broken sleeve.</w:t>
      </w:r>
      <w:r>
        <w:br/>
        <w:t>Picket Fences crews performed grading at Genesee Avenue and repaired a water line sleeve on Executive Drive. OHL crews conducted final grading and formwork at Marian Bear Park, performed deep excavation at the Water Reclamation Plant to expose a 42-inch pipe, and completed si</w:t>
      </w:r>
      <w:r>
        <w:t>dewalk demolition and form setting at the south end of Genesee Avenue.</w:t>
      </w:r>
      <w:r>
        <w:br/>
        <w:t>SRK crews performed base paving at Airvac #13 in Town Center, working in two separate traffic control phases to complete the trench restoration. After finishing the paving, the crew visited a future work site at Governor and Genesee before demobilizing.</w:t>
      </w:r>
    </w:p>
    <w:p w14:paraId="58391EF2" w14:textId="77777777" w:rsidR="00A7175A" w:rsidRDefault="00C04E21">
      <w:pPr>
        <w:pStyle w:val="Heading2"/>
      </w:pPr>
      <w:r>
        <w:t>Activities Detail</w:t>
      </w:r>
    </w:p>
    <w:p w14:paraId="22651930" w14:textId="77777777" w:rsidR="00A7175A" w:rsidRDefault="00C04E21">
      <w:pPr>
        <w:spacing w:before="160" w:after="40"/>
      </w:pPr>
      <w:r>
        <w:rPr>
          <w:b/>
          <w:color w:val="003264"/>
        </w:rPr>
        <w:t>Rose Canyon - OHL - Shaft Excavation</w:t>
      </w:r>
    </w:p>
    <w:p w14:paraId="1B8406CE" w14:textId="77777777" w:rsidR="00A7175A" w:rsidRDefault="00C04E21">
      <w:pPr>
        <w:spacing w:after="80"/>
      </w:pPr>
      <w:r>
        <w:t>• Crew started work at 6:30 AM.</w:t>
      </w:r>
      <w:r>
        <w:br/>
        <w:t>• Excavated in the shaft down to the bottom of the encasement using a mini excavator.</w:t>
      </w:r>
      <w:r>
        <w:br/>
        <w:t>• A crane with a shaft kibble was used to remove excavated soil.</w:t>
      </w:r>
      <w:r>
        <w:br/>
        <w:t>• Excavated down approximately 5 ft and located the top of the concrete.</w:t>
      </w:r>
      <w:r>
        <w:br/>
        <w:t>• Groundwater was continuously pumped from the excavation throughout the day.</w:t>
      </w:r>
      <w:r>
        <w:br/>
        <w:t>• Crew finished work at 5:30 PM.</w:t>
      </w:r>
    </w:p>
    <w:p w14:paraId="3305C170" w14:textId="77777777" w:rsidR="00A7175A" w:rsidRDefault="00C04E21">
      <w:pPr>
        <w:spacing w:after="80"/>
      </w:pPr>
      <w:r>
        <w:rPr>
          <w:i/>
          <w:color w:val="505050"/>
          <w:sz w:val="18"/>
        </w:rPr>
        <w:t>Hours: 6:30 AM - 5:30 PM</w:t>
      </w:r>
    </w:p>
    <w:p w14:paraId="7EDAACCA" w14:textId="77777777" w:rsidR="00A7175A" w:rsidRDefault="00C04E21">
      <w:pPr>
        <w:spacing w:before="80" w:after="0"/>
      </w:pPr>
      <w:r>
        <w:rPr>
          <w:b/>
          <w:sz w:val="18"/>
        </w:rPr>
        <w:t>Manpower:</w:t>
      </w:r>
    </w:p>
    <w:p w14:paraId="2623D00C" w14:textId="77777777" w:rsidR="00A7175A" w:rsidRDefault="00C04E21">
      <w:pPr>
        <w:spacing w:after="20"/>
        <w:ind w:left="360"/>
      </w:pPr>
      <w:r>
        <w:t>LL-04- Operator - QTY 2 - 10.5 HRS EA - OHL</w:t>
      </w:r>
    </w:p>
    <w:p w14:paraId="46F13034" w14:textId="77777777" w:rsidR="00A7175A" w:rsidRDefault="00C04E21">
      <w:pPr>
        <w:spacing w:after="20"/>
        <w:ind w:left="360"/>
      </w:pPr>
      <w:r>
        <w:t>LL-03- Laborers - QTY 4 - 10.5 HRS EA - OHL</w:t>
      </w:r>
    </w:p>
    <w:p w14:paraId="2DD31E8C" w14:textId="77777777" w:rsidR="00A7175A" w:rsidRDefault="00C04E21">
      <w:pPr>
        <w:spacing w:before="80" w:after="0"/>
      </w:pPr>
      <w:r>
        <w:rPr>
          <w:b/>
          <w:sz w:val="18"/>
        </w:rPr>
        <w:t>Equipment:</w:t>
      </w:r>
    </w:p>
    <w:p w14:paraId="1747AAAB" w14:textId="77777777" w:rsidR="00A7175A" w:rsidRDefault="00C04E21">
      <w:pPr>
        <w:spacing w:after="20"/>
        <w:ind w:left="360"/>
      </w:pPr>
      <w:r>
        <w:t>LE-125- Skid Steer - QTY 1 - 10.5 HRS EA - OHL</w:t>
      </w:r>
    </w:p>
    <w:p w14:paraId="336B1260" w14:textId="77777777" w:rsidR="00A7175A" w:rsidRDefault="00C04E21">
      <w:pPr>
        <w:spacing w:after="20"/>
        <w:ind w:left="360"/>
      </w:pPr>
      <w:r>
        <w:t>LE-32- Skytrak Forklift - QTY 1 - 10.5 HRS EA - OHL</w:t>
      </w:r>
    </w:p>
    <w:p w14:paraId="2DACC5D1" w14:textId="77777777" w:rsidR="00A7175A" w:rsidRDefault="00C04E21">
      <w:pPr>
        <w:spacing w:after="20"/>
        <w:ind w:left="360"/>
      </w:pPr>
      <w:r>
        <w:t>LE-114- Crane - QTY 1 - 10.5 HRS EA - OHL</w:t>
      </w:r>
    </w:p>
    <w:p w14:paraId="582DADB4" w14:textId="77777777" w:rsidR="00A7175A" w:rsidRDefault="00C04E21">
      <w:pPr>
        <w:spacing w:after="20"/>
        <w:ind w:left="360"/>
      </w:pPr>
      <w:r>
        <w:t>LE-04- Mini Excavator - QTY 1 - 10.5 HRS EA - OHL</w:t>
      </w:r>
    </w:p>
    <w:p w14:paraId="6B6DB6DE" w14:textId="77777777" w:rsidR="00A7175A" w:rsidRDefault="00C04E21">
      <w:pPr>
        <w:spacing w:before="160" w:after="40"/>
      </w:pPr>
      <w:r>
        <w:rPr>
          <w:b/>
          <w:color w:val="003264"/>
        </w:rPr>
        <w:t>Genesee Ave &amp; Executive Dr - Picket Fences - Grading, Concrete Prep &amp; Water Connection</w:t>
      </w:r>
    </w:p>
    <w:p w14:paraId="6B0D52BD" w14:textId="77777777" w:rsidR="00A7175A" w:rsidRDefault="00C04E21">
      <w:pPr>
        <w:spacing w:after="80"/>
      </w:pPr>
      <w:r>
        <w:t>• Performed grading at Genesee Ave.</w:t>
      </w:r>
      <w:r>
        <w:br/>
        <w:t>• Made a water connection at Executive Dr.</w:t>
      </w:r>
      <w:r>
        <w:br/>
        <w:t>• Hired additional laborers to perform concrete work at Medeans.</w:t>
      </w:r>
      <w:r>
        <w:br/>
        <w:t>• Laid out forms for concrete at Medeans but did not have exact coordinates for the curb tie-in, so forms were placed in the general location.</w:t>
      </w:r>
      <w:r>
        <w:br/>
        <w:t>• Had questions regarding the concrete mix design and were referred to OHL.</w:t>
      </w:r>
      <w:r>
        <w:br/>
        <w:t>• Expected a survey crew on site, but the request was not followed through by OHL.</w:t>
      </w:r>
      <w:r>
        <w:br/>
        <w:t>• At Executive Dr, repaired a broken sleeve for a 3-inch water line.</w:t>
      </w:r>
      <w:r>
        <w:br/>
        <w:t>• Cleared dirt from inside the s</w:t>
      </w:r>
      <w:r>
        <w:t>leeve and ran the 3-inch pipe through.</w:t>
      </w:r>
      <w:r>
        <w:br/>
        <w:t>• Cut in a tee on the water line after the meter box.</w:t>
      </w:r>
      <w:r>
        <w:br/>
        <w:t>• The new line ran to another box installed to the west of the meter box, then dropped down to connect to the new sleeve.</w:t>
      </w:r>
      <w:r>
        <w:br/>
        <w:t>• At Genesee Ave, the crew continued grading and compacting areas in preparation for concrete.</w:t>
      </w:r>
      <w:r>
        <w:br/>
        <w:t>• The crew picked up traffic control and left the site at 3:30 PM.</w:t>
      </w:r>
    </w:p>
    <w:p w14:paraId="792C12AB" w14:textId="77777777" w:rsidR="00A7175A" w:rsidRDefault="00C04E21">
      <w:pPr>
        <w:spacing w:before="80" w:after="0"/>
      </w:pPr>
      <w:r>
        <w:rPr>
          <w:b/>
          <w:sz w:val="18"/>
        </w:rPr>
        <w:lastRenderedPageBreak/>
        <w:t>Manpower:</w:t>
      </w:r>
    </w:p>
    <w:p w14:paraId="2AD52D9F" w14:textId="77777777" w:rsidR="00A7175A" w:rsidRDefault="00C04E21">
      <w:pPr>
        <w:spacing w:after="20"/>
        <w:ind w:left="360"/>
      </w:pPr>
      <w:r>
        <w:t>LL-02- Foreman - QTY 1 - 8 HRS EA - Picket Fences</w:t>
      </w:r>
    </w:p>
    <w:p w14:paraId="4F43FE35" w14:textId="77777777" w:rsidR="00A7175A" w:rsidRDefault="00C04E21">
      <w:pPr>
        <w:spacing w:after="20"/>
        <w:ind w:left="360"/>
      </w:pPr>
      <w:r>
        <w:t>LL-03- Laborers - QTY 5 - 8 HRS EA - Picket Fences</w:t>
      </w:r>
    </w:p>
    <w:p w14:paraId="7E7C2219" w14:textId="77777777" w:rsidR="00A7175A" w:rsidRDefault="00C04E21">
      <w:pPr>
        <w:spacing w:before="160" w:after="40"/>
      </w:pPr>
      <w:r>
        <w:rPr>
          <w:b/>
          <w:color w:val="003264"/>
        </w:rPr>
        <w:t>Marian Bear Park - OHL - Final Grading &amp; Formwork</w:t>
      </w:r>
    </w:p>
    <w:p w14:paraId="7B351A08" w14:textId="77777777" w:rsidR="00A7175A" w:rsidRDefault="00C04E21">
      <w:pPr>
        <w:spacing w:after="80"/>
      </w:pPr>
      <w:r>
        <w:t>• An OHLA crew performed final grading in the park.</w:t>
      </w:r>
      <w:r>
        <w:br/>
        <w:t>• Graded base for final grade.</w:t>
      </w:r>
      <w:r>
        <w:br/>
        <w:t>• A second crew set forms for valve boxes above the vault in preparation for a concrete pour.</w:t>
      </w:r>
    </w:p>
    <w:p w14:paraId="3F3495F9" w14:textId="77777777" w:rsidR="00A7175A" w:rsidRDefault="00C04E21">
      <w:pPr>
        <w:spacing w:after="80"/>
      </w:pPr>
      <w:r>
        <w:rPr>
          <w:i/>
          <w:color w:val="505050"/>
          <w:sz w:val="18"/>
        </w:rPr>
        <w:t>Hours: 7:00 AM - 3:30 PM</w:t>
      </w:r>
    </w:p>
    <w:p w14:paraId="5F6A4F0A" w14:textId="77777777" w:rsidR="00A7175A" w:rsidRDefault="00C04E21">
      <w:pPr>
        <w:spacing w:before="80" w:after="0"/>
      </w:pPr>
      <w:r>
        <w:rPr>
          <w:b/>
          <w:sz w:val="18"/>
        </w:rPr>
        <w:t>Manpower:</w:t>
      </w:r>
    </w:p>
    <w:p w14:paraId="0C672DD2" w14:textId="77777777" w:rsidR="00A7175A" w:rsidRDefault="00C04E21">
      <w:pPr>
        <w:spacing w:after="20"/>
        <w:ind w:left="360"/>
      </w:pPr>
      <w:r>
        <w:t xml:space="preserve">LL-03- </w:t>
      </w:r>
      <w:r>
        <w:t>Laborers - QTY 2 - 8 HRS EA - OHL</w:t>
      </w:r>
    </w:p>
    <w:p w14:paraId="6D557614" w14:textId="77777777" w:rsidR="00A7175A" w:rsidRDefault="00C04E21">
      <w:pPr>
        <w:spacing w:after="20"/>
        <w:ind w:left="360"/>
      </w:pPr>
      <w:r>
        <w:t>LL-02- Foreman - QTY 1 - 8 HRS EA - OHL</w:t>
      </w:r>
    </w:p>
    <w:p w14:paraId="029FBE3A" w14:textId="77777777" w:rsidR="00A7175A" w:rsidRDefault="00C04E21">
      <w:pPr>
        <w:spacing w:after="20"/>
        <w:ind w:left="360"/>
      </w:pPr>
      <w:r>
        <w:t>LL-02- Foreman - QTY 1 - 2 HRS EA - OHL</w:t>
      </w:r>
    </w:p>
    <w:p w14:paraId="45516C58" w14:textId="77777777" w:rsidR="00A7175A" w:rsidRDefault="00C04E21">
      <w:pPr>
        <w:spacing w:after="20"/>
        <w:ind w:left="360"/>
      </w:pPr>
      <w:r>
        <w:t>LL-04- Operator - QTY 1 - 8 HRS EA - OHL</w:t>
      </w:r>
    </w:p>
    <w:p w14:paraId="5FB64B6E" w14:textId="77777777" w:rsidR="00A7175A" w:rsidRDefault="00C04E21">
      <w:pPr>
        <w:spacing w:before="80" w:after="0"/>
      </w:pPr>
      <w:r>
        <w:rPr>
          <w:b/>
          <w:sz w:val="18"/>
        </w:rPr>
        <w:t>Equipment:</w:t>
      </w:r>
    </w:p>
    <w:p w14:paraId="6F78952C" w14:textId="77777777" w:rsidR="00A7175A" w:rsidRDefault="00C04E21">
      <w:pPr>
        <w:spacing w:after="20"/>
        <w:ind w:left="360"/>
      </w:pPr>
      <w:r>
        <w:t>LE-51- Pickup Truck - QTY 2 - 8 HRS EA - OHL</w:t>
      </w:r>
    </w:p>
    <w:p w14:paraId="7FFFAD7F" w14:textId="77777777" w:rsidR="00A7175A" w:rsidRDefault="00C04E21">
      <w:pPr>
        <w:spacing w:after="20"/>
        <w:ind w:left="360"/>
      </w:pPr>
      <w:r>
        <w:t>LE-125- Skid Steer - QTY 1 - 8 HRS EA - OHL</w:t>
      </w:r>
    </w:p>
    <w:p w14:paraId="0EAFCC5D" w14:textId="77777777" w:rsidR="00A7175A" w:rsidRDefault="00C04E21">
      <w:pPr>
        <w:spacing w:before="160" w:after="40"/>
      </w:pPr>
      <w:r>
        <w:rPr>
          <w:b/>
          <w:color w:val="003264"/>
        </w:rPr>
        <w:t>Water Reclamation Plant - OHL - Deep Excavation</w:t>
      </w:r>
    </w:p>
    <w:p w14:paraId="093FBC91" w14:textId="77777777" w:rsidR="00A7175A" w:rsidRDefault="00C04E21">
      <w:pPr>
        <w:spacing w:after="80"/>
      </w:pPr>
      <w:r>
        <w:t>• Crew started at 6:30 AM and cleared the work area.</w:t>
      </w:r>
      <w:r>
        <w:br/>
        <w:t>• Used a vac truck to locate the top of the 42-inch pipe previously installed by Kiewit.</w:t>
      </w:r>
      <w:r>
        <w:br/>
        <w:t>• Set trench boxes and began mass excavation with the 330 excavator.</w:t>
      </w:r>
      <w:r>
        <w:br/>
        <w:t>• As excavation progressed, laborers entered the trench to perform hand excavation around the pipe.</w:t>
      </w:r>
      <w:r>
        <w:br/>
        <w:t>• The shoring box and shields were readjusted as the excavation deepened to approximately 12-13 feet.</w:t>
      </w:r>
      <w:r>
        <w:br/>
        <w:t>• Crew continued hand excavation, moving to an adjacent shoring box and loading spoil into the excavator bucket.</w:t>
      </w:r>
      <w:r>
        <w:br/>
        <w:t>• The site was secured and the crew le</w:t>
      </w:r>
      <w:r>
        <w:t>ft at 7:00 PM.</w:t>
      </w:r>
    </w:p>
    <w:p w14:paraId="6D31C3AA" w14:textId="77777777" w:rsidR="00A7175A" w:rsidRDefault="00C04E21">
      <w:pPr>
        <w:spacing w:after="80"/>
      </w:pPr>
      <w:r>
        <w:rPr>
          <w:i/>
          <w:color w:val="505050"/>
          <w:sz w:val="18"/>
        </w:rPr>
        <w:t>Hours: 6:30 AM - 7:00 PM</w:t>
      </w:r>
    </w:p>
    <w:p w14:paraId="292C4B6B" w14:textId="77777777" w:rsidR="00A7175A" w:rsidRDefault="00C04E21">
      <w:pPr>
        <w:spacing w:before="80" w:after="0"/>
      </w:pPr>
      <w:r>
        <w:rPr>
          <w:b/>
          <w:sz w:val="18"/>
        </w:rPr>
        <w:t>Manpower:</w:t>
      </w:r>
    </w:p>
    <w:p w14:paraId="235608B0" w14:textId="77777777" w:rsidR="00A7175A" w:rsidRDefault="00C04E21">
      <w:pPr>
        <w:spacing w:after="20"/>
        <w:ind w:left="360"/>
      </w:pPr>
      <w:r>
        <w:t>LL-02- Foreman - QTY 1 - 12.5 HRS EA - OHL</w:t>
      </w:r>
    </w:p>
    <w:p w14:paraId="3697FFFC" w14:textId="77777777" w:rsidR="00A7175A" w:rsidRDefault="00C04E21">
      <w:pPr>
        <w:spacing w:after="20"/>
        <w:ind w:left="360"/>
      </w:pPr>
      <w:r>
        <w:t>LL-03- Laborers - QTY 4 - 12.5 HRS EA - OHL</w:t>
      </w:r>
    </w:p>
    <w:p w14:paraId="00443B4C" w14:textId="77777777" w:rsidR="00A7175A" w:rsidRDefault="00C04E21">
      <w:pPr>
        <w:spacing w:after="20"/>
        <w:ind w:left="360"/>
      </w:pPr>
      <w:r>
        <w:t>LL-04- Operator - QTY 1 - 12.5 HRS EA - OHL</w:t>
      </w:r>
    </w:p>
    <w:p w14:paraId="54A3706E" w14:textId="77777777" w:rsidR="00A7175A" w:rsidRDefault="00C04E21">
      <w:pPr>
        <w:spacing w:before="80" w:after="0"/>
      </w:pPr>
      <w:r>
        <w:rPr>
          <w:b/>
          <w:sz w:val="18"/>
        </w:rPr>
        <w:t>Equipment:</w:t>
      </w:r>
    </w:p>
    <w:p w14:paraId="1D1D110B" w14:textId="77777777" w:rsidR="00A7175A" w:rsidRDefault="00C04E21">
      <w:pPr>
        <w:spacing w:after="20"/>
        <w:ind w:left="360"/>
      </w:pPr>
      <w:r>
        <w:t>LE-01- Crew Truck - QTY 1 - 12.5 HRS EA - OHL</w:t>
      </w:r>
    </w:p>
    <w:p w14:paraId="7F239621" w14:textId="77777777" w:rsidR="00A7175A" w:rsidRDefault="00C04E21">
      <w:pPr>
        <w:spacing w:after="20"/>
        <w:ind w:left="360"/>
      </w:pPr>
      <w:r>
        <w:t>LE-40- Badger Vac Truck - QTY 1 - 0 HRS EA - OHL</w:t>
      </w:r>
    </w:p>
    <w:p w14:paraId="1343669A" w14:textId="77777777" w:rsidR="00A7175A" w:rsidRDefault="00C04E21">
      <w:pPr>
        <w:spacing w:after="20"/>
        <w:ind w:left="360"/>
      </w:pPr>
      <w:r>
        <w:t>LE-109- Excavator - QTY 1 - 12.5 HRS EA - OHL</w:t>
      </w:r>
    </w:p>
    <w:p w14:paraId="1BC3EA1B" w14:textId="77777777" w:rsidR="00A7175A" w:rsidRDefault="00C04E21">
      <w:pPr>
        <w:spacing w:after="20"/>
        <w:ind w:left="360"/>
      </w:pPr>
      <w:r>
        <w:t>LE-125- Skid Steer - QTY 1 - 12.5 HRS EA - OHL</w:t>
      </w:r>
    </w:p>
    <w:p w14:paraId="45F8BE36" w14:textId="77777777" w:rsidR="00A7175A" w:rsidRDefault="00C04E21">
      <w:pPr>
        <w:spacing w:before="160" w:after="40"/>
      </w:pPr>
      <w:r>
        <w:rPr>
          <w:b/>
          <w:color w:val="003264"/>
        </w:rPr>
        <w:t>South End of Genesee Ave - OHL -</w:t>
      </w:r>
      <w:r>
        <w:rPr>
          <w:b/>
          <w:color w:val="003264"/>
        </w:rPr>
        <w:t xml:space="preserve"> Sidewalk Demolition &amp; Formwork</w:t>
      </w:r>
    </w:p>
    <w:p w14:paraId="72A6047E" w14:textId="77777777" w:rsidR="00A7175A" w:rsidRDefault="00C04E21">
      <w:pPr>
        <w:spacing w:after="80"/>
      </w:pPr>
      <w:r>
        <w:t>• Set up traffic control on the shoulder and in half of the #2 lane, beginning at 10:00 AM.</w:t>
      </w:r>
      <w:r>
        <w:br/>
        <w:t>• The right-hand turn lane remained open.</w:t>
      </w:r>
      <w:r>
        <w:br/>
        <w:t>• Demolished two sidewalk panels that had been filled with cold mix.</w:t>
      </w:r>
      <w:r>
        <w:br/>
        <w:t>• Removed the cold mix and set forms for the new sidewalk pour.</w:t>
      </w:r>
      <w:r>
        <w:br/>
        <w:t>• Picked up traffic control at 1:00 PM.</w:t>
      </w:r>
      <w:r>
        <w:br/>
        <w:t>• After this work, the crew mobilized to check on Airvacs in preparation for upcoming concrete pours.</w:t>
      </w:r>
    </w:p>
    <w:p w14:paraId="66073EAC" w14:textId="77777777" w:rsidR="00A7175A" w:rsidRDefault="00C04E21">
      <w:pPr>
        <w:spacing w:after="80"/>
      </w:pPr>
      <w:r>
        <w:rPr>
          <w:i/>
          <w:color w:val="505050"/>
          <w:sz w:val="18"/>
        </w:rPr>
        <w:t>Hours: 10:00 AM - 1:00 PM</w:t>
      </w:r>
    </w:p>
    <w:p w14:paraId="3EFC31B6" w14:textId="77777777" w:rsidR="00A7175A" w:rsidRDefault="00C04E21">
      <w:pPr>
        <w:spacing w:before="80" w:after="0"/>
      </w:pPr>
      <w:r>
        <w:rPr>
          <w:b/>
          <w:sz w:val="18"/>
        </w:rPr>
        <w:t>Manpower:</w:t>
      </w:r>
    </w:p>
    <w:p w14:paraId="6C0BFC2A" w14:textId="77777777" w:rsidR="00A7175A" w:rsidRDefault="00C04E21">
      <w:pPr>
        <w:spacing w:after="20"/>
        <w:ind w:left="360"/>
      </w:pPr>
      <w:r>
        <w:t>LL-02- Foreman - QTY 1 - 3 HRS EA - OHL</w:t>
      </w:r>
    </w:p>
    <w:p w14:paraId="22D5CA6D" w14:textId="77777777" w:rsidR="00A7175A" w:rsidRDefault="00C04E21">
      <w:pPr>
        <w:spacing w:before="160" w:after="40"/>
      </w:pPr>
      <w:r>
        <w:rPr>
          <w:b/>
          <w:color w:val="003264"/>
        </w:rPr>
        <w:t>Town Center &amp; Governor/Genesee - SRK - Base Paving and Site Visit</w:t>
      </w:r>
    </w:p>
    <w:p w14:paraId="7EC3721D" w14:textId="77777777" w:rsidR="00A7175A" w:rsidRDefault="00C04E21">
      <w:pPr>
        <w:spacing w:after="80"/>
      </w:pPr>
      <w:r>
        <w:t>• Set up traffic control at Town Center for work at Airvac #13 on the southbound side, starting in the number 1 lane and shifting traffic to the number 2 lane.</w:t>
      </w:r>
      <w:r>
        <w:br/>
        <w:t>• In the number 1 lane, the crew removed the existing cold mix from the trench.</w:t>
      </w:r>
      <w:r>
        <w:br/>
        <w:t>• Placed and compacted a first lift of hot mix asphalt.</w:t>
      </w:r>
      <w:r>
        <w:br/>
      </w:r>
      <w:r>
        <w:lastRenderedPageBreak/>
        <w:t>• Placed and compacted a second lift of hot mix asphalt using a roller.</w:t>
      </w:r>
      <w:r>
        <w:br/>
        <w:t>• After allowing the asphalt to cool, traffic control was shifted to perform work in the number 2 lane.</w:t>
      </w:r>
      <w:r>
        <w:br/>
        <w:t>• In the number 2 lane, the crew removed the existing cold mix patch.</w:t>
      </w:r>
      <w:r>
        <w:br/>
        <w:t>• Placed and compacted two lifts of hot mix asphalt.</w:t>
      </w:r>
      <w:r>
        <w:br/>
        <w:t>• A dump truck hauled the old cold mix to the OHL yard for disposal.</w:t>
      </w:r>
      <w:r>
        <w:br/>
        <w:t>• At ap</w:t>
      </w:r>
      <w:r>
        <w:t>proximately 1:30 PM, the crew picked up traffic control.</w:t>
      </w:r>
      <w:r>
        <w:br/>
        <w:t>• Crew drove to the intersection of Governor and Genesee to inspect a trench for future paving work before demobilizing.</w:t>
      </w:r>
    </w:p>
    <w:p w14:paraId="2AFDBD6B" w14:textId="77777777" w:rsidR="00A7175A" w:rsidRDefault="00C04E21">
      <w:pPr>
        <w:spacing w:after="80"/>
      </w:pPr>
      <w:r>
        <w:rPr>
          <w:i/>
          <w:color w:val="505050"/>
          <w:sz w:val="18"/>
        </w:rPr>
        <w:t>Hours: 7:00 AM - 3:30 PM</w:t>
      </w:r>
    </w:p>
    <w:p w14:paraId="63588783" w14:textId="77777777" w:rsidR="00A7175A" w:rsidRDefault="00C04E21">
      <w:pPr>
        <w:spacing w:before="80" w:after="0"/>
      </w:pPr>
      <w:r>
        <w:rPr>
          <w:b/>
          <w:sz w:val="18"/>
        </w:rPr>
        <w:t>Manpower:</w:t>
      </w:r>
    </w:p>
    <w:p w14:paraId="56539E08" w14:textId="77777777" w:rsidR="00A7175A" w:rsidRDefault="00C04E21">
      <w:pPr>
        <w:spacing w:after="20"/>
        <w:ind w:left="360"/>
      </w:pPr>
      <w:r>
        <w:t>LL-02- Foreman - QTY 1 - 8 HRS EA - SRK</w:t>
      </w:r>
    </w:p>
    <w:p w14:paraId="60E272E5" w14:textId="77777777" w:rsidR="00A7175A" w:rsidRDefault="00C04E21">
      <w:pPr>
        <w:spacing w:after="20"/>
        <w:ind w:left="360"/>
      </w:pPr>
      <w:r>
        <w:t xml:space="preserve">LL-04- Operator - QTY 1 - 8 </w:t>
      </w:r>
      <w:r>
        <w:t>HRS EA - SRK</w:t>
      </w:r>
    </w:p>
    <w:p w14:paraId="6A5E9ACC" w14:textId="77777777" w:rsidR="00A7175A" w:rsidRDefault="00C04E21">
      <w:pPr>
        <w:spacing w:after="20"/>
        <w:ind w:left="360"/>
      </w:pPr>
      <w:r>
        <w:t>LL-03- Laborers - QTY 2 - 8 HRS EA - SRK</w:t>
      </w:r>
    </w:p>
    <w:p w14:paraId="4A657B9F" w14:textId="77777777" w:rsidR="00A7175A" w:rsidRDefault="00C04E21">
      <w:pPr>
        <w:spacing w:before="80" w:after="0"/>
      </w:pPr>
      <w:r>
        <w:rPr>
          <w:b/>
          <w:sz w:val="18"/>
        </w:rPr>
        <w:t>Equipment:</w:t>
      </w:r>
    </w:p>
    <w:p w14:paraId="324451BD" w14:textId="77777777" w:rsidR="00A7175A" w:rsidRDefault="00C04E21">
      <w:pPr>
        <w:spacing w:after="20"/>
        <w:ind w:left="360"/>
      </w:pPr>
      <w:r>
        <w:t>LE-23- Super 10 End Dump Truck - QTY 1 - 8 HRS EA - SRK</w:t>
      </w:r>
    </w:p>
    <w:p w14:paraId="02008460" w14:textId="77777777" w:rsidR="00A7175A" w:rsidRDefault="00C04E21">
      <w:pPr>
        <w:spacing w:after="20"/>
        <w:ind w:left="360"/>
      </w:pPr>
      <w:r>
        <w:t>LE-04- Mini Excavator - QTY 1 - 8 HRS EA - SRK</w:t>
      </w:r>
    </w:p>
    <w:p w14:paraId="68E2F9A4" w14:textId="77777777" w:rsidR="00A7175A" w:rsidRDefault="00C04E21">
      <w:pPr>
        <w:spacing w:after="20"/>
        <w:ind w:left="360"/>
      </w:pPr>
      <w:r>
        <w:t>LE-42- Utility Truck - QTY 1 - 8 HRS EA - SRK</w:t>
      </w:r>
    </w:p>
    <w:p w14:paraId="668FED35" w14:textId="77777777" w:rsidR="00A7175A" w:rsidRDefault="00C04E21">
      <w:pPr>
        <w:spacing w:after="20"/>
        <w:ind w:left="360"/>
      </w:pPr>
      <w:r>
        <w:t>LE-159- Roller - QTY 1 - 8 HRS EA - SRK</w:t>
      </w:r>
    </w:p>
    <w:p w14:paraId="3A8BF8EC" w14:textId="77777777" w:rsidR="00A7175A" w:rsidRDefault="00C04E21">
      <w:r>
        <w:br w:type="page"/>
      </w:r>
    </w:p>
    <w:p w14:paraId="26D95A71" w14:textId="77777777" w:rsidR="00A7175A" w:rsidRDefault="00C04E21">
      <w:pPr>
        <w:pStyle w:val="Heading2"/>
      </w:pPr>
      <w:r>
        <w:lastRenderedPageBreak/>
        <w:t>Consolidated Resources</w:t>
      </w:r>
    </w:p>
    <w:tbl>
      <w:tblPr>
        <w:tblStyle w:val="TableGrid"/>
        <w:tblW w:w="0" w:type="auto"/>
        <w:tblLook w:val="04A0" w:firstRow="1" w:lastRow="0" w:firstColumn="1" w:lastColumn="0" w:noHBand="0" w:noVBand="1"/>
      </w:tblPr>
      <w:tblGrid>
        <w:gridCol w:w="1798"/>
        <w:gridCol w:w="1798"/>
        <w:gridCol w:w="1799"/>
        <w:gridCol w:w="1798"/>
        <w:gridCol w:w="1799"/>
        <w:gridCol w:w="1798"/>
      </w:tblGrid>
      <w:tr w:rsidR="00A7175A" w14:paraId="02410242" w14:textId="77777777">
        <w:tc>
          <w:tcPr>
            <w:tcW w:w="1800" w:type="dxa"/>
          </w:tcPr>
          <w:p w14:paraId="7B6F5952" w14:textId="77777777" w:rsidR="00A7175A" w:rsidRDefault="00C04E21">
            <w:r>
              <w:rPr>
                <w:b/>
              </w:rPr>
              <w:t>Resource</w:t>
            </w:r>
          </w:p>
        </w:tc>
        <w:tc>
          <w:tcPr>
            <w:tcW w:w="1800" w:type="dxa"/>
          </w:tcPr>
          <w:p w14:paraId="79C2886F" w14:textId="77777777" w:rsidR="00A7175A" w:rsidRDefault="00C04E21">
            <w:r>
              <w:rPr>
                <w:b/>
              </w:rPr>
              <w:t>Pay Type</w:t>
            </w:r>
          </w:p>
        </w:tc>
        <w:tc>
          <w:tcPr>
            <w:tcW w:w="1800" w:type="dxa"/>
          </w:tcPr>
          <w:p w14:paraId="36F90F06" w14:textId="77777777" w:rsidR="00A7175A" w:rsidRDefault="00C04E21">
            <w:r>
              <w:rPr>
                <w:b/>
              </w:rPr>
              <w:t>Class</w:t>
            </w:r>
          </w:p>
        </w:tc>
        <w:tc>
          <w:tcPr>
            <w:tcW w:w="1800" w:type="dxa"/>
          </w:tcPr>
          <w:p w14:paraId="0BC22709" w14:textId="77777777" w:rsidR="00A7175A" w:rsidRDefault="00C04E21">
            <w:r>
              <w:rPr>
                <w:b/>
              </w:rPr>
              <w:t>Qty</w:t>
            </w:r>
          </w:p>
        </w:tc>
        <w:tc>
          <w:tcPr>
            <w:tcW w:w="1800" w:type="dxa"/>
          </w:tcPr>
          <w:p w14:paraId="32602D2E" w14:textId="77777777" w:rsidR="00A7175A" w:rsidRDefault="00C04E21">
            <w:r>
              <w:rPr>
                <w:b/>
              </w:rPr>
              <w:t>Company</w:t>
            </w:r>
          </w:p>
        </w:tc>
        <w:tc>
          <w:tcPr>
            <w:tcW w:w="1800" w:type="dxa"/>
          </w:tcPr>
          <w:p w14:paraId="2EB21E4B" w14:textId="77777777" w:rsidR="00A7175A" w:rsidRDefault="00C04E21">
            <w:r>
              <w:rPr>
                <w:b/>
              </w:rPr>
              <w:t>Total Hours</w:t>
            </w:r>
          </w:p>
        </w:tc>
      </w:tr>
      <w:tr w:rsidR="00A7175A" w14:paraId="567A9C2F" w14:textId="77777777">
        <w:tc>
          <w:tcPr>
            <w:tcW w:w="1800" w:type="dxa"/>
          </w:tcPr>
          <w:p w14:paraId="13005DBE" w14:textId="77777777" w:rsidR="00A7175A" w:rsidRDefault="00C04E21">
            <w:r>
              <w:t>LL-04- Operator</w:t>
            </w:r>
          </w:p>
        </w:tc>
        <w:tc>
          <w:tcPr>
            <w:tcW w:w="1800" w:type="dxa"/>
          </w:tcPr>
          <w:p w14:paraId="10190B9C" w14:textId="77777777" w:rsidR="00A7175A" w:rsidRDefault="00C04E21">
            <w:r>
              <w:t>CS - Cost</w:t>
            </w:r>
          </w:p>
        </w:tc>
        <w:tc>
          <w:tcPr>
            <w:tcW w:w="1800" w:type="dxa"/>
          </w:tcPr>
          <w:p w14:paraId="2BDF1206" w14:textId="77777777" w:rsidR="00A7175A" w:rsidRDefault="00C04E21">
            <w:r>
              <w:t>LR - Labor Regular Time</w:t>
            </w:r>
          </w:p>
        </w:tc>
        <w:tc>
          <w:tcPr>
            <w:tcW w:w="1800" w:type="dxa"/>
          </w:tcPr>
          <w:p w14:paraId="27C34C6B" w14:textId="77777777" w:rsidR="00A7175A" w:rsidRDefault="00C04E21">
            <w:pPr>
              <w:jc w:val="right"/>
            </w:pPr>
            <w:r>
              <w:t>2</w:t>
            </w:r>
          </w:p>
        </w:tc>
        <w:tc>
          <w:tcPr>
            <w:tcW w:w="1800" w:type="dxa"/>
          </w:tcPr>
          <w:p w14:paraId="0A576F5A" w14:textId="77777777" w:rsidR="00A7175A" w:rsidRDefault="00C04E21">
            <w:r>
              <w:t>OHL</w:t>
            </w:r>
          </w:p>
        </w:tc>
        <w:tc>
          <w:tcPr>
            <w:tcW w:w="1800" w:type="dxa"/>
          </w:tcPr>
          <w:p w14:paraId="5757984D" w14:textId="77777777" w:rsidR="00A7175A" w:rsidRDefault="00C04E21">
            <w:pPr>
              <w:jc w:val="right"/>
            </w:pPr>
            <w:r>
              <w:t>16</w:t>
            </w:r>
          </w:p>
        </w:tc>
      </w:tr>
      <w:tr w:rsidR="00A7175A" w14:paraId="77628615" w14:textId="77777777">
        <w:tc>
          <w:tcPr>
            <w:tcW w:w="1800" w:type="dxa"/>
          </w:tcPr>
          <w:p w14:paraId="38C6AB97" w14:textId="77777777" w:rsidR="00A7175A" w:rsidRDefault="00C04E21">
            <w:r>
              <w:t>LL-04- Operator</w:t>
            </w:r>
          </w:p>
        </w:tc>
        <w:tc>
          <w:tcPr>
            <w:tcW w:w="1800" w:type="dxa"/>
          </w:tcPr>
          <w:p w14:paraId="38B184A4" w14:textId="77777777" w:rsidR="00A7175A" w:rsidRDefault="00C04E21">
            <w:r>
              <w:t>CS - Cost</w:t>
            </w:r>
          </w:p>
        </w:tc>
        <w:tc>
          <w:tcPr>
            <w:tcW w:w="1800" w:type="dxa"/>
          </w:tcPr>
          <w:p w14:paraId="0D3A57AE" w14:textId="77777777" w:rsidR="00A7175A" w:rsidRDefault="00C04E21">
            <w:r>
              <w:t>LO - Labor Overtime</w:t>
            </w:r>
          </w:p>
        </w:tc>
        <w:tc>
          <w:tcPr>
            <w:tcW w:w="1800" w:type="dxa"/>
          </w:tcPr>
          <w:p w14:paraId="1242685C" w14:textId="77777777" w:rsidR="00A7175A" w:rsidRDefault="00C04E21">
            <w:pPr>
              <w:jc w:val="right"/>
            </w:pPr>
            <w:r>
              <w:t>2</w:t>
            </w:r>
          </w:p>
        </w:tc>
        <w:tc>
          <w:tcPr>
            <w:tcW w:w="1800" w:type="dxa"/>
          </w:tcPr>
          <w:p w14:paraId="18AA431A" w14:textId="77777777" w:rsidR="00A7175A" w:rsidRDefault="00C04E21">
            <w:r>
              <w:t>OHL</w:t>
            </w:r>
          </w:p>
        </w:tc>
        <w:tc>
          <w:tcPr>
            <w:tcW w:w="1800" w:type="dxa"/>
          </w:tcPr>
          <w:p w14:paraId="56DD0054" w14:textId="77777777" w:rsidR="00A7175A" w:rsidRDefault="00C04E21">
            <w:pPr>
              <w:jc w:val="right"/>
            </w:pPr>
            <w:r>
              <w:t>5</w:t>
            </w:r>
          </w:p>
        </w:tc>
      </w:tr>
      <w:tr w:rsidR="00A7175A" w14:paraId="4DF15D92" w14:textId="77777777">
        <w:tc>
          <w:tcPr>
            <w:tcW w:w="1800" w:type="dxa"/>
          </w:tcPr>
          <w:p w14:paraId="19BEBF3B" w14:textId="77777777" w:rsidR="00A7175A" w:rsidRDefault="00C04E21">
            <w:r>
              <w:t>LL-03- Laborers</w:t>
            </w:r>
          </w:p>
        </w:tc>
        <w:tc>
          <w:tcPr>
            <w:tcW w:w="1800" w:type="dxa"/>
          </w:tcPr>
          <w:p w14:paraId="45BAE79E" w14:textId="77777777" w:rsidR="00A7175A" w:rsidRDefault="00C04E21">
            <w:r>
              <w:t>CS - Cost</w:t>
            </w:r>
          </w:p>
        </w:tc>
        <w:tc>
          <w:tcPr>
            <w:tcW w:w="1800" w:type="dxa"/>
          </w:tcPr>
          <w:p w14:paraId="2E54602E" w14:textId="77777777" w:rsidR="00A7175A" w:rsidRDefault="00C04E21">
            <w:r>
              <w:t>LR - Labor Regular Time</w:t>
            </w:r>
          </w:p>
        </w:tc>
        <w:tc>
          <w:tcPr>
            <w:tcW w:w="1800" w:type="dxa"/>
          </w:tcPr>
          <w:p w14:paraId="75FA9EFF" w14:textId="77777777" w:rsidR="00A7175A" w:rsidRDefault="00C04E21">
            <w:pPr>
              <w:jc w:val="right"/>
            </w:pPr>
            <w:r>
              <w:t>4</w:t>
            </w:r>
          </w:p>
        </w:tc>
        <w:tc>
          <w:tcPr>
            <w:tcW w:w="1800" w:type="dxa"/>
          </w:tcPr>
          <w:p w14:paraId="2AB2981F" w14:textId="77777777" w:rsidR="00A7175A" w:rsidRDefault="00C04E21">
            <w:r>
              <w:t>OHL</w:t>
            </w:r>
          </w:p>
        </w:tc>
        <w:tc>
          <w:tcPr>
            <w:tcW w:w="1800" w:type="dxa"/>
          </w:tcPr>
          <w:p w14:paraId="20829DED" w14:textId="77777777" w:rsidR="00A7175A" w:rsidRDefault="00C04E21">
            <w:pPr>
              <w:jc w:val="right"/>
            </w:pPr>
            <w:r>
              <w:t>32</w:t>
            </w:r>
          </w:p>
        </w:tc>
      </w:tr>
      <w:tr w:rsidR="00A7175A" w14:paraId="5B69F35B" w14:textId="77777777">
        <w:tc>
          <w:tcPr>
            <w:tcW w:w="1800" w:type="dxa"/>
          </w:tcPr>
          <w:p w14:paraId="3F9F8707" w14:textId="77777777" w:rsidR="00A7175A" w:rsidRDefault="00C04E21">
            <w:r>
              <w:t>LL-03- Laborers</w:t>
            </w:r>
          </w:p>
        </w:tc>
        <w:tc>
          <w:tcPr>
            <w:tcW w:w="1800" w:type="dxa"/>
          </w:tcPr>
          <w:p w14:paraId="660BDAFA" w14:textId="77777777" w:rsidR="00A7175A" w:rsidRDefault="00C04E21">
            <w:r>
              <w:t>CS - Cost</w:t>
            </w:r>
          </w:p>
        </w:tc>
        <w:tc>
          <w:tcPr>
            <w:tcW w:w="1800" w:type="dxa"/>
          </w:tcPr>
          <w:p w14:paraId="6FDC94F0" w14:textId="77777777" w:rsidR="00A7175A" w:rsidRDefault="00C04E21">
            <w:r>
              <w:t>LO - Labor Overtime</w:t>
            </w:r>
          </w:p>
        </w:tc>
        <w:tc>
          <w:tcPr>
            <w:tcW w:w="1800" w:type="dxa"/>
          </w:tcPr>
          <w:p w14:paraId="7C4ABF82" w14:textId="77777777" w:rsidR="00A7175A" w:rsidRDefault="00C04E21">
            <w:pPr>
              <w:jc w:val="right"/>
            </w:pPr>
            <w:r>
              <w:t>4</w:t>
            </w:r>
          </w:p>
        </w:tc>
        <w:tc>
          <w:tcPr>
            <w:tcW w:w="1800" w:type="dxa"/>
          </w:tcPr>
          <w:p w14:paraId="5AA1D609" w14:textId="77777777" w:rsidR="00A7175A" w:rsidRDefault="00C04E21">
            <w:r>
              <w:t>OHL</w:t>
            </w:r>
          </w:p>
        </w:tc>
        <w:tc>
          <w:tcPr>
            <w:tcW w:w="1800" w:type="dxa"/>
          </w:tcPr>
          <w:p w14:paraId="0D9D0232" w14:textId="77777777" w:rsidR="00A7175A" w:rsidRDefault="00C04E21">
            <w:pPr>
              <w:jc w:val="right"/>
            </w:pPr>
            <w:r>
              <w:t>10</w:t>
            </w:r>
          </w:p>
        </w:tc>
      </w:tr>
      <w:tr w:rsidR="00A7175A" w14:paraId="52A6B0F0" w14:textId="77777777">
        <w:tc>
          <w:tcPr>
            <w:tcW w:w="1800" w:type="dxa"/>
          </w:tcPr>
          <w:p w14:paraId="0AA9D6EF" w14:textId="77777777" w:rsidR="00A7175A" w:rsidRDefault="00C04E21">
            <w:r>
              <w:t>LE-125- Skid Steer</w:t>
            </w:r>
          </w:p>
        </w:tc>
        <w:tc>
          <w:tcPr>
            <w:tcW w:w="1800" w:type="dxa"/>
          </w:tcPr>
          <w:p w14:paraId="30A73F61" w14:textId="77777777" w:rsidR="00A7175A" w:rsidRDefault="00C04E21">
            <w:r>
              <w:t>CS - Cost</w:t>
            </w:r>
          </w:p>
        </w:tc>
        <w:tc>
          <w:tcPr>
            <w:tcW w:w="1800" w:type="dxa"/>
          </w:tcPr>
          <w:p w14:paraId="1B373AB1" w14:textId="77777777" w:rsidR="00A7175A" w:rsidRDefault="00C04E21">
            <w:r>
              <w:t>LR - Labor Regular Time</w:t>
            </w:r>
          </w:p>
        </w:tc>
        <w:tc>
          <w:tcPr>
            <w:tcW w:w="1800" w:type="dxa"/>
          </w:tcPr>
          <w:p w14:paraId="30D35299" w14:textId="77777777" w:rsidR="00A7175A" w:rsidRDefault="00C04E21">
            <w:pPr>
              <w:jc w:val="right"/>
            </w:pPr>
            <w:r>
              <w:t>1</w:t>
            </w:r>
          </w:p>
        </w:tc>
        <w:tc>
          <w:tcPr>
            <w:tcW w:w="1800" w:type="dxa"/>
          </w:tcPr>
          <w:p w14:paraId="36147732" w14:textId="77777777" w:rsidR="00A7175A" w:rsidRDefault="00C04E21">
            <w:r>
              <w:t>OHL</w:t>
            </w:r>
          </w:p>
        </w:tc>
        <w:tc>
          <w:tcPr>
            <w:tcW w:w="1800" w:type="dxa"/>
          </w:tcPr>
          <w:p w14:paraId="4A2D9B2C" w14:textId="77777777" w:rsidR="00A7175A" w:rsidRDefault="00C04E21">
            <w:pPr>
              <w:jc w:val="right"/>
            </w:pPr>
            <w:r>
              <w:t>10.5</w:t>
            </w:r>
          </w:p>
        </w:tc>
      </w:tr>
      <w:tr w:rsidR="00A7175A" w14:paraId="0AB93CCA" w14:textId="77777777">
        <w:tc>
          <w:tcPr>
            <w:tcW w:w="1800" w:type="dxa"/>
          </w:tcPr>
          <w:p w14:paraId="5FDECBBD" w14:textId="77777777" w:rsidR="00A7175A" w:rsidRDefault="00C04E21">
            <w:r>
              <w:t>LE-32- Skytrak Forklift</w:t>
            </w:r>
          </w:p>
        </w:tc>
        <w:tc>
          <w:tcPr>
            <w:tcW w:w="1800" w:type="dxa"/>
          </w:tcPr>
          <w:p w14:paraId="013B08BA" w14:textId="77777777" w:rsidR="00A7175A" w:rsidRDefault="00C04E21">
            <w:r>
              <w:t>CS - Cost</w:t>
            </w:r>
          </w:p>
        </w:tc>
        <w:tc>
          <w:tcPr>
            <w:tcW w:w="1800" w:type="dxa"/>
          </w:tcPr>
          <w:p w14:paraId="50CA6CBC" w14:textId="77777777" w:rsidR="00A7175A" w:rsidRDefault="00C04E21">
            <w:r>
              <w:t>LR - Labor Regular Time</w:t>
            </w:r>
          </w:p>
        </w:tc>
        <w:tc>
          <w:tcPr>
            <w:tcW w:w="1800" w:type="dxa"/>
          </w:tcPr>
          <w:p w14:paraId="00BA45BD" w14:textId="77777777" w:rsidR="00A7175A" w:rsidRDefault="00C04E21">
            <w:pPr>
              <w:jc w:val="right"/>
            </w:pPr>
            <w:r>
              <w:t>1</w:t>
            </w:r>
          </w:p>
        </w:tc>
        <w:tc>
          <w:tcPr>
            <w:tcW w:w="1800" w:type="dxa"/>
          </w:tcPr>
          <w:p w14:paraId="05120FA6" w14:textId="77777777" w:rsidR="00A7175A" w:rsidRDefault="00C04E21">
            <w:r>
              <w:t>OHL</w:t>
            </w:r>
          </w:p>
        </w:tc>
        <w:tc>
          <w:tcPr>
            <w:tcW w:w="1800" w:type="dxa"/>
          </w:tcPr>
          <w:p w14:paraId="20EEF853" w14:textId="77777777" w:rsidR="00A7175A" w:rsidRDefault="00C04E21">
            <w:pPr>
              <w:jc w:val="right"/>
            </w:pPr>
            <w:r>
              <w:t>10.5</w:t>
            </w:r>
          </w:p>
        </w:tc>
      </w:tr>
      <w:tr w:rsidR="00A7175A" w14:paraId="1FA81D24" w14:textId="77777777">
        <w:tc>
          <w:tcPr>
            <w:tcW w:w="1800" w:type="dxa"/>
          </w:tcPr>
          <w:p w14:paraId="7F5DC125" w14:textId="77777777" w:rsidR="00A7175A" w:rsidRDefault="00C04E21">
            <w:r>
              <w:t>LE-114- Crane</w:t>
            </w:r>
          </w:p>
        </w:tc>
        <w:tc>
          <w:tcPr>
            <w:tcW w:w="1800" w:type="dxa"/>
          </w:tcPr>
          <w:p w14:paraId="4AC7B3FF" w14:textId="77777777" w:rsidR="00A7175A" w:rsidRDefault="00C04E21">
            <w:r>
              <w:t>CS - Cost</w:t>
            </w:r>
          </w:p>
        </w:tc>
        <w:tc>
          <w:tcPr>
            <w:tcW w:w="1800" w:type="dxa"/>
          </w:tcPr>
          <w:p w14:paraId="6A511021" w14:textId="77777777" w:rsidR="00A7175A" w:rsidRDefault="00C04E21">
            <w:r>
              <w:t>LR - Labor Regular Time</w:t>
            </w:r>
          </w:p>
        </w:tc>
        <w:tc>
          <w:tcPr>
            <w:tcW w:w="1800" w:type="dxa"/>
          </w:tcPr>
          <w:p w14:paraId="42E4C1AB" w14:textId="77777777" w:rsidR="00A7175A" w:rsidRDefault="00C04E21">
            <w:pPr>
              <w:jc w:val="right"/>
            </w:pPr>
            <w:r>
              <w:t>1</w:t>
            </w:r>
          </w:p>
        </w:tc>
        <w:tc>
          <w:tcPr>
            <w:tcW w:w="1800" w:type="dxa"/>
          </w:tcPr>
          <w:p w14:paraId="5CE68460" w14:textId="77777777" w:rsidR="00A7175A" w:rsidRDefault="00C04E21">
            <w:r>
              <w:t>OHL</w:t>
            </w:r>
          </w:p>
        </w:tc>
        <w:tc>
          <w:tcPr>
            <w:tcW w:w="1800" w:type="dxa"/>
          </w:tcPr>
          <w:p w14:paraId="12714D1D" w14:textId="77777777" w:rsidR="00A7175A" w:rsidRDefault="00C04E21">
            <w:pPr>
              <w:jc w:val="right"/>
            </w:pPr>
            <w:r>
              <w:t>10.5</w:t>
            </w:r>
          </w:p>
        </w:tc>
      </w:tr>
      <w:tr w:rsidR="00A7175A" w14:paraId="327C04E4" w14:textId="77777777">
        <w:tc>
          <w:tcPr>
            <w:tcW w:w="1800" w:type="dxa"/>
          </w:tcPr>
          <w:p w14:paraId="0F72AC1F" w14:textId="77777777" w:rsidR="00A7175A" w:rsidRDefault="00C04E21">
            <w:r>
              <w:t>LE-04- Mini Excavator</w:t>
            </w:r>
          </w:p>
        </w:tc>
        <w:tc>
          <w:tcPr>
            <w:tcW w:w="1800" w:type="dxa"/>
          </w:tcPr>
          <w:p w14:paraId="3D41E406" w14:textId="77777777" w:rsidR="00A7175A" w:rsidRDefault="00C04E21">
            <w:r>
              <w:t>CS - Cost</w:t>
            </w:r>
          </w:p>
        </w:tc>
        <w:tc>
          <w:tcPr>
            <w:tcW w:w="1800" w:type="dxa"/>
          </w:tcPr>
          <w:p w14:paraId="23D58DF4" w14:textId="77777777" w:rsidR="00A7175A" w:rsidRDefault="00C04E21">
            <w:r>
              <w:t>LR - Labor Regular Time</w:t>
            </w:r>
          </w:p>
        </w:tc>
        <w:tc>
          <w:tcPr>
            <w:tcW w:w="1800" w:type="dxa"/>
          </w:tcPr>
          <w:p w14:paraId="52B37FF6" w14:textId="77777777" w:rsidR="00A7175A" w:rsidRDefault="00C04E21">
            <w:pPr>
              <w:jc w:val="right"/>
            </w:pPr>
            <w:r>
              <w:t>1</w:t>
            </w:r>
          </w:p>
        </w:tc>
        <w:tc>
          <w:tcPr>
            <w:tcW w:w="1800" w:type="dxa"/>
          </w:tcPr>
          <w:p w14:paraId="4B40F4A8" w14:textId="77777777" w:rsidR="00A7175A" w:rsidRDefault="00C04E21">
            <w:r>
              <w:t>OHL</w:t>
            </w:r>
          </w:p>
        </w:tc>
        <w:tc>
          <w:tcPr>
            <w:tcW w:w="1800" w:type="dxa"/>
          </w:tcPr>
          <w:p w14:paraId="15F6A747" w14:textId="77777777" w:rsidR="00A7175A" w:rsidRDefault="00C04E21">
            <w:pPr>
              <w:jc w:val="right"/>
            </w:pPr>
            <w:r>
              <w:t>10.5</w:t>
            </w:r>
          </w:p>
        </w:tc>
      </w:tr>
      <w:tr w:rsidR="00A7175A" w14:paraId="35744C60" w14:textId="77777777">
        <w:tc>
          <w:tcPr>
            <w:tcW w:w="1800" w:type="dxa"/>
          </w:tcPr>
          <w:p w14:paraId="5AD47E36" w14:textId="77777777" w:rsidR="00A7175A" w:rsidRDefault="00C04E21">
            <w:r>
              <w:t>LL-02- Foreman</w:t>
            </w:r>
          </w:p>
        </w:tc>
        <w:tc>
          <w:tcPr>
            <w:tcW w:w="1800" w:type="dxa"/>
          </w:tcPr>
          <w:p w14:paraId="24FAC03A" w14:textId="77777777" w:rsidR="00A7175A" w:rsidRDefault="00C04E21">
            <w:r>
              <w:t>CS - Cost</w:t>
            </w:r>
          </w:p>
        </w:tc>
        <w:tc>
          <w:tcPr>
            <w:tcW w:w="1800" w:type="dxa"/>
          </w:tcPr>
          <w:p w14:paraId="42AD260B" w14:textId="77777777" w:rsidR="00A7175A" w:rsidRDefault="00C04E21">
            <w:r>
              <w:t>LR - Labor Regular Time</w:t>
            </w:r>
          </w:p>
        </w:tc>
        <w:tc>
          <w:tcPr>
            <w:tcW w:w="1800" w:type="dxa"/>
          </w:tcPr>
          <w:p w14:paraId="07995DF3" w14:textId="77777777" w:rsidR="00A7175A" w:rsidRDefault="00C04E21">
            <w:pPr>
              <w:jc w:val="right"/>
            </w:pPr>
            <w:r>
              <w:t>1</w:t>
            </w:r>
          </w:p>
        </w:tc>
        <w:tc>
          <w:tcPr>
            <w:tcW w:w="1800" w:type="dxa"/>
          </w:tcPr>
          <w:p w14:paraId="21B5E09C" w14:textId="77777777" w:rsidR="00A7175A" w:rsidRDefault="00C04E21">
            <w:r>
              <w:t>Picket Fences</w:t>
            </w:r>
          </w:p>
        </w:tc>
        <w:tc>
          <w:tcPr>
            <w:tcW w:w="1800" w:type="dxa"/>
          </w:tcPr>
          <w:p w14:paraId="59769663" w14:textId="77777777" w:rsidR="00A7175A" w:rsidRDefault="00C04E21">
            <w:pPr>
              <w:jc w:val="right"/>
            </w:pPr>
            <w:r>
              <w:t>8</w:t>
            </w:r>
          </w:p>
        </w:tc>
      </w:tr>
      <w:tr w:rsidR="00A7175A" w14:paraId="1C961A02" w14:textId="77777777">
        <w:tc>
          <w:tcPr>
            <w:tcW w:w="1800" w:type="dxa"/>
          </w:tcPr>
          <w:p w14:paraId="49A2D4BE" w14:textId="77777777" w:rsidR="00A7175A" w:rsidRDefault="00C04E21">
            <w:r>
              <w:t>LL-03- Laborers</w:t>
            </w:r>
          </w:p>
        </w:tc>
        <w:tc>
          <w:tcPr>
            <w:tcW w:w="1800" w:type="dxa"/>
          </w:tcPr>
          <w:p w14:paraId="06C85D03" w14:textId="77777777" w:rsidR="00A7175A" w:rsidRDefault="00C04E21">
            <w:r>
              <w:t>CS - Cost</w:t>
            </w:r>
          </w:p>
        </w:tc>
        <w:tc>
          <w:tcPr>
            <w:tcW w:w="1800" w:type="dxa"/>
          </w:tcPr>
          <w:p w14:paraId="4FA4E35A" w14:textId="77777777" w:rsidR="00A7175A" w:rsidRDefault="00C04E21">
            <w:r>
              <w:t>LR - Labor Regular Time</w:t>
            </w:r>
          </w:p>
        </w:tc>
        <w:tc>
          <w:tcPr>
            <w:tcW w:w="1800" w:type="dxa"/>
          </w:tcPr>
          <w:p w14:paraId="03B2D46F" w14:textId="77777777" w:rsidR="00A7175A" w:rsidRDefault="00C04E21">
            <w:pPr>
              <w:jc w:val="right"/>
            </w:pPr>
            <w:r>
              <w:t>5</w:t>
            </w:r>
          </w:p>
        </w:tc>
        <w:tc>
          <w:tcPr>
            <w:tcW w:w="1800" w:type="dxa"/>
          </w:tcPr>
          <w:p w14:paraId="7E8C468A" w14:textId="77777777" w:rsidR="00A7175A" w:rsidRDefault="00C04E21">
            <w:r>
              <w:t>Picket Fences</w:t>
            </w:r>
          </w:p>
        </w:tc>
        <w:tc>
          <w:tcPr>
            <w:tcW w:w="1800" w:type="dxa"/>
          </w:tcPr>
          <w:p w14:paraId="667B2061" w14:textId="77777777" w:rsidR="00A7175A" w:rsidRDefault="00C04E21">
            <w:pPr>
              <w:jc w:val="right"/>
            </w:pPr>
            <w:r>
              <w:t>40</w:t>
            </w:r>
          </w:p>
        </w:tc>
      </w:tr>
      <w:tr w:rsidR="00A7175A" w14:paraId="776068D6" w14:textId="77777777">
        <w:tc>
          <w:tcPr>
            <w:tcW w:w="1800" w:type="dxa"/>
          </w:tcPr>
          <w:p w14:paraId="4570805D" w14:textId="77777777" w:rsidR="00A7175A" w:rsidRDefault="00C04E21">
            <w:r>
              <w:t>LL-03- Laborers</w:t>
            </w:r>
          </w:p>
        </w:tc>
        <w:tc>
          <w:tcPr>
            <w:tcW w:w="1800" w:type="dxa"/>
          </w:tcPr>
          <w:p w14:paraId="07F94E20" w14:textId="77777777" w:rsidR="00A7175A" w:rsidRDefault="00C04E21">
            <w:r>
              <w:t>CS - Cost</w:t>
            </w:r>
          </w:p>
        </w:tc>
        <w:tc>
          <w:tcPr>
            <w:tcW w:w="1800" w:type="dxa"/>
          </w:tcPr>
          <w:p w14:paraId="0236C90B" w14:textId="77777777" w:rsidR="00A7175A" w:rsidRDefault="00C04E21">
            <w:r>
              <w:t xml:space="preserve">LR - Labor </w:t>
            </w:r>
            <w:r>
              <w:t>Regular Time</w:t>
            </w:r>
          </w:p>
        </w:tc>
        <w:tc>
          <w:tcPr>
            <w:tcW w:w="1800" w:type="dxa"/>
          </w:tcPr>
          <w:p w14:paraId="0ACB4CF1" w14:textId="77777777" w:rsidR="00A7175A" w:rsidRDefault="00C04E21">
            <w:pPr>
              <w:jc w:val="right"/>
            </w:pPr>
            <w:r>
              <w:t>2</w:t>
            </w:r>
          </w:p>
        </w:tc>
        <w:tc>
          <w:tcPr>
            <w:tcW w:w="1800" w:type="dxa"/>
          </w:tcPr>
          <w:p w14:paraId="345377E5" w14:textId="77777777" w:rsidR="00A7175A" w:rsidRDefault="00C04E21">
            <w:r>
              <w:t>OHL</w:t>
            </w:r>
          </w:p>
        </w:tc>
        <w:tc>
          <w:tcPr>
            <w:tcW w:w="1800" w:type="dxa"/>
          </w:tcPr>
          <w:p w14:paraId="012B5B76" w14:textId="77777777" w:rsidR="00A7175A" w:rsidRDefault="00C04E21">
            <w:pPr>
              <w:jc w:val="right"/>
            </w:pPr>
            <w:r>
              <w:t>16</w:t>
            </w:r>
          </w:p>
        </w:tc>
      </w:tr>
      <w:tr w:rsidR="00A7175A" w14:paraId="0DB194FF" w14:textId="77777777">
        <w:tc>
          <w:tcPr>
            <w:tcW w:w="1800" w:type="dxa"/>
          </w:tcPr>
          <w:p w14:paraId="48A2CD52" w14:textId="77777777" w:rsidR="00A7175A" w:rsidRDefault="00C04E21">
            <w:r>
              <w:t>LL-02- Foreman</w:t>
            </w:r>
          </w:p>
        </w:tc>
        <w:tc>
          <w:tcPr>
            <w:tcW w:w="1800" w:type="dxa"/>
          </w:tcPr>
          <w:p w14:paraId="28AB9BE1" w14:textId="77777777" w:rsidR="00A7175A" w:rsidRDefault="00C04E21">
            <w:r>
              <w:t>CS - Cost</w:t>
            </w:r>
          </w:p>
        </w:tc>
        <w:tc>
          <w:tcPr>
            <w:tcW w:w="1800" w:type="dxa"/>
          </w:tcPr>
          <w:p w14:paraId="5A87DF74" w14:textId="77777777" w:rsidR="00A7175A" w:rsidRDefault="00C04E21">
            <w:r>
              <w:t>LR - Labor Regular Time</w:t>
            </w:r>
          </w:p>
        </w:tc>
        <w:tc>
          <w:tcPr>
            <w:tcW w:w="1800" w:type="dxa"/>
          </w:tcPr>
          <w:p w14:paraId="29944161" w14:textId="77777777" w:rsidR="00A7175A" w:rsidRDefault="00C04E21">
            <w:pPr>
              <w:jc w:val="right"/>
            </w:pPr>
            <w:r>
              <w:t>1</w:t>
            </w:r>
          </w:p>
        </w:tc>
        <w:tc>
          <w:tcPr>
            <w:tcW w:w="1800" w:type="dxa"/>
          </w:tcPr>
          <w:p w14:paraId="379CF0B8" w14:textId="77777777" w:rsidR="00A7175A" w:rsidRDefault="00C04E21">
            <w:r>
              <w:t>OHL</w:t>
            </w:r>
          </w:p>
        </w:tc>
        <w:tc>
          <w:tcPr>
            <w:tcW w:w="1800" w:type="dxa"/>
          </w:tcPr>
          <w:p w14:paraId="1ACB8B74" w14:textId="77777777" w:rsidR="00A7175A" w:rsidRDefault="00C04E21">
            <w:pPr>
              <w:jc w:val="right"/>
            </w:pPr>
            <w:r>
              <w:t>8</w:t>
            </w:r>
          </w:p>
        </w:tc>
      </w:tr>
      <w:tr w:rsidR="00A7175A" w14:paraId="67EE2FB8" w14:textId="77777777">
        <w:tc>
          <w:tcPr>
            <w:tcW w:w="1800" w:type="dxa"/>
          </w:tcPr>
          <w:p w14:paraId="70ADA26C" w14:textId="77777777" w:rsidR="00A7175A" w:rsidRDefault="00C04E21">
            <w:r>
              <w:t>LL-02- Foreman</w:t>
            </w:r>
          </w:p>
        </w:tc>
        <w:tc>
          <w:tcPr>
            <w:tcW w:w="1800" w:type="dxa"/>
          </w:tcPr>
          <w:p w14:paraId="503CF462" w14:textId="77777777" w:rsidR="00A7175A" w:rsidRDefault="00C04E21">
            <w:r>
              <w:t>CS - Cost</w:t>
            </w:r>
          </w:p>
        </w:tc>
        <w:tc>
          <w:tcPr>
            <w:tcW w:w="1800" w:type="dxa"/>
          </w:tcPr>
          <w:p w14:paraId="4D7823D9" w14:textId="77777777" w:rsidR="00A7175A" w:rsidRDefault="00C04E21">
            <w:r>
              <w:t>LR - Labor Regular Time</w:t>
            </w:r>
          </w:p>
        </w:tc>
        <w:tc>
          <w:tcPr>
            <w:tcW w:w="1800" w:type="dxa"/>
          </w:tcPr>
          <w:p w14:paraId="15042A47" w14:textId="77777777" w:rsidR="00A7175A" w:rsidRDefault="00C04E21">
            <w:pPr>
              <w:jc w:val="right"/>
            </w:pPr>
            <w:r>
              <w:t>1</w:t>
            </w:r>
          </w:p>
        </w:tc>
        <w:tc>
          <w:tcPr>
            <w:tcW w:w="1800" w:type="dxa"/>
          </w:tcPr>
          <w:p w14:paraId="5BD6B597" w14:textId="77777777" w:rsidR="00A7175A" w:rsidRDefault="00C04E21">
            <w:r>
              <w:t>OHL</w:t>
            </w:r>
          </w:p>
        </w:tc>
        <w:tc>
          <w:tcPr>
            <w:tcW w:w="1800" w:type="dxa"/>
          </w:tcPr>
          <w:p w14:paraId="57014CDA" w14:textId="77777777" w:rsidR="00A7175A" w:rsidRDefault="00C04E21">
            <w:pPr>
              <w:jc w:val="right"/>
            </w:pPr>
            <w:r>
              <w:t>2</w:t>
            </w:r>
          </w:p>
        </w:tc>
      </w:tr>
      <w:tr w:rsidR="00A7175A" w14:paraId="4A2B0F12" w14:textId="77777777">
        <w:tc>
          <w:tcPr>
            <w:tcW w:w="1800" w:type="dxa"/>
          </w:tcPr>
          <w:p w14:paraId="37A98E98" w14:textId="77777777" w:rsidR="00A7175A" w:rsidRDefault="00C04E21">
            <w:r>
              <w:t>LL-04- Operator</w:t>
            </w:r>
          </w:p>
        </w:tc>
        <w:tc>
          <w:tcPr>
            <w:tcW w:w="1800" w:type="dxa"/>
          </w:tcPr>
          <w:p w14:paraId="7ED03482" w14:textId="77777777" w:rsidR="00A7175A" w:rsidRDefault="00C04E21">
            <w:r>
              <w:t>CS - Cost</w:t>
            </w:r>
          </w:p>
        </w:tc>
        <w:tc>
          <w:tcPr>
            <w:tcW w:w="1800" w:type="dxa"/>
          </w:tcPr>
          <w:p w14:paraId="147B5085" w14:textId="77777777" w:rsidR="00A7175A" w:rsidRDefault="00C04E21">
            <w:r>
              <w:t>LR - Labor Regular Time</w:t>
            </w:r>
          </w:p>
        </w:tc>
        <w:tc>
          <w:tcPr>
            <w:tcW w:w="1800" w:type="dxa"/>
          </w:tcPr>
          <w:p w14:paraId="59CCCA5E" w14:textId="77777777" w:rsidR="00A7175A" w:rsidRDefault="00C04E21">
            <w:pPr>
              <w:jc w:val="right"/>
            </w:pPr>
            <w:r>
              <w:t>1</w:t>
            </w:r>
          </w:p>
        </w:tc>
        <w:tc>
          <w:tcPr>
            <w:tcW w:w="1800" w:type="dxa"/>
          </w:tcPr>
          <w:p w14:paraId="207C6000" w14:textId="77777777" w:rsidR="00A7175A" w:rsidRDefault="00C04E21">
            <w:r>
              <w:t>OHL</w:t>
            </w:r>
          </w:p>
        </w:tc>
        <w:tc>
          <w:tcPr>
            <w:tcW w:w="1800" w:type="dxa"/>
          </w:tcPr>
          <w:p w14:paraId="5E7BB066" w14:textId="77777777" w:rsidR="00A7175A" w:rsidRDefault="00C04E21">
            <w:pPr>
              <w:jc w:val="right"/>
            </w:pPr>
            <w:r>
              <w:t>8</w:t>
            </w:r>
          </w:p>
        </w:tc>
      </w:tr>
      <w:tr w:rsidR="00A7175A" w14:paraId="7641B0CB" w14:textId="77777777">
        <w:tc>
          <w:tcPr>
            <w:tcW w:w="1800" w:type="dxa"/>
          </w:tcPr>
          <w:p w14:paraId="70EE1375" w14:textId="77777777" w:rsidR="00A7175A" w:rsidRDefault="00C04E21">
            <w:r>
              <w:t>LE-51- Pickup Truck</w:t>
            </w:r>
          </w:p>
        </w:tc>
        <w:tc>
          <w:tcPr>
            <w:tcW w:w="1800" w:type="dxa"/>
          </w:tcPr>
          <w:p w14:paraId="786D5B3F" w14:textId="77777777" w:rsidR="00A7175A" w:rsidRDefault="00C04E21">
            <w:r>
              <w:t>CS - Cost</w:t>
            </w:r>
          </w:p>
        </w:tc>
        <w:tc>
          <w:tcPr>
            <w:tcW w:w="1800" w:type="dxa"/>
          </w:tcPr>
          <w:p w14:paraId="165287E2" w14:textId="77777777" w:rsidR="00A7175A" w:rsidRDefault="00C04E21">
            <w:r>
              <w:t>LR - Labor Regular Time</w:t>
            </w:r>
          </w:p>
        </w:tc>
        <w:tc>
          <w:tcPr>
            <w:tcW w:w="1800" w:type="dxa"/>
          </w:tcPr>
          <w:p w14:paraId="7733B6A6" w14:textId="77777777" w:rsidR="00A7175A" w:rsidRDefault="00C04E21">
            <w:pPr>
              <w:jc w:val="right"/>
            </w:pPr>
            <w:r>
              <w:t>2</w:t>
            </w:r>
          </w:p>
        </w:tc>
        <w:tc>
          <w:tcPr>
            <w:tcW w:w="1800" w:type="dxa"/>
          </w:tcPr>
          <w:p w14:paraId="15F2FE6F" w14:textId="77777777" w:rsidR="00A7175A" w:rsidRDefault="00C04E21">
            <w:r>
              <w:t>OHL</w:t>
            </w:r>
          </w:p>
        </w:tc>
        <w:tc>
          <w:tcPr>
            <w:tcW w:w="1800" w:type="dxa"/>
          </w:tcPr>
          <w:p w14:paraId="2617B32E" w14:textId="77777777" w:rsidR="00A7175A" w:rsidRDefault="00C04E21">
            <w:pPr>
              <w:jc w:val="right"/>
            </w:pPr>
            <w:r>
              <w:t>16</w:t>
            </w:r>
          </w:p>
        </w:tc>
      </w:tr>
      <w:tr w:rsidR="00A7175A" w14:paraId="453C0C2E" w14:textId="77777777">
        <w:tc>
          <w:tcPr>
            <w:tcW w:w="1800" w:type="dxa"/>
          </w:tcPr>
          <w:p w14:paraId="512847B8" w14:textId="77777777" w:rsidR="00A7175A" w:rsidRDefault="00C04E21">
            <w:r>
              <w:t>LE-125- Skid Steer</w:t>
            </w:r>
          </w:p>
        </w:tc>
        <w:tc>
          <w:tcPr>
            <w:tcW w:w="1800" w:type="dxa"/>
          </w:tcPr>
          <w:p w14:paraId="11542DF2" w14:textId="77777777" w:rsidR="00A7175A" w:rsidRDefault="00C04E21">
            <w:r>
              <w:t>CS - Cost</w:t>
            </w:r>
          </w:p>
        </w:tc>
        <w:tc>
          <w:tcPr>
            <w:tcW w:w="1800" w:type="dxa"/>
          </w:tcPr>
          <w:p w14:paraId="6573570E" w14:textId="77777777" w:rsidR="00A7175A" w:rsidRDefault="00C04E21">
            <w:r>
              <w:t>LR - Labor Regular Time</w:t>
            </w:r>
          </w:p>
        </w:tc>
        <w:tc>
          <w:tcPr>
            <w:tcW w:w="1800" w:type="dxa"/>
          </w:tcPr>
          <w:p w14:paraId="14DFB27E" w14:textId="77777777" w:rsidR="00A7175A" w:rsidRDefault="00C04E21">
            <w:pPr>
              <w:jc w:val="right"/>
            </w:pPr>
            <w:r>
              <w:t>1</w:t>
            </w:r>
          </w:p>
        </w:tc>
        <w:tc>
          <w:tcPr>
            <w:tcW w:w="1800" w:type="dxa"/>
          </w:tcPr>
          <w:p w14:paraId="64CF4FA8" w14:textId="77777777" w:rsidR="00A7175A" w:rsidRDefault="00C04E21">
            <w:r>
              <w:t>OHL</w:t>
            </w:r>
          </w:p>
        </w:tc>
        <w:tc>
          <w:tcPr>
            <w:tcW w:w="1800" w:type="dxa"/>
          </w:tcPr>
          <w:p w14:paraId="002FCF9B" w14:textId="77777777" w:rsidR="00A7175A" w:rsidRDefault="00C04E21">
            <w:pPr>
              <w:jc w:val="right"/>
            </w:pPr>
            <w:r>
              <w:t>8</w:t>
            </w:r>
          </w:p>
        </w:tc>
      </w:tr>
      <w:tr w:rsidR="00A7175A" w14:paraId="56585114" w14:textId="77777777">
        <w:tc>
          <w:tcPr>
            <w:tcW w:w="1800" w:type="dxa"/>
          </w:tcPr>
          <w:p w14:paraId="2BAC1442" w14:textId="77777777" w:rsidR="00A7175A" w:rsidRDefault="00C04E21">
            <w:r>
              <w:t>LL-02- Foreman</w:t>
            </w:r>
          </w:p>
        </w:tc>
        <w:tc>
          <w:tcPr>
            <w:tcW w:w="1800" w:type="dxa"/>
          </w:tcPr>
          <w:p w14:paraId="0391FE26" w14:textId="77777777" w:rsidR="00A7175A" w:rsidRDefault="00C04E21">
            <w:r>
              <w:t>CS - Cost</w:t>
            </w:r>
          </w:p>
        </w:tc>
        <w:tc>
          <w:tcPr>
            <w:tcW w:w="1800" w:type="dxa"/>
          </w:tcPr>
          <w:p w14:paraId="12CFA6F0" w14:textId="77777777" w:rsidR="00A7175A" w:rsidRDefault="00C04E21">
            <w:r>
              <w:t>LR - Labor Regular Time</w:t>
            </w:r>
          </w:p>
        </w:tc>
        <w:tc>
          <w:tcPr>
            <w:tcW w:w="1800" w:type="dxa"/>
          </w:tcPr>
          <w:p w14:paraId="43440254" w14:textId="77777777" w:rsidR="00A7175A" w:rsidRDefault="00C04E21">
            <w:pPr>
              <w:jc w:val="right"/>
            </w:pPr>
            <w:r>
              <w:t>1</w:t>
            </w:r>
          </w:p>
        </w:tc>
        <w:tc>
          <w:tcPr>
            <w:tcW w:w="1800" w:type="dxa"/>
          </w:tcPr>
          <w:p w14:paraId="231A32C0" w14:textId="77777777" w:rsidR="00A7175A" w:rsidRDefault="00C04E21">
            <w:r>
              <w:t>OHL</w:t>
            </w:r>
          </w:p>
        </w:tc>
        <w:tc>
          <w:tcPr>
            <w:tcW w:w="1800" w:type="dxa"/>
          </w:tcPr>
          <w:p w14:paraId="3F19A83F" w14:textId="77777777" w:rsidR="00A7175A" w:rsidRDefault="00C04E21">
            <w:pPr>
              <w:jc w:val="right"/>
            </w:pPr>
            <w:r>
              <w:t>8</w:t>
            </w:r>
          </w:p>
        </w:tc>
      </w:tr>
      <w:tr w:rsidR="00A7175A" w14:paraId="645D805A" w14:textId="77777777">
        <w:tc>
          <w:tcPr>
            <w:tcW w:w="1800" w:type="dxa"/>
          </w:tcPr>
          <w:p w14:paraId="152B3E17" w14:textId="77777777" w:rsidR="00A7175A" w:rsidRDefault="00C04E21">
            <w:r>
              <w:t>LL-02- Foreman</w:t>
            </w:r>
          </w:p>
        </w:tc>
        <w:tc>
          <w:tcPr>
            <w:tcW w:w="1800" w:type="dxa"/>
          </w:tcPr>
          <w:p w14:paraId="36F9B952" w14:textId="77777777" w:rsidR="00A7175A" w:rsidRDefault="00C04E21">
            <w:r>
              <w:t>CS - Cost</w:t>
            </w:r>
          </w:p>
        </w:tc>
        <w:tc>
          <w:tcPr>
            <w:tcW w:w="1800" w:type="dxa"/>
          </w:tcPr>
          <w:p w14:paraId="254744C6" w14:textId="77777777" w:rsidR="00A7175A" w:rsidRDefault="00C04E21">
            <w:r>
              <w:t>LO - Labor Overtime</w:t>
            </w:r>
          </w:p>
        </w:tc>
        <w:tc>
          <w:tcPr>
            <w:tcW w:w="1800" w:type="dxa"/>
          </w:tcPr>
          <w:p w14:paraId="3A262C6F" w14:textId="77777777" w:rsidR="00A7175A" w:rsidRDefault="00C04E21">
            <w:pPr>
              <w:jc w:val="right"/>
            </w:pPr>
            <w:r>
              <w:t>1</w:t>
            </w:r>
          </w:p>
        </w:tc>
        <w:tc>
          <w:tcPr>
            <w:tcW w:w="1800" w:type="dxa"/>
          </w:tcPr>
          <w:p w14:paraId="65836342" w14:textId="77777777" w:rsidR="00A7175A" w:rsidRDefault="00C04E21">
            <w:r>
              <w:t>OHL</w:t>
            </w:r>
          </w:p>
        </w:tc>
        <w:tc>
          <w:tcPr>
            <w:tcW w:w="1800" w:type="dxa"/>
          </w:tcPr>
          <w:p w14:paraId="7C83B902" w14:textId="77777777" w:rsidR="00A7175A" w:rsidRDefault="00C04E21">
            <w:pPr>
              <w:jc w:val="right"/>
            </w:pPr>
            <w:r>
              <w:t>4.5</w:t>
            </w:r>
          </w:p>
        </w:tc>
      </w:tr>
      <w:tr w:rsidR="00A7175A" w14:paraId="60D64797" w14:textId="77777777">
        <w:tc>
          <w:tcPr>
            <w:tcW w:w="1800" w:type="dxa"/>
          </w:tcPr>
          <w:p w14:paraId="7211FBFF" w14:textId="77777777" w:rsidR="00A7175A" w:rsidRDefault="00C04E21">
            <w:r>
              <w:t>LL-03- Laborers</w:t>
            </w:r>
          </w:p>
        </w:tc>
        <w:tc>
          <w:tcPr>
            <w:tcW w:w="1800" w:type="dxa"/>
          </w:tcPr>
          <w:p w14:paraId="36FD56C8" w14:textId="77777777" w:rsidR="00A7175A" w:rsidRDefault="00C04E21">
            <w:r>
              <w:t>CS - Cost</w:t>
            </w:r>
          </w:p>
        </w:tc>
        <w:tc>
          <w:tcPr>
            <w:tcW w:w="1800" w:type="dxa"/>
          </w:tcPr>
          <w:p w14:paraId="2FF6F4EC" w14:textId="77777777" w:rsidR="00A7175A" w:rsidRDefault="00C04E21">
            <w:r>
              <w:t>LR - Labor Regular Time</w:t>
            </w:r>
          </w:p>
        </w:tc>
        <w:tc>
          <w:tcPr>
            <w:tcW w:w="1800" w:type="dxa"/>
          </w:tcPr>
          <w:p w14:paraId="301ED967" w14:textId="77777777" w:rsidR="00A7175A" w:rsidRDefault="00C04E21">
            <w:pPr>
              <w:jc w:val="right"/>
            </w:pPr>
            <w:r>
              <w:t>4</w:t>
            </w:r>
          </w:p>
        </w:tc>
        <w:tc>
          <w:tcPr>
            <w:tcW w:w="1800" w:type="dxa"/>
          </w:tcPr>
          <w:p w14:paraId="2A870BD4" w14:textId="77777777" w:rsidR="00A7175A" w:rsidRDefault="00C04E21">
            <w:r>
              <w:t>OHL</w:t>
            </w:r>
          </w:p>
        </w:tc>
        <w:tc>
          <w:tcPr>
            <w:tcW w:w="1800" w:type="dxa"/>
          </w:tcPr>
          <w:p w14:paraId="19DD7B77" w14:textId="77777777" w:rsidR="00A7175A" w:rsidRDefault="00C04E21">
            <w:pPr>
              <w:jc w:val="right"/>
            </w:pPr>
            <w:r>
              <w:t>32</w:t>
            </w:r>
          </w:p>
        </w:tc>
      </w:tr>
      <w:tr w:rsidR="00A7175A" w14:paraId="672ECDF3" w14:textId="77777777">
        <w:tc>
          <w:tcPr>
            <w:tcW w:w="1800" w:type="dxa"/>
          </w:tcPr>
          <w:p w14:paraId="17855103" w14:textId="77777777" w:rsidR="00A7175A" w:rsidRDefault="00C04E21">
            <w:r>
              <w:t xml:space="preserve">LL-03- </w:t>
            </w:r>
            <w:r>
              <w:t>Laborers</w:t>
            </w:r>
          </w:p>
        </w:tc>
        <w:tc>
          <w:tcPr>
            <w:tcW w:w="1800" w:type="dxa"/>
          </w:tcPr>
          <w:p w14:paraId="70819BCE" w14:textId="77777777" w:rsidR="00A7175A" w:rsidRDefault="00C04E21">
            <w:r>
              <w:t>CS - Cost</w:t>
            </w:r>
          </w:p>
        </w:tc>
        <w:tc>
          <w:tcPr>
            <w:tcW w:w="1800" w:type="dxa"/>
          </w:tcPr>
          <w:p w14:paraId="3743251F" w14:textId="77777777" w:rsidR="00A7175A" w:rsidRDefault="00C04E21">
            <w:r>
              <w:t>LO - Labor Overtime</w:t>
            </w:r>
          </w:p>
        </w:tc>
        <w:tc>
          <w:tcPr>
            <w:tcW w:w="1800" w:type="dxa"/>
          </w:tcPr>
          <w:p w14:paraId="25F3F6B2" w14:textId="77777777" w:rsidR="00A7175A" w:rsidRDefault="00C04E21">
            <w:pPr>
              <w:jc w:val="right"/>
            </w:pPr>
            <w:r>
              <w:t>4</w:t>
            </w:r>
          </w:p>
        </w:tc>
        <w:tc>
          <w:tcPr>
            <w:tcW w:w="1800" w:type="dxa"/>
          </w:tcPr>
          <w:p w14:paraId="1B4BDBBD" w14:textId="77777777" w:rsidR="00A7175A" w:rsidRDefault="00C04E21">
            <w:r>
              <w:t>OHL</w:t>
            </w:r>
          </w:p>
        </w:tc>
        <w:tc>
          <w:tcPr>
            <w:tcW w:w="1800" w:type="dxa"/>
          </w:tcPr>
          <w:p w14:paraId="4839A9AB" w14:textId="77777777" w:rsidR="00A7175A" w:rsidRDefault="00C04E21">
            <w:pPr>
              <w:jc w:val="right"/>
            </w:pPr>
            <w:r>
              <w:t>18</w:t>
            </w:r>
          </w:p>
        </w:tc>
      </w:tr>
      <w:tr w:rsidR="00A7175A" w14:paraId="19B00C0B" w14:textId="77777777">
        <w:tc>
          <w:tcPr>
            <w:tcW w:w="1800" w:type="dxa"/>
          </w:tcPr>
          <w:p w14:paraId="099FD266" w14:textId="77777777" w:rsidR="00A7175A" w:rsidRDefault="00C04E21">
            <w:r>
              <w:t>LL-04- Operator</w:t>
            </w:r>
          </w:p>
        </w:tc>
        <w:tc>
          <w:tcPr>
            <w:tcW w:w="1800" w:type="dxa"/>
          </w:tcPr>
          <w:p w14:paraId="535754D7" w14:textId="77777777" w:rsidR="00A7175A" w:rsidRDefault="00C04E21">
            <w:r>
              <w:t>CS - Cost</w:t>
            </w:r>
          </w:p>
        </w:tc>
        <w:tc>
          <w:tcPr>
            <w:tcW w:w="1800" w:type="dxa"/>
          </w:tcPr>
          <w:p w14:paraId="585EA860" w14:textId="77777777" w:rsidR="00A7175A" w:rsidRDefault="00C04E21">
            <w:r>
              <w:t>LR - Labor Regular Time</w:t>
            </w:r>
          </w:p>
        </w:tc>
        <w:tc>
          <w:tcPr>
            <w:tcW w:w="1800" w:type="dxa"/>
          </w:tcPr>
          <w:p w14:paraId="426E56C6" w14:textId="77777777" w:rsidR="00A7175A" w:rsidRDefault="00C04E21">
            <w:pPr>
              <w:jc w:val="right"/>
            </w:pPr>
            <w:r>
              <w:t>1</w:t>
            </w:r>
          </w:p>
        </w:tc>
        <w:tc>
          <w:tcPr>
            <w:tcW w:w="1800" w:type="dxa"/>
          </w:tcPr>
          <w:p w14:paraId="1E03B2FD" w14:textId="77777777" w:rsidR="00A7175A" w:rsidRDefault="00C04E21">
            <w:r>
              <w:t>OHL</w:t>
            </w:r>
          </w:p>
        </w:tc>
        <w:tc>
          <w:tcPr>
            <w:tcW w:w="1800" w:type="dxa"/>
          </w:tcPr>
          <w:p w14:paraId="0EF64B36" w14:textId="77777777" w:rsidR="00A7175A" w:rsidRDefault="00C04E21">
            <w:pPr>
              <w:jc w:val="right"/>
            </w:pPr>
            <w:r>
              <w:t>8</w:t>
            </w:r>
          </w:p>
        </w:tc>
      </w:tr>
      <w:tr w:rsidR="00A7175A" w14:paraId="4C15F960" w14:textId="77777777">
        <w:tc>
          <w:tcPr>
            <w:tcW w:w="1800" w:type="dxa"/>
          </w:tcPr>
          <w:p w14:paraId="11CAC908" w14:textId="77777777" w:rsidR="00A7175A" w:rsidRDefault="00C04E21">
            <w:r>
              <w:t>LL-04- Operator</w:t>
            </w:r>
          </w:p>
        </w:tc>
        <w:tc>
          <w:tcPr>
            <w:tcW w:w="1800" w:type="dxa"/>
          </w:tcPr>
          <w:p w14:paraId="2B8EF2E0" w14:textId="77777777" w:rsidR="00A7175A" w:rsidRDefault="00C04E21">
            <w:r>
              <w:t>CS - Cost</w:t>
            </w:r>
          </w:p>
        </w:tc>
        <w:tc>
          <w:tcPr>
            <w:tcW w:w="1800" w:type="dxa"/>
          </w:tcPr>
          <w:p w14:paraId="26085358" w14:textId="77777777" w:rsidR="00A7175A" w:rsidRDefault="00C04E21">
            <w:r>
              <w:t>LO - Labor Overtime</w:t>
            </w:r>
          </w:p>
        </w:tc>
        <w:tc>
          <w:tcPr>
            <w:tcW w:w="1800" w:type="dxa"/>
          </w:tcPr>
          <w:p w14:paraId="287213E3" w14:textId="77777777" w:rsidR="00A7175A" w:rsidRDefault="00C04E21">
            <w:pPr>
              <w:jc w:val="right"/>
            </w:pPr>
            <w:r>
              <w:t>1</w:t>
            </w:r>
          </w:p>
        </w:tc>
        <w:tc>
          <w:tcPr>
            <w:tcW w:w="1800" w:type="dxa"/>
          </w:tcPr>
          <w:p w14:paraId="3B71B8CB" w14:textId="77777777" w:rsidR="00A7175A" w:rsidRDefault="00C04E21">
            <w:r>
              <w:t>OHL</w:t>
            </w:r>
          </w:p>
        </w:tc>
        <w:tc>
          <w:tcPr>
            <w:tcW w:w="1800" w:type="dxa"/>
          </w:tcPr>
          <w:p w14:paraId="14CB089C" w14:textId="77777777" w:rsidR="00A7175A" w:rsidRDefault="00C04E21">
            <w:pPr>
              <w:jc w:val="right"/>
            </w:pPr>
            <w:r>
              <w:t>4.5</w:t>
            </w:r>
          </w:p>
        </w:tc>
      </w:tr>
      <w:tr w:rsidR="00A7175A" w14:paraId="24CDC69F" w14:textId="77777777">
        <w:tc>
          <w:tcPr>
            <w:tcW w:w="1800" w:type="dxa"/>
          </w:tcPr>
          <w:p w14:paraId="020CB444" w14:textId="77777777" w:rsidR="00A7175A" w:rsidRDefault="00C04E21">
            <w:r>
              <w:t>LE-01- Crew Truck</w:t>
            </w:r>
          </w:p>
        </w:tc>
        <w:tc>
          <w:tcPr>
            <w:tcW w:w="1800" w:type="dxa"/>
          </w:tcPr>
          <w:p w14:paraId="3C6C46C1" w14:textId="77777777" w:rsidR="00A7175A" w:rsidRDefault="00C04E21">
            <w:r>
              <w:t>CS - Cost</w:t>
            </w:r>
          </w:p>
        </w:tc>
        <w:tc>
          <w:tcPr>
            <w:tcW w:w="1800" w:type="dxa"/>
          </w:tcPr>
          <w:p w14:paraId="20E340D8" w14:textId="77777777" w:rsidR="00A7175A" w:rsidRDefault="00C04E21">
            <w:r>
              <w:t>LR - Labor Regular Time</w:t>
            </w:r>
          </w:p>
        </w:tc>
        <w:tc>
          <w:tcPr>
            <w:tcW w:w="1800" w:type="dxa"/>
          </w:tcPr>
          <w:p w14:paraId="493B6A12" w14:textId="77777777" w:rsidR="00A7175A" w:rsidRDefault="00C04E21">
            <w:pPr>
              <w:jc w:val="right"/>
            </w:pPr>
            <w:r>
              <w:t>1</w:t>
            </w:r>
          </w:p>
        </w:tc>
        <w:tc>
          <w:tcPr>
            <w:tcW w:w="1800" w:type="dxa"/>
          </w:tcPr>
          <w:p w14:paraId="076118F2" w14:textId="77777777" w:rsidR="00A7175A" w:rsidRDefault="00C04E21">
            <w:r>
              <w:t>OHL</w:t>
            </w:r>
          </w:p>
        </w:tc>
        <w:tc>
          <w:tcPr>
            <w:tcW w:w="1800" w:type="dxa"/>
          </w:tcPr>
          <w:p w14:paraId="3306BEAD" w14:textId="77777777" w:rsidR="00A7175A" w:rsidRDefault="00C04E21">
            <w:pPr>
              <w:jc w:val="right"/>
            </w:pPr>
            <w:r>
              <w:t>12.5</w:t>
            </w:r>
          </w:p>
        </w:tc>
      </w:tr>
      <w:tr w:rsidR="00A7175A" w14:paraId="2C52E15A" w14:textId="77777777">
        <w:tc>
          <w:tcPr>
            <w:tcW w:w="1800" w:type="dxa"/>
          </w:tcPr>
          <w:p w14:paraId="05497817" w14:textId="77777777" w:rsidR="00A7175A" w:rsidRDefault="00C04E21">
            <w:r>
              <w:t>LE-109- Excavator</w:t>
            </w:r>
          </w:p>
        </w:tc>
        <w:tc>
          <w:tcPr>
            <w:tcW w:w="1800" w:type="dxa"/>
          </w:tcPr>
          <w:p w14:paraId="6E90B1EA" w14:textId="77777777" w:rsidR="00A7175A" w:rsidRDefault="00C04E21">
            <w:r>
              <w:t xml:space="preserve">CS - </w:t>
            </w:r>
            <w:r>
              <w:t>Cost</w:t>
            </w:r>
          </w:p>
        </w:tc>
        <w:tc>
          <w:tcPr>
            <w:tcW w:w="1800" w:type="dxa"/>
          </w:tcPr>
          <w:p w14:paraId="40065A9D" w14:textId="77777777" w:rsidR="00A7175A" w:rsidRDefault="00C04E21">
            <w:r>
              <w:t>LR - Labor Regular Time</w:t>
            </w:r>
          </w:p>
        </w:tc>
        <w:tc>
          <w:tcPr>
            <w:tcW w:w="1800" w:type="dxa"/>
          </w:tcPr>
          <w:p w14:paraId="4ECF1592" w14:textId="77777777" w:rsidR="00A7175A" w:rsidRDefault="00C04E21">
            <w:pPr>
              <w:jc w:val="right"/>
            </w:pPr>
            <w:r>
              <w:t>1</w:t>
            </w:r>
          </w:p>
        </w:tc>
        <w:tc>
          <w:tcPr>
            <w:tcW w:w="1800" w:type="dxa"/>
          </w:tcPr>
          <w:p w14:paraId="797B6863" w14:textId="77777777" w:rsidR="00A7175A" w:rsidRDefault="00C04E21">
            <w:r>
              <w:t>OHL</w:t>
            </w:r>
          </w:p>
        </w:tc>
        <w:tc>
          <w:tcPr>
            <w:tcW w:w="1800" w:type="dxa"/>
          </w:tcPr>
          <w:p w14:paraId="0E60A2D1" w14:textId="77777777" w:rsidR="00A7175A" w:rsidRDefault="00C04E21">
            <w:pPr>
              <w:jc w:val="right"/>
            </w:pPr>
            <w:r>
              <w:t>12.5</w:t>
            </w:r>
          </w:p>
        </w:tc>
      </w:tr>
      <w:tr w:rsidR="00A7175A" w14:paraId="5649081B" w14:textId="77777777">
        <w:tc>
          <w:tcPr>
            <w:tcW w:w="1800" w:type="dxa"/>
          </w:tcPr>
          <w:p w14:paraId="029C00BB" w14:textId="77777777" w:rsidR="00A7175A" w:rsidRDefault="00C04E21">
            <w:r>
              <w:t>LE-125- Skid Steer</w:t>
            </w:r>
          </w:p>
        </w:tc>
        <w:tc>
          <w:tcPr>
            <w:tcW w:w="1800" w:type="dxa"/>
          </w:tcPr>
          <w:p w14:paraId="35D4C0E7" w14:textId="77777777" w:rsidR="00A7175A" w:rsidRDefault="00C04E21">
            <w:r>
              <w:t>CS - Cost</w:t>
            </w:r>
          </w:p>
        </w:tc>
        <w:tc>
          <w:tcPr>
            <w:tcW w:w="1800" w:type="dxa"/>
          </w:tcPr>
          <w:p w14:paraId="3DF935E3" w14:textId="77777777" w:rsidR="00A7175A" w:rsidRDefault="00C04E21">
            <w:r>
              <w:t>LR - Labor Regular Time</w:t>
            </w:r>
          </w:p>
        </w:tc>
        <w:tc>
          <w:tcPr>
            <w:tcW w:w="1800" w:type="dxa"/>
          </w:tcPr>
          <w:p w14:paraId="1C951963" w14:textId="77777777" w:rsidR="00A7175A" w:rsidRDefault="00C04E21">
            <w:pPr>
              <w:jc w:val="right"/>
            </w:pPr>
            <w:r>
              <w:t>1</w:t>
            </w:r>
          </w:p>
        </w:tc>
        <w:tc>
          <w:tcPr>
            <w:tcW w:w="1800" w:type="dxa"/>
          </w:tcPr>
          <w:p w14:paraId="1EFBAF3A" w14:textId="77777777" w:rsidR="00A7175A" w:rsidRDefault="00C04E21">
            <w:r>
              <w:t>OHL</w:t>
            </w:r>
          </w:p>
        </w:tc>
        <w:tc>
          <w:tcPr>
            <w:tcW w:w="1800" w:type="dxa"/>
          </w:tcPr>
          <w:p w14:paraId="387E09C1" w14:textId="77777777" w:rsidR="00A7175A" w:rsidRDefault="00C04E21">
            <w:pPr>
              <w:jc w:val="right"/>
            </w:pPr>
            <w:r>
              <w:t>12.5</w:t>
            </w:r>
          </w:p>
        </w:tc>
      </w:tr>
      <w:tr w:rsidR="00A7175A" w14:paraId="61FBB457" w14:textId="77777777">
        <w:tc>
          <w:tcPr>
            <w:tcW w:w="1800" w:type="dxa"/>
          </w:tcPr>
          <w:p w14:paraId="4AC8C93A" w14:textId="77777777" w:rsidR="00A7175A" w:rsidRDefault="00C04E21">
            <w:r>
              <w:t>LL-02- Foreman</w:t>
            </w:r>
          </w:p>
        </w:tc>
        <w:tc>
          <w:tcPr>
            <w:tcW w:w="1800" w:type="dxa"/>
          </w:tcPr>
          <w:p w14:paraId="13DC929C" w14:textId="77777777" w:rsidR="00A7175A" w:rsidRDefault="00C04E21">
            <w:r>
              <w:t>CS - Cost</w:t>
            </w:r>
          </w:p>
        </w:tc>
        <w:tc>
          <w:tcPr>
            <w:tcW w:w="1800" w:type="dxa"/>
          </w:tcPr>
          <w:p w14:paraId="0FF12AAA" w14:textId="77777777" w:rsidR="00A7175A" w:rsidRDefault="00C04E21">
            <w:r>
              <w:t>LR - Labor Regular Time</w:t>
            </w:r>
          </w:p>
        </w:tc>
        <w:tc>
          <w:tcPr>
            <w:tcW w:w="1800" w:type="dxa"/>
          </w:tcPr>
          <w:p w14:paraId="31FE73E1" w14:textId="77777777" w:rsidR="00A7175A" w:rsidRDefault="00C04E21">
            <w:pPr>
              <w:jc w:val="right"/>
            </w:pPr>
            <w:r>
              <w:t>1</w:t>
            </w:r>
          </w:p>
        </w:tc>
        <w:tc>
          <w:tcPr>
            <w:tcW w:w="1800" w:type="dxa"/>
          </w:tcPr>
          <w:p w14:paraId="09B05A74" w14:textId="77777777" w:rsidR="00A7175A" w:rsidRDefault="00C04E21">
            <w:r>
              <w:t>OHL</w:t>
            </w:r>
          </w:p>
        </w:tc>
        <w:tc>
          <w:tcPr>
            <w:tcW w:w="1800" w:type="dxa"/>
          </w:tcPr>
          <w:p w14:paraId="4D8AD434" w14:textId="77777777" w:rsidR="00A7175A" w:rsidRDefault="00C04E21">
            <w:pPr>
              <w:jc w:val="right"/>
            </w:pPr>
            <w:r>
              <w:t>3</w:t>
            </w:r>
          </w:p>
        </w:tc>
      </w:tr>
      <w:tr w:rsidR="00A7175A" w14:paraId="4FA46CD3" w14:textId="77777777">
        <w:tc>
          <w:tcPr>
            <w:tcW w:w="1800" w:type="dxa"/>
          </w:tcPr>
          <w:p w14:paraId="10426B90" w14:textId="77777777" w:rsidR="00A7175A" w:rsidRDefault="00C04E21">
            <w:r>
              <w:t>LL-02- Foreman</w:t>
            </w:r>
          </w:p>
        </w:tc>
        <w:tc>
          <w:tcPr>
            <w:tcW w:w="1800" w:type="dxa"/>
          </w:tcPr>
          <w:p w14:paraId="5F2533C0" w14:textId="77777777" w:rsidR="00A7175A" w:rsidRDefault="00C04E21">
            <w:r>
              <w:t>CS - Cost</w:t>
            </w:r>
          </w:p>
        </w:tc>
        <w:tc>
          <w:tcPr>
            <w:tcW w:w="1800" w:type="dxa"/>
          </w:tcPr>
          <w:p w14:paraId="313F2EAF" w14:textId="77777777" w:rsidR="00A7175A" w:rsidRDefault="00C04E21">
            <w:r>
              <w:t>LR - Labor Regular Time</w:t>
            </w:r>
          </w:p>
        </w:tc>
        <w:tc>
          <w:tcPr>
            <w:tcW w:w="1800" w:type="dxa"/>
          </w:tcPr>
          <w:p w14:paraId="5FEEB28F" w14:textId="77777777" w:rsidR="00A7175A" w:rsidRDefault="00C04E21">
            <w:pPr>
              <w:jc w:val="right"/>
            </w:pPr>
            <w:r>
              <w:t>1</w:t>
            </w:r>
          </w:p>
        </w:tc>
        <w:tc>
          <w:tcPr>
            <w:tcW w:w="1800" w:type="dxa"/>
          </w:tcPr>
          <w:p w14:paraId="6345009F" w14:textId="77777777" w:rsidR="00A7175A" w:rsidRDefault="00C04E21">
            <w:r>
              <w:t>SRK</w:t>
            </w:r>
          </w:p>
        </w:tc>
        <w:tc>
          <w:tcPr>
            <w:tcW w:w="1800" w:type="dxa"/>
          </w:tcPr>
          <w:p w14:paraId="6935CA72" w14:textId="77777777" w:rsidR="00A7175A" w:rsidRDefault="00C04E21">
            <w:pPr>
              <w:jc w:val="right"/>
            </w:pPr>
            <w:r>
              <w:t>8</w:t>
            </w:r>
          </w:p>
        </w:tc>
      </w:tr>
      <w:tr w:rsidR="00A7175A" w14:paraId="0E2751D0" w14:textId="77777777">
        <w:tc>
          <w:tcPr>
            <w:tcW w:w="1800" w:type="dxa"/>
          </w:tcPr>
          <w:p w14:paraId="71EFCCB1" w14:textId="77777777" w:rsidR="00A7175A" w:rsidRDefault="00C04E21">
            <w:r>
              <w:t>LL-04- Operator</w:t>
            </w:r>
          </w:p>
        </w:tc>
        <w:tc>
          <w:tcPr>
            <w:tcW w:w="1800" w:type="dxa"/>
          </w:tcPr>
          <w:p w14:paraId="178C8DAD" w14:textId="77777777" w:rsidR="00A7175A" w:rsidRDefault="00C04E21">
            <w:r>
              <w:t>CS - Cost</w:t>
            </w:r>
          </w:p>
        </w:tc>
        <w:tc>
          <w:tcPr>
            <w:tcW w:w="1800" w:type="dxa"/>
          </w:tcPr>
          <w:p w14:paraId="0623E491" w14:textId="77777777" w:rsidR="00A7175A" w:rsidRDefault="00C04E21">
            <w:r>
              <w:t xml:space="preserve">LR - </w:t>
            </w:r>
            <w:r>
              <w:t>Labor Regular Time</w:t>
            </w:r>
          </w:p>
        </w:tc>
        <w:tc>
          <w:tcPr>
            <w:tcW w:w="1800" w:type="dxa"/>
          </w:tcPr>
          <w:p w14:paraId="2A04436D" w14:textId="77777777" w:rsidR="00A7175A" w:rsidRDefault="00C04E21">
            <w:pPr>
              <w:jc w:val="right"/>
            </w:pPr>
            <w:r>
              <w:t>1</w:t>
            </w:r>
          </w:p>
        </w:tc>
        <w:tc>
          <w:tcPr>
            <w:tcW w:w="1800" w:type="dxa"/>
          </w:tcPr>
          <w:p w14:paraId="009B81A5" w14:textId="77777777" w:rsidR="00A7175A" w:rsidRDefault="00C04E21">
            <w:r>
              <w:t>SRK</w:t>
            </w:r>
          </w:p>
        </w:tc>
        <w:tc>
          <w:tcPr>
            <w:tcW w:w="1800" w:type="dxa"/>
          </w:tcPr>
          <w:p w14:paraId="68C950A2" w14:textId="77777777" w:rsidR="00A7175A" w:rsidRDefault="00C04E21">
            <w:pPr>
              <w:jc w:val="right"/>
            </w:pPr>
            <w:r>
              <w:t>8</w:t>
            </w:r>
          </w:p>
        </w:tc>
      </w:tr>
      <w:tr w:rsidR="00A7175A" w14:paraId="75253291" w14:textId="77777777">
        <w:tc>
          <w:tcPr>
            <w:tcW w:w="1800" w:type="dxa"/>
          </w:tcPr>
          <w:p w14:paraId="157A5A47" w14:textId="77777777" w:rsidR="00A7175A" w:rsidRDefault="00C04E21">
            <w:r>
              <w:t>LL-03- Laborers</w:t>
            </w:r>
          </w:p>
        </w:tc>
        <w:tc>
          <w:tcPr>
            <w:tcW w:w="1800" w:type="dxa"/>
          </w:tcPr>
          <w:p w14:paraId="11E614BC" w14:textId="77777777" w:rsidR="00A7175A" w:rsidRDefault="00C04E21">
            <w:r>
              <w:t>CS - Cost</w:t>
            </w:r>
          </w:p>
        </w:tc>
        <w:tc>
          <w:tcPr>
            <w:tcW w:w="1800" w:type="dxa"/>
          </w:tcPr>
          <w:p w14:paraId="42B639F4" w14:textId="77777777" w:rsidR="00A7175A" w:rsidRDefault="00C04E21">
            <w:r>
              <w:t>LR - Labor Regular Time</w:t>
            </w:r>
          </w:p>
        </w:tc>
        <w:tc>
          <w:tcPr>
            <w:tcW w:w="1800" w:type="dxa"/>
          </w:tcPr>
          <w:p w14:paraId="63DA0E52" w14:textId="77777777" w:rsidR="00A7175A" w:rsidRDefault="00C04E21">
            <w:pPr>
              <w:jc w:val="right"/>
            </w:pPr>
            <w:r>
              <w:t>2</w:t>
            </w:r>
          </w:p>
        </w:tc>
        <w:tc>
          <w:tcPr>
            <w:tcW w:w="1800" w:type="dxa"/>
          </w:tcPr>
          <w:p w14:paraId="3F6440F9" w14:textId="77777777" w:rsidR="00A7175A" w:rsidRDefault="00C04E21">
            <w:r>
              <w:t>SRK</w:t>
            </w:r>
          </w:p>
        </w:tc>
        <w:tc>
          <w:tcPr>
            <w:tcW w:w="1800" w:type="dxa"/>
          </w:tcPr>
          <w:p w14:paraId="041D5A7D" w14:textId="77777777" w:rsidR="00A7175A" w:rsidRDefault="00C04E21">
            <w:pPr>
              <w:jc w:val="right"/>
            </w:pPr>
            <w:r>
              <w:t>16</w:t>
            </w:r>
          </w:p>
        </w:tc>
      </w:tr>
      <w:tr w:rsidR="00A7175A" w14:paraId="69285D95" w14:textId="77777777">
        <w:tc>
          <w:tcPr>
            <w:tcW w:w="1800" w:type="dxa"/>
          </w:tcPr>
          <w:p w14:paraId="2F11D79E" w14:textId="77777777" w:rsidR="00A7175A" w:rsidRDefault="00C04E21">
            <w:r>
              <w:t>LE-23- Super 10 End Dump Truck</w:t>
            </w:r>
          </w:p>
        </w:tc>
        <w:tc>
          <w:tcPr>
            <w:tcW w:w="1800" w:type="dxa"/>
          </w:tcPr>
          <w:p w14:paraId="5A899473" w14:textId="77777777" w:rsidR="00A7175A" w:rsidRDefault="00C04E21">
            <w:r>
              <w:t>CS - Cost</w:t>
            </w:r>
          </w:p>
        </w:tc>
        <w:tc>
          <w:tcPr>
            <w:tcW w:w="1800" w:type="dxa"/>
          </w:tcPr>
          <w:p w14:paraId="6B10E7A0" w14:textId="77777777" w:rsidR="00A7175A" w:rsidRDefault="00C04E21">
            <w:r>
              <w:t>LR - Labor Regular Time</w:t>
            </w:r>
          </w:p>
        </w:tc>
        <w:tc>
          <w:tcPr>
            <w:tcW w:w="1800" w:type="dxa"/>
          </w:tcPr>
          <w:p w14:paraId="0292DBE4" w14:textId="77777777" w:rsidR="00A7175A" w:rsidRDefault="00C04E21">
            <w:pPr>
              <w:jc w:val="right"/>
            </w:pPr>
            <w:r>
              <w:t>1</w:t>
            </w:r>
          </w:p>
        </w:tc>
        <w:tc>
          <w:tcPr>
            <w:tcW w:w="1800" w:type="dxa"/>
          </w:tcPr>
          <w:p w14:paraId="570A698E" w14:textId="77777777" w:rsidR="00A7175A" w:rsidRDefault="00C04E21">
            <w:r>
              <w:t>SRK</w:t>
            </w:r>
          </w:p>
        </w:tc>
        <w:tc>
          <w:tcPr>
            <w:tcW w:w="1800" w:type="dxa"/>
          </w:tcPr>
          <w:p w14:paraId="4580617A" w14:textId="77777777" w:rsidR="00A7175A" w:rsidRDefault="00C04E21">
            <w:pPr>
              <w:jc w:val="right"/>
            </w:pPr>
            <w:r>
              <w:t>8</w:t>
            </w:r>
          </w:p>
        </w:tc>
      </w:tr>
      <w:tr w:rsidR="00A7175A" w14:paraId="70268353" w14:textId="77777777">
        <w:tc>
          <w:tcPr>
            <w:tcW w:w="1800" w:type="dxa"/>
          </w:tcPr>
          <w:p w14:paraId="4C9B1C48" w14:textId="77777777" w:rsidR="00A7175A" w:rsidRDefault="00C04E21">
            <w:r>
              <w:t>LE-04- Mini Excavator</w:t>
            </w:r>
          </w:p>
        </w:tc>
        <w:tc>
          <w:tcPr>
            <w:tcW w:w="1800" w:type="dxa"/>
          </w:tcPr>
          <w:p w14:paraId="7598D95C" w14:textId="77777777" w:rsidR="00A7175A" w:rsidRDefault="00C04E21">
            <w:r>
              <w:t>CS - Cost</w:t>
            </w:r>
          </w:p>
        </w:tc>
        <w:tc>
          <w:tcPr>
            <w:tcW w:w="1800" w:type="dxa"/>
          </w:tcPr>
          <w:p w14:paraId="03D78B26" w14:textId="77777777" w:rsidR="00A7175A" w:rsidRDefault="00C04E21">
            <w:r>
              <w:t>LR - Labor Regular Time</w:t>
            </w:r>
          </w:p>
        </w:tc>
        <w:tc>
          <w:tcPr>
            <w:tcW w:w="1800" w:type="dxa"/>
          </w:tcPr>
          <w:p w14:paraId="7F01D37E" w14:textId="77777777" w:rsidR="00A7175A" w:rsidRDefault="00C04E21">
            <w:pPr>
              <w:jc w:val="right"/>
            </w:pPr>
            <w:r>
              <w:t>1</w:t>
            </w:r>
          </w:p>
        </w:tc>
        <w:tc>
          <w:tcPr>
            <w:tcW w:w="1800" w:type="dxa"/>
          </w:tcPr>
          <w:p w14:paraId="041B8CCD" w14:textId="77777777" w:rsidR="00A7175A" w:rsidRDefault="00C04E21">
            <w:r>
              <w:t>SRK</w:t>
            </w:r>
          </w:p>
        </w:tc>
        <w:tc>
          <w:tcPr>
            <w:tcW w:w="1800" w:type="dxa"/>
          </w:tcPr>
          <w:p w14:paraId="2FF54A0C" w14:textId="77777777" w:rsidR="00A7175A" w:rsidRDefault="00C04E21">
            <w:pPr>
              <w:jc w:val="right"/>
            </w:pPr>
            <w:r>
              <w:t>8</w:t>
            </w:r>
          </w:p>
        </w:tc>
      </w:tr>
      <w:tr w:rsidR="00A7175A" w14:paraId="5D52DB62" w14:textId="77777777">
        <w:tc>
          <w:tcPr>
            <w:tcW w:w="1800" w:type="dxa"/>
          </w:tcPr>
          <w:p w14:paraId="1089069C" w14:textId="77777777" w:rsidR="00A7175A" w:rsidRDefault="00C04E21">
            <w:r>
              <w:t>LE-42- Utility Truck</w:t>
            </w:r>
          </w:p>
        </w:tc>
        <w:tc>
          <w:tcPr>
            <w:tcW w:w="1800" w:type="dxa"/>
          </w:tcPr>
          <w:p w14:paraId="73CF4119" w14:textId="77777777" w:rsidR="00A7175A" w:rsidRDefault="00C04E21">
            <w:r>
              <w:t xml:space="preserve">CS - </w:t>
            </w:r>
            <w:r>
              <w:t>Cost</w:t>
            </w:r>
          </w:p>
        </w:tc>
        <w:tc>
          <w:tcPr>
            <w:tcW w:w="1800" w:type="dxa"/>
          </w:tcPr>
          <w:p w14:paraId="71013F49" w14:textId="77777777" w:rsidR="00A7175A" w:rsidRDefault="00C04E21">
            <w:r>
              <w:t xml:space="preserve">LR - Labor Regular </w:t>
            </w:r>
            <w:r>
              <w:lastRenderedPageBreak/>
              <w:t>Time</w:t>
            </w:r>
          </w:p>
        </w:tc>
        <w:tc>
          <w:tcPr>
            <w:tcW w:w="1800" w:type="dxa"/>
          </w:tcPr>
          <w:p w14:paraId="57E5C03D" w14:textId="77777777" w:rsidR="00A7175A" w:rsidRDefault="00C04E21">
            <w:pPr>
              <w:jc w:val="right"/>
            </w:pPr>
            <w:r>
              <w:lastRenderedPageBreak/>
              <w:t>1</w:t>
            </w:r>
          </w:p>
        </w:tc>
        <w:tc>
          <w:tcPr>
            <w:tcW w:w="1800" w:type="dxa"/>
          </w:tcPr>
          <w:p w14:paraId="240CD395" w14:textId="77777777" w:rsidR="00A7175A" w:rsidRDefault="00C04E21">
            <w:r>
              <w:t>SRK</w:t>
            </w:r>
          </w:p>
        </w:tc>
        <w:tc>
          <w:tcPr>
            <w:tcW w:w="1800" w:type="dxa"/>
          </w:tcPr>
          <w:p w14:paraId="1B1DB26E" w14:textId="77777777" w:rsidR="00A7175A" w:rsidRDefault="00C04E21">
            <w:pPr>
              <w:jc w:val="right"/>
            </w:pPr>
            <w:r>
              <w:t>8</w:t>
            </w:r>
          </w:p>
        </w:tc>
      </w:tr>
      <w:tr w:rsidR="00A7175A" w14:paraId="5A6D2398" w14:textId="77777777">
        <w:tc>
          <w:tcPr>
            <w:tcW w:w="1800" w:type="dxa"/>
          </w:tcPr>
          <w:p w14:paraId="4EB72BFF" w14:textId="77777777" w:rsidR="00A7175A" w:rsidRDefault="00C04E21">
            <w:r>
              <w:t>LE-159- Roller</w:t>
            </w:r>
          </w:p>
        </w:tc>
        <w:tc>
          <w:tcPr>
            <w:tcW w:w="1800" w:type="dxa"/>
          </w:tcPr>
          <w:p w14:paraId="641FB6F7" w14:textId="77777777" w:rsidR="00A7175A" w:rsidRDefault="00C04E21">
            <w:r>
              <w:t>CS - Cost</w:t>
            </w:r>
          </w:p>
        </w:tc>
        <w:tc>
          <w:tcPr>
            <w:tcW w:w="1800" w:type="dxa"/>
          </w:tcPr>
          <w:p w14:paraId="2FBB2010" w14:textId="77777777" w:rsidR="00A7175A" w:rsidRDefault="00C04E21">
            <w:r>
              <w:t>LR - Labor Regular Time</w:t>
            </w:r>
          </w:p>
        </w:tc>
        <w:tc>
          <w:tcPr>
            <w:tcW w:w="1800" w:type="dxa"/>
          </w:tcPr>
          <w:p w14:paraId="38C9C2BB" w14:textId="77777777" w:rsidR="00A7175A" w:rsidRDefault="00C04E21">
            <w:pPr>
              <w:jc w:val="right"/>
            </w:pPr>
            <w:r>
              <w:t>1</w:t>
            </w:r>
          </w:p>
        </w:tc>
        <w:tc>
          <w:tcPr>
            <w:tcW w:w="1800" w:type="dxa"/>
          </w:tcPr>
          <w:p w14:paraId="2F404D43" w14:textId="77777777" w:rsidR="00A7175A" w:rsidRDefault="00C04E21">
            <w:r>
              <w:t>SRK</w:t>
            </w:r>
          </w:p>
        </w:tc>
        <w:tc>
          <w:tcPr>
            <w:tcW w:w="1800" w:type="dxa"/>
          </w:tcPr>
          <w:p w14:paraId="50E0C833" w14:textId="77777777" w:rsidR="00A7175A" w:rsidRDefault="00C04E21">
            <w:pPr>
              <w:jc w:val="right"/>
            </w:pPr>
            <w:r>
              <w:t>8</w:t>
            </w:r>
          </w:p>
        </w:tc>
      </w:tr>
    </w:tbl>
    <w:p w14:paraId="27FB5A9B" w14:textId="77777777" w:rsidR="00C04E21" w:rsidRDefault="00C04E21"/>
    <w:sectPr w:rsidR="00000000"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909334">
    <w:abstractNumId w:val="8"/>
  </w:num>
  <w:num w:numId="2" w16cid:durableId="1318420029">
    <w:abstractNumId w:val="6"/>
  </w:num>
  <w:num w:numId="3" w16cid:durableId="1425033637">
    <w:abstractNumId w:val="5"/>
  </w:num>
  <w:num w:numId="4" w16cid:durableId="2036927109">
    <w:abstractNumId w:val="4"/>
  </w:num>
  <w:num w:numId="5" w16cid:durableId="1624195444">
    <w:abstractNumId w:val="7"/>
  </w:num>
  <w:num w:numId="6" w16cid:durableId="1146700909">
    <w:abstractNumId w:val="3"/>
  </w:num>
  <w:num w:numId="7" w16cid:durableId="1021010054">
    <w:abstractNumId w:val="2"/>
  </w:num>
  <w:num w:numId="8" w16cid:durableId="475879304">
    <w:abstractNumId w:val="1"/>
  </w:num>
  <w:num w:numId="9" w16cid:durableId="1336421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7F44"/>
    <w:rsid w:val="00A7175A"/>
    <w:rsid w:val="00AA1D8D"/>
    <w:rsid w:val="00B47730"/>
    <w:rsid w:val="00C04E21"/>
    <w:rsid w:val="00CB0664"/>
    <w:rsid w:val="00DA34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6152DD"/>
  <w14:defaultImageDpi w14:val="300"/>
  <w15:docId w15:val="{C49FD736-D71B-48D4-9B82-0420DA098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Narrow" w:hAnsi="Arial Narrow"/>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1341</Words>
  <Characters>7646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Terry West</cp:lastModifiedBy>
  <cp:revision>2</cp:revision>
  <dcterms:created xsi:type="dcterms:W3CDTF">2026-05-05T04:12:00Z</dcterms:created>
  <dcterms:modified xsi:type="dcterms:W3CDTF">2026-05-05T04:12:00Z</dcterms:modified>
  <cp:category/>
</cp:coreProperties>
</file>