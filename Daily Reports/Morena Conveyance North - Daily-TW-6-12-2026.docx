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8B1E5" w14:textId="77777777" w:rsidR="0041080A" w:rsidRDefault="000130A0">
      <w:pPr>
        <w:jc w:val="center"/>
      </w:pPr>
      <w:r>
        <w:rPr>
          <w:b/>
          <w:sz w:val="28"/>
        </w:rPr>
        <w:t>DAILY FIELD REPORT - 06-12-2026</w:t>
      </w:r>
    </w:p>
    <w:p w14:paraId="612D79E7" w14:textId="77777777" w:rsidR="0041080A" w:rsidRDefault="000130A0">
      <w:pPr>
        <w:spacing w:after="240"/>
      </w:pPr>
      <w:r>
        <w:rPr>
          <w:b/>
        </w:rPr>
        <w:t>Project: Morena Conveyance Northern</w:t>
      </w:r>
      <w:r>
        <w:rPr>
          <w:b/>
        </w:rPr>
        <w:br/>
      </w:r>
      <w:r>
        <w:t>Resident Engineer: Terry West</w:t>
      </w:r>
      <w:r>
        <w:br/>
        <w:t>Weather: High: 78°F, Low: 64°F, Wind: 9 mph WNW, Partly Cloudy</w:t>
      </w:r>
      <w:r>
        <w:br/>
        <w:t>Hours: 6:30 AM - 3:00 PM</w:t>
      </w:r>
    </w:p>
    <w:p w14:paraId="28AA7959" w14:textId="77777777" w:rsidR="0041080A" w:rsidRDefault="000130A0">
      <w:pPr>
        <w:pStyle w:val="Heading2"/>
      </w:pPr>
      <w:r>
        <w:t>Activities Detail</w:t>
      </w:r>
    </w:p>
    <w:p w14:paraId="2EFE0A6C" w14:textId="450063A8" w:rsidR="0041080A" w:rsidRDefault="000130A0">
      <w:pPr>
        <w:spacing w:before="160" w:after="40"/>
      </w:pPr>
      <w:r>
        <w:rPr>
          <w:b/>
          <w:color w:val="003264"/>
          <w:u w:val="single"/>
        </w:rPr>
        <w:t>Genesee / Centurion Sq. – RJ Noble – Dig Outs</w:t>
      </w:r>
    </w:p>
    <w:p w14:paraId="62E2A8D3" w14:textId="77777777" w:rsidR="0041080A" w:rsidRDefault="000130A0">
      <w:pPr>
        <w:spacing w:after="20"/>
        <w:ind w:left="360"/>
      </w:pPr>
      <w:r>
        <w:t>• Digout Schedule — 12-Jun-26:</w:t>
      </w:r>
    </w:p>
    <w:p w14:paraId="2C738D75" w14:textId="77777777" w:rsidR="0041080A" w:rsidRDefault="000130A0">
      <w:pPr>
        <w:spacing w:after="20"/>
        <w:ind w:left="360"/>
      </w:pPr>
      <w:r>
        <w:t>- DO #7 ? — 1' depth × 587L × 12W = 7,044 SF (528.3 tons)</w:t>
      </w:r>
    </w:p>
    <w:p w14:paraId="68067D12" w14:textId="77777777" w:rsidR="0041080A" w:rsidRDefault="000130A0">
      <w:pPr>
        <w:spacing w:after="20"/>
      </w:pPr>
      <w:r>
        <w:t>Total: 7,044 SF / 528.3 Tons</w:t>
      </w:r>
    </w:p>
    <w:p w14:paraId="5BF904E3" w14:textId="77777777" w:rsidR="0041080A" w:rsidRDefault="000130A0">
      <w:pPr>
        <w:spacing w:after="20"/>
        <w:ind w:left="360"/>
      </w:pPr>
      <w:r>
        <w:t>• Material: 610 TN 3/4" HMA</w:t>
      </w:r>
    </w:p>
    <w:p w14:paraId="7B3D6123" w14:textId="77777777" w:rsidR="0041080A" w:rsidRDefault="000130A0">
      <w:pPr>
        <w:spacing w:after="20"/>
        <w:ind w:left="360"/>
      </w:pPr>
      <w:r>
        <w:t>• Plant: MM MIRAMAR</w:t>
      </w:r>
    </w:p>
    <w:p w14:paraId="7CC47266" w14:textId="77777777" w:rsidR="0041080A" w:rsidRDefault="000130A0">
      <w:pPr>
        <w:spacing w:after="80"/>
      </w:pPr>
      <w:r>
        <w:rPr>
          <w:i/>
          <w:color w:val="505050"/>
          <w:sz w:val="18"/>
        </w:rPr>
        <w:t>Hours: 7:30 PM - 11:00 AM</w:t>
      </w:r>
    </w:p>
    <w:p w14:paraId="1765A878" w14:textId="77777777" w:rsidR="0041080A" w:rsidRDefault="000130A0">
      <w:pPr>
        <w:spacing w:before="80" w:after="0"/>
      </w:pPr>
      <w:r>
        <w:rPr>
          <w:b/>
          <w:sz w:val="18"/>
        </w:rPr>
        <w:t>Manpower:</w:t>
      </w:r>
    </w:p>
    <w:p w14:paraId="31FCCF59" w14:textId="77777777" w:rsidR="0041080A" w:rsidRDefault="000130A0">
      <w:pPr>
        <w:spacing w:after="20"/>
        <w:ind w:left="360"/>
      </w:pPr>
      <w:r>
        <w:t>LL-02- Foreman - QTY 1 - 10.5 HRS EA - RJ Noble</w:t>
      </w:r>
    </w:p>
    <w:p w14:paraId="4AAB554F" w14:textId="77777777" w:rsidR="0041080A" w:rsidRDefault="000130A0">
      <w:pPr>
        <w:spacing w:after="20"/>
        <w:ind w:left="360"/>
      </w:pPr>
      <w:r>
        <w:t>LL-04- Operator - QTY 1 - 10.5 HRS EA - RJ Noble</w:t>
      </w:r>
    </w:p>
    <w:p w14:paraId="29F49895" w14:textId="77777777" w:rsidR="0041080A" w:rsidRDefault="000130A0">
      <w:pPr>
        <w:spacing w:after="20"/>
        <w:ind w:left="360"/>
      </w:pPr>
      <w:r>
        <w:t>LL-03- Laborers - QTY 1 - 10.5 HRS EA - RJ Noble</w:t>
      </w:r>
    </w:p>
    <w:p w14:paraId="278E60A6" w14:textId="77777777" w:rsidR="0041080A" w:rsidRDefault="000130A0">
      <w:pPr>
        <w:spacing w:after="20"/>
        <w:ind w:left="360"/>
      </w:pPr>
      <w:r>
        <w:t>LL-04- Operator - QTY 1 - 9.5 HRS EA - RJ Noble</w:t>
      </w:r>
    </w:p>
    <w:p w14:paraId="1C1E95F3" w14:textId="77777777" w:rsidR="0041080A" w:rsidRDefault="000130A0">
      <w:pPr>
        <w:spacing w:after="20"/>
        <w:ind w:left="360"/>
      </w:pPr>
      <w:r>
        <w:t>LL-03- Laborers - QTY 1 - 6 HRS EA - RJ Noble</w:t>
      </w:r>
    </w:p>
    <w:p w14:paraId="5C6B565B" w14:textId="77777777" w:rsidR="0041080A" w:rsidRDefault="000130A0">
      <w:pPr>
        <w:spacing w:after="20"/>
        <w:ind w:left="360"/>
      </w:pPr>
      <w:r>
        <w:t>LL-04- Operator - QTY 8 - 6 HRS EA - RJ Noble</w:t>
      </w:r>
    </w:p>
    <w:p w14:paraId="1CDCBB0D" w14:textId="77777777" w:rsidR="0041080A" w:rsidRDefault="000130A0">
      <w:pPr>
        <w:spacing w:after="20"/>
        <w:ind w:left="360"/>
      </w:pPr>
      <w:r>
        <w:t>LL-04- Operator - QTY 1 - 6 HRS EA - RJ Noble</w:t>
      </w:r>
    </w:p>
    <w:p w14:paraId="5B009AF7" w14:textId="77777777" w:rsidR="0041080A" w:rsidRDefault="000130A0">
      <w:pPr>
        <w:spacing w:after="20"/>
        <w:ind w:left="360"/>
      </w:pPr>
      <w:r>
        <w:t>LL-18- Visitor - QTY 1 - 8 HRS EA - Klienfelder</w:t>
      </w:r>
    </w:p>
    <w:p w14:paraId="4145ED3E" w14:textId="77777777" w:rsidR="0041080A" w:rsidRDefault="000130A0">
      <w:pPr>
        <w:spacing w:before="80" w:after="0"/>
      </w:pPr>
      <w:r>
        <w:rPr>
          <w:b/>
          <w:sz w:val="18"/>
        </w:rPr>
        <w:t>Equipment:</w:t>
      </w:r>
    </w:p>
    <w:p w14:paraId="32AB3280" w14:textId="77777777" w:rsidR="0041080A" w:rsidRDefault="000130A0">
      <w:pPr>
        <w:spacing w:after="20"/>
        <w:ind w:left="360"/>
      </w:pPr>
      <w:r>
        <w:t>LE-13- Roller H222 - QTY 1 - 10.5 HRS EA - RJ Noble</w:t>
      </w:r>
    </w:p>
    <w:p w14:paraId="6CBD1D35" w14:textId="77777777" w:rsidR="0041080A" w:rsidRDefault="000130A0">
      <w:pPr>
        <w:spacing w:after="20"/>
        <w:ind w:left="360"/>
      </w:pPr>
      <w:r>
        <w:t>LE-09- Skip Loader - QTY 1 - 10.5 HRS EA - RJ Noble</w:t>
      </w:r>
    </w:p>
    <w:p w14:paraId="2E1669C0" w14:textId="77777777" w:rsidR="0041080A" w:rsidRDefault="000130A0">
      <w:pPr>
        <w:spacing w:after="20"/>
        <w:ind w:left="360"/>
      </w:pPr>
      <w:r>
        <w:t>LE-125- Skid Steer - QTY 1 - 10.5 HRS EA - RJ Noble</w:t>
      </w:r>
    </w:p>
    <w:p w14:paraId="2CE3A904" w14:textId="77777777" w:rsidR="0041080A" w:rsidRDefault="000130A0">
      <w:pPr>
        <w:spacing w:after="20"/>
        <w:ind w:left="360"/>
      </w:pPr>
      <w:r>
        <w:t>LE-63- Asphalt Paver - QTY 1 - 10.5 HRS EA - RJ Noble</w:t>
      </w:r>
    </w:p>
    <w:p w14:paraId="34D7D61F" w14:textId="77777777" w:rsidR="0041080A" w:rsidRDefault="000130A0">
      <w:pPr>
        <w:spacing w:after="20"/>
        <w:ind w:left="360"/>
      </w:pPr>
      <w:r>
        <w:t>LE-51- Pickup Truck - QTY 1 - 10.5 HRS EA - RJ Noble</w:t>
      </w:r>
    </w:p>
    <w:p w14:paraId="573E2AAB" w14:textId="77777777" w:rsidR="0041080A" w:rsidRDefault="000130A0">
      <w:pPr>
        <w:spacing w:after="20"/>
        <w:ind w:left="360"/>
      </w:pPr>
      <w:r>
        <w:t>LE-01- Crew Truck - QTY 1 - 10.5 HRS EA - RJ Noble</w:t>
      </w:r>
    </w:p>
    <w:p w14:paraId="06F7BFEF" w14:textId="77777777" w:rsidR="0041080A" w:rsidRDefault="000130A0">
      <w:pPr>
        <w:spacing w:after="20"/>
        <w:ind w:left="360"/>
      </w:pPr>
      <w:r>
        <w:t>LE-141- End Dump - QTY 1 - 10.5 HRS EA - RJ Noble</w:t>
      </w:r>
    </w:p>
    <w:p w14:paraId="698AF72F" w14:textId="77777777" w:rsidR="0041080A" w:rsidRDefault="000130A0">
      <w:pPr>
        <w:spacing w:after="20"/>
        <w:ind w:left="360"/>
      </w:pPr>
      <w:r>
        <w:t>LE-42- Utility Truck - QTY 1 - 10.5 HRS EA - RJ Noble</w:t>
      </w:r>
    </w:p>
    <w:p w14:paraId="1339AB3B" w14:textId="77777777" w:rsidR="0041080A" w:rsidRDefault="000130A0">
      <w:pPr>
        <w:spacing w:after="20"/>
        <w:ind w:left="360"/>
      </w:pPr>
      <w:r>
        <w:t>LE-19- Street sweeper - QTY 1 - 10.5 HRS EA - RJ Noble</w:t>
      </w:r>
    </w:p>
    <w:p w14:paraId="266AB227" w14:textId="77777777" w:rsidR="0041080A" w:rsidRDefault="000130A0">
      <w:pPr>
        <w:spacing w:after="20"/>
        <w:ind w:left="360"/>
      </w:pPr>
      <w:r>
        <w:t>LE-141- End Dump - QTY 8 - 10.5 HRS EA - RJ Noble</w:t>
      </w:r>
    </w:p>
    <w:p w14:paraId="66415317" w14:textId="77777777" w:rsidR="0041080A" w:rsidRDefault="000130A0">
      <w:pPr>
        <w:spacing w:after="20"/>
        <w:ind w:left="360"/>
      </w:pPr>
      <w:r>
        <w:t>LE-71- Pavement Grinder - QTY 1 - 10.5 HRS EA - RJ Noble</w:t>
      </w:r>
    </w:p>
    <w:p w14:paraId="731D79C9" w14:textId="77777777" w:rsidR="0041080A" w:rsidRDefault="000130A0">
      <w:pPr>
        <w:spacing w:after="20"/>
        <w:ind w:left="360"/>
      </w:pPr>
      <w:r>
        <w:t>LE-28- Water Truck - QTY 1 - 10.5 HRS EA - RJ Noble</w:t>
      </w:r>
    </w:p>
    <w:p w14:paraId="4CD60B74" w14:textId="77777777" w:rsidR="0041080A" w:rsidRDefault="000130A0">
      <w:pPr>
        <w:spacing w:before="80" w:after="0"/>
      </w:pPr>
      <w:r>
        <w:rPr>
          <w:b/>
          <w:sz w:val="18"/>
        </w:rPr>
        <w:t>Extra Work Manpower:</w:t>
      </w:r>
    </w:p>
    <w:p w14:paraId="4A824FA9" w14:textId="77777777" w:rsidR="0041080A" w:rsidRDefault="000130A0">
      <w:pPr>
        <w:spacing w:after="20"/>
        <w:ind w:left="360"/>
      </w:pPr>
      <w:r>
        <w:t>LL-04- Operator - QTY 1 - 10.5 HRS EA - OHLA</w:t>
      </w:r>
    </w:p>
    <w:p w14:paraId="0436DD2A" w14:textId="77777777" w:rsidR="0041080A" w:rsidRDefault="000130A0">
      <w:pPr>
        <w:spacing w:after="20"/>
        <w:ind w:left="360"/>
      </w:pPr>
      <w:r>
        <w:t>LL-03- Laborers - QTY 1 - 10.5 HRS EA - OHLA</w:t>
      </w:r>
    </w:p>
    <w:p w14:paraId="47CF54C5" w14:textId="77777777" w:rsidR="0041080A" w:rsidRDefault="000130A0">
      <w:pPr>
        <w:spacing w:before="80" w:after="0"/>
      </w:pPr>
      <w:r>
        <w:rPr>
          <w:b/>
          <w:sz w:val="18"/>
        </w:rPr>
        <w:t>Extra Work Equipment:</w:t>
      </w:r>
    </w:p>
    <w:p w14:paraId="77F3F277" w14:textId="77777777" w:rsidR="0041080A" w:rsidRDefault="000130A0">
      <w:pPr>
        <w:spacing w:after="20"/>
        <w:ind w:left="360"/>
      </w:pPr>
      <w:r>
        <w:t>LE-01- Crew Truck - QTY 1 - 10.5 HRS EA - OHLA</w:t>
      </w:r>
    </w:p>
    <w:p w14:paraId="64A9A475" w14:textId="77777777" w:rsidR="0041080A" w:rsidRDefault="000130A0">
      <w:pPr>
        <w:spacing w:after="20"/>
        <w:ind w:left="360"/>
      </w:pPr>
      <w:r>
        <w:t>LE-157- Tack Truck - QTY 1 - 10.5 HRS EA - OHLA</w:t>
      </w:r>
    </w:p>
    <w:p w14:paraId="15B30ADB" w14:textId="3AFBF448" w:rsidR="000130A0" w:rsidRDefault="000130A0" w:rsidP="000130A0">
      <w:r>
        <w:br w:type="page"/>
      </w:r>
    </w:p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8579">
    <w:abstractNumId w:val="8"/>
  </w:num>
  <w:num w:numId="2" w16cid:durableId="1620064572">
    <w:abstractNumId w:val="6"/>
  </w:num>
  <w:num w:numId="3" w16cid:durableId="850683767">
    <w:abstractNumId w:val="5"/>
  </w:num>
  <w:num w:numId="4" w16cid:durableId="2106531114">
    <w:abstractNumId w:val="4"/>
  </w:num>
  <w:num w:numId="5" w16cid:durableId="617952616">
    <w:abstractNumId w:val="7"/>
  </w:num>
  <w:num w:numId="6" w16cid:durableId="1617716243">
    <w:abstractNumId w:val="3"/>
  </w:num>
  <w:num w:numId="7" w16cid:durableId="1719864922">
    <w:abstractNumId w:val="2"/>
  </w:num>
  <w:num w:numId="8" w16cid:durableId="2036807127">
    <w:abstractNumId w:val="1"/>
  </w:num>
  <w:num w:numId="9" w16cid:durableId="140614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0A0"/>
    <w:rsid w:val="00034616"/>
    <w:rsid w:val="0006063C"/>
    <w:rsid w:val="0015074B"/>
    <w:rsid w:val="0029639D"/>
    <w:rsid w:val="00326F90"/>
    <w:rsid w:val="003343C6"/>
    <w:rsid w:val="004108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13501"/>
  <w14:defaultImageDpi w14:val="300"/>
  <w15:docId w15:val="{4E91F263-1712-4B25-A444-203BAC1BA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West, Terry</cp:lastModifiedBy>
  <cp:revision>2</cp:revision>
  <dcterms:created xsi:type="dcterms:W3CDTF">2026-06-15T23:29:00Z</dcterms:created>
  <dcterms:modified xsi:type="dcterms:W3CDTF">2026-06-15T23:29:00Z</dcterms:modified>
  <cp:category/>
</cp:coreProperties>
</file>