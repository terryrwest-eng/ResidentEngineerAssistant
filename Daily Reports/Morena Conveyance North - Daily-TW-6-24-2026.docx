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Narrow" w:hAnsi="Arial Narrow"/>
          <w:b/>
          <w:sz w:val="28"/>
        </w:rPr>
        <w:t>DAILY FIELD REPORT - 06-24-2026</w:t>
      </w:r>
    </w:p>
    <w:p>
      <w:pPr>
        <w:spacing w:after="240"/>
      </w:pPr>
      <w:r>
        <w:rPr>
          <w:b/>
        </w:rPr>
        <w:t>Project: Morena Conveyance Northern</w:t>
        <w:br/>
      </w:r>
      <w:r>
        <w:t>Location: Intersection of Town Center Drive and Nobel Drive (AV-13)</w:t>
        <w:br/>
      </w:r>
      <w:r>
        <w:t>Resident Engineer: Terry West</w:t>
        <w:br/>
      </w:r>
      <w:r>
        <w:t>Weather: High: 72°F, Low: 62°F, Wind: 8 mph W, Drizzle, Partly Cloudy</w:t>
        <w:br/>
      </w:r>
      <w:r>
        <w:t>Hours: 19:30 - 17:00</w:t>
      </w:r>
    </w:p>
    <w:p>
      <w:pPr>
        <w:spacing w:before="160" w:after="40"/>
      </w:pPr>
      <w:r>
        <w:rPr>
          <w:b/>
          <w:color w:val="003264"/>
        </w:rPr>
        <w:t>General Notes:</w:t>
      </w:r>
    </w:p>
    <w:p>
      <w:pPr>
        <w:spacing w:after="240"/>
      </w:pPr>
      <w:r>
        <w:t>OHL crews performed a night shift to adjust an existing vault structure to match the road contour, which included implementing a single lane closure for traffic control.</w:t>
      </w:r>
    </w:p>
    <w:p>
      <w:pPr>
        <w:pStyle w:val="Heading2"/>
      </w:pPr>
      <w:r>
        <w:t>Activities Detail</w:t>
      </w:r>
    </w:p>
    <w:p>
      <w:pPr>
        <w:spacing w:before="160" w:after="40"/>
      </w:pPr>
      <w:r>
        <w:rPr>
          <w:b/>
          <w:color w:val="003264"/>
          <w:u w:val="single"/>
        </w:rPr>
        <w:t>Town Center Drive @  (AV-13) - OHLA - Air Release Vault 13 Adjustment  — 531+17</w:t>
      </w:r>
    </w:p>
    <w:p>
      <w:pPr>
        <w:spacing w:after="20" w:before="0"/>
        <w:ind w:left="360"/>
      </w:pPr>
      <w:r>
        <w:t>• OHL was on-site for a night shift beginning at 7:30 PM at Town Center Dr(AV-13).</w:t>
      </w:r>
    </w:p>
    <w:p>
      <w:pPr>
        <w:spacing w:after="20" w:before="0"/>
        <w:ind w:left="360"/>
      </w:pPr>
      <w:r>
        <w:t>• The crew’s objective was to adjust an existing vault wall height to allowthe vault frame on top of the walls to match the road's contour and elevation.</w:t>
      </w:r>
    </w:p>
    <w:p>
      <w:pPr>
        <w:spacing w:after="20" w:before="0"/>
        <w:ind w:left="360"/>
      </w:pPr>
      <w:r>
        <w:t>• Work involved lowering the west side of the vaults walls and raising the east side of the frame and then patch both sides. this would establish proper fall from east to west.</w:t>
      </w:r>
    </w:p>
    <w:p>
      <w:pPr>
        <w:spacing w:after="20" w:before="0"/>
        <w:ind w:left="360"/>
      </w:pPr>
      <w:r>
        <w:t>• To accomplish this, the crew first lifted the west side of the vault lid and chipped out the concrete underneath.</w:t>
      </w:r>
    </w:p>
    <w:p>
      <w:pPr>
        <w:spacing w:after="20" w:before="0"/>
        <w:ind w:left="360"/>
      </w:pPr>
      <w:r>
        <w:t>• Subsequently, they lifted the east side and placed dobes underneath the lid to create the correct pitch, there laser level was out of batteries so they will verify everything tomorrow and then patch everything after that.</w:t>
      </w:r>
    </w:p>
    <w:p>
      <w:pPr>
        <w:spacing w:after="20" w:before="0"/>
        <w:ind w:left="360"/>
      </w:pPr>
      <w:r>
        <w:t>• Traffic control was established, shifting traffic from the number one lane into the number two lane.</w:t>
      </w:r>
    </w:p>
    <w:p>
      <w:pPr>
        <w:spacing w:after="20" w:before="0"/>
        <w:ind w:left="360"/>
      </w:pPr>
      <w:r>
        <w:t>• The lane closure began at La Jolla Village Drive, extended southbound, and ended at Town Center Gateway.</w:t>
      </w:r>
    </w:p>
    <w:p>
      <w:pPr>
        <w:spacing w:after="20" w:before="0"/>
        <w:ind w:left="360"/>
      </w:pPr>
      <w:r>
        <w:t>• Work hours for the shift were from 7:30 PM to 5:00 AM</w:t>
      </w:r>
    </w:p>
    <w:p>
      <w:pPr>
        <w:spacing w:before="0" w:after="80"/>
      </w:pPr>
      <w:r>
        <w:rPr>
          <w:i/>
          <w:color w:val="505050"/>
          <w:sz w:val="18"/>
        </w:rPr>
        <w:t>Hours: 7:30 PM - 5:00 AM</w:t>
      </w:r>
    </w:p>
    <w:p>
      <w:pPr>
        <w:spacing w:before="80" w:after="0"/>
      </w:pPr>
      <w:r>
        <w:rPr>
          <w:b/>
          <w:sz w:val="18"/>
        </w:rPr>
        <w:t>Manpower:</w:t>
      </w:r>
    </w:p>
    <w:p>
      <w:pPr>
        <w:spacing w:after="20"/>
        <w:ind w:left="360"/>
      </w:pPr>
      <w:r>
        <w:t>LL-03- Laborers - QTY 4 - 9.5 HRS EA - OHL</w:t>
      </w:r>
    </w:p>
    <w:p>
      <w:pPr>
        <w:spacing w:after="20"/>
        <w:ind w:left="360"/>
      </w:pPr>
      <w:r>
        <w:t>LL-04- Operator - QTY 2 - 9.5 HRS EA - OHL</w:t>
      </w:r>
    </w:p>
    <w:p>
      <w:pPr>
        <w:spacing w:before="80" w:after="0"/>
      </w:pPr>
      <w:r>
        <w:rPr>
          <w:b/>
          <w:sz w:val="18"/>
        </w:rPr>
        <w:t>Equipment:</w:t>
      </w:r>
    </w:p>
    <w:p>
      <w:pPr>
        <w:spacing w:after="20"/>
        <w:ind w:left="360"/>
      </w:pPr>
      <w:r>
        <w:t>LE-125- Skid Steer - QTY 1 - 9.5 HRS EA - OHL</w:t>
      </w:r>
    </w:p>
    <w:p>
      <w:pPr>
        <w:spacing w:after="20"/>
        <w:ind w:left="360"/>
      </w:pPr>
      <w:r>
        <w:t>LE-51- Pickup Truck - QTY 1 - 9.5 HRS EA - OHL</w:t>
      </w:r>
    </w:p>
    <w:p>
      <w:pPr>
        <w:spacing w:after="20"/>
        <w:ind w:left="360"/>
      </w:pPr>
      <w:r>
        <w:t>LE-109- Excavator - QTY 1 - 9.5 HRS EA - OHL</w:t>
      </w:r>
    </w:p>
    <w:p>
      <w:pPr>
        <w:spacing w:after="20"/>
        <w:ind w:left="360"/>
      </w:pPr>
      <w:r>
        <w:t>LE-01- Crew Truck - QTY 1 - 9.5 HRS EA - OHL</w:t>
      </w:r>
    </w:p>
    <w:p>
      <w:pPr>
        <w:spacing w:after="20"/>
        <w:ind w:left="360"/>
      </w:pPr>
      <w:r>
        <w:t>Light Plant - QTY 1 - 9.5 HRS EA - OHL</w:t>
      </w:r>
    </w:p>
    <w:p>
      <w:pPr>
        <w:spacing w:after="20"/>
        <w:ind w:left="360"/>
      </w:pPr>
      <w:r>
        <w:t>LE-23- Super 10 End Dump Truck - QTY 1 - 9.5 HRS EA - OHL</w:t>
      </w:r>
    </w:p>
    <w:p>
      <w:pPr>
        <w:spacing w:before="160" w:after="40"/>
      </w:pPr>
      <w:r>
        <w:rPr>
          <w:b/>
          <w:color w:val="003264"/>
          <w:u w:val="single"/>
        </w:rPr>
        <w:t>Genesee Appleton to North of SR 52 - RJ Noble - Grind and Overlay — Genesee 368+65 to 406+48 - UTC</w:t>
      </w:r>
    </w:p>
    <w:p>
      <w:pPr>
        <w:spacing w:after="20" w:before="0"/>
        <w:ind w:left="360"/>
      </w:pPr>
      <w:r>
        <w:t>• Grind &amp; Overlay — Wednesday, June 24, 2026:</w:t>
      </w:r>
    </w:p>
    <w:p>
      <w:pPr>
        <w:spacing w:after="20" w:before="0"/>
        <w:ind w:left="360"/>
      </w:pPr>
      <w:r>
        <w:t>- NB OUTSIDE GENESEE — undefined' depth — 45,887 SF (860 tons)</w:t>
      </w:r>
    </w:p>
    <w:p>
      <w:pPr>
        <w:spacing w:after="20" w:before="0"/>
        <w:ind w:left="360"/>
      </w:pPr>
      <w:r>
        <w:t>- NB OUTSIDE GENESEE — undefined' depth — 35,062 SF (657 tons)</w:t>
      </w:r>
    </w:p>
    <w:p>
      <w:pPr>
        <w:spacing w:after="20" w:before="0"/>
      </w:pPr>
      <w:r>
        <w:t>Total: 80,949 SF / 1,517 Tons</w:t>
      </w:r>
    </w:p>
    <w:p>
      <w:pPr>
        <w:spacing w:after="20" w:before="0"/>
      </w:pPr>
      <w:r>
        <w:t>Actual asphalt placed - 1477 Tons</w:t>
      </w:r>
    </w:p>
    <w:p>
      <w:pPr>
        <w:spacing w:after="20" w:before="0"/>
        <w:ind w:left="360"/>
      </w:pPr>
      <w:r>
        <w:t>• Material: 1/2" FIBER MIX ID#21242163F</w:t>
      </w:r>
    </w:p>
    <w:p>
      <w:pPr>
        <w:spacing w:after="20" w:before="0"/>
        <w:ind w:left="360"/>
      </w:pPr>
      <w:r>
        <w:t>• Plant: MM LAKESIDE</w:t>
      </w:r>
    </w:p>
    <w:p>
      <w:pPr>
        <w:spacing w:after="20" w:before="0"/>
      </w:pPr>
      <w:r>
        <w:t>RJ Noble had traffic control setup from appleton to the top of the hill on the north side of the SR  52 in the northbound lanes</w:t>
      </w:r>
    </w:p>
    <w:p>
      <w:pPr>
        <w:spacing w:after="20" w:before="0"/>
      </w:pPr>
      <w:r>
        <w:t>The grind and overlay started approx 65 feet North of the planned start location after being notified that CTS # 30 wires were damaged.</w:t>
      </w:r>
    </w:p>
    <w:p>
      <w:pPr>
        <w:spacing w:after="20" w:before="0"/>
      </w:pPr>
      <w:r>
        <w:t>they wrapped up work the paving just before 4:00 AM, ran street sweeper through the area. Traffic control was pulled after street sweeping. the work area was clear around 4:45 AM</w:t>
      </w:r>
    </w:p>
    <w:p>
      <w:pPr>
        <w:spacing w:after="20" w:before="0"/>
      </w:pPr>
      <w:r>
        <w:t>I notified RJ noble and OHLA that CTS # 33 was also an issue that would need to be addressed after speaking with Brandon after he walked the area with Cor Pro. I told them that Kris with corpro said the same thing. I then showed them the 4 wire with anodes test station or the 48" and the 6 wire casing test station at the location (CTS # 32 and CTS # 34) CTS # 33 another 5 wire with anodes test station is not installed.</w:t>
      </w:r>
    </w:p>
    <w:p>
      <w:pPr>
        <w:spacing w:after="20" w:before="0"/>
      </w:pPr>
      <w:r>
        <w:t>tested both sets of wires that were visible to confirm theywere reading how they should based on what they were labled as, both sets tested how they should.</w:t>
      </w:r>
    </w:p>
    <w:p>
      <w:pPr>
        <w:spacing w:after="20" w:before="0"/>
      </w:pPr>
      <w:r>
        <w:t>Even with all this information OHLA still insisted on not skipping the area. I let them know that they would be responsible for any extra work incurred.</w:t>
      </w:r>
    </w:p>
    <w:p>
      <w:pPr>
        <w:spacing w:before="0" w:after="80"/>
      </w:pPr>
      <w:r>
        <w:rPr>
          <w:i/>
          <w:color w:val="505050"/>
          <w:sz w:val="18"/>
        </w:rPr>
        <w:t>Hours: 8:30 PM - 5:00 AM</w:t>
      </w:r>
    </w:p>
    <w:p>
      <w:pPr>
        <w:spacing w:before="80" w:after="0"/>
      </w:pPr>
      <w:r>
        <w:rPr>
          <w:b/>
          <w:sz w:val="18"/>
        </w:rPr>
        <w:t>Manpower:</w:t>
      </w:r>
    </w:p>
    <w:p>
      <w:pPr>
        <w:spacing w:after="20"/>
        <w:ind w:left="360"/>
      </w:pPr>
      <w:r>
        <w:t>LL-02- Foreman - QTY 2 - 8.5 HRS EA - RJ NOBLE</w:t>
      </w:r>
    </w:p>
    <w:p>
      <w:pPr>
        <w:spacing w:after="20"/>
        <w:ind w:left="360"/>
      </w:pPr>
      <w:r>
        <w:t>LL-04- Operator - QTY 10 - 8.5 HRS EA - RJ NOBLE</w:t>
      </w:r>
    </w:p>
    <w:p>
      <w:pPr>
        <w:spacing w:after="20"/>
        <w:ind w:left="360"/>
      </w:pPr>
      <w:r>
        <w:t>LL-03- Laborers - QTY 5 - 8.5 HRS EA - RJ NOBLE</w:t>
      </w:r>
    </w:p>
    <w:p>
      <w:pPr>
        <w:spacing w:after="20"/>
        <w:ind w:left="360"/>
      </w:pPr>
      <w:r>
        <w:t>LL-11- Teamster - QTY 10 - 7.8 HRS EA - DIII</w:t>
      </w:r>
    </w:p>
    <w:p>
      <w:pPr>
        <w:spacing w:after="20"/>
        <w:ind w:left="360"/>
      </w:pPr>
      <w:r>
        <w:t>LL-03- Laborers - QTY 2 - 9 HRS EA - RJ NOBLE</w:t>
      </w:r>
    </w:p>
    <w:p>
      <w:pPr>
        <w:spacing w:after="20"/>
        <w:ind w:left="360"/>
      </w:pPr>
      <w:r>
        <w:t>LL-11- Teamster - QTY 22 - 8 HRS EA - DIII</w:t>
      </w:r>
    </w:p>
    <w:p>
      <w:pPr>
        <w:spacing w:after="20"/>
        <w:ind w:left="360"/>
      </w:pPr>
      <w:r>
        <w:t>LL-04- Operator - QTY 2 - 8 HRS EA - PRSI</w:t>
      </w:r>
    </w:p>
    <w:p>
      <w:pPr>
        <w:spacing w:after="20"/>
        <w:ind w:left="360"/>
      </w:pPr>
      <w:r>
        <w:t>LL-03- Laborers - QTY 2 - 8.5 HRS EA - HUDSON</w:t>
      </w:r>
    </w:p>
    <w:p>
      <w:pPr>
        <w:spacing w:before="80" w:after="0"/>
      </w:pPr>
      <w:r>
        <w:rPr>
          <w:b/>
          <w:sz w:val="18"/>
        </w:rPr>
        <w:t>Equipment:</w:t>
      </w:r>
    </w:p>
    <w:p>
      <w:pPr>
        <w:spacing w:after="20"/>
        <w:ind w:left="360"/>
      </w:pPr>
      <w:r>
        <w:t>LE-13- Roller H222 - QTY 3 - 8.5 HRS EA - RJ NOBLE</w:t>
      </w:r>
    </w:p>
    <w:p>
      <w:pPr>
        <w:spacing w:after="20"/>
        <w:ind w:left="360"/>
      </w:pPr>
      <w:r>
        <w:t>LE-09- Skip Loader - QTY 1 - 8.5 HRS EA - RJ NOBLE</w:t>
      </w:r>
    </w:p>
    <w:p>
      <w:pPr>
        <w:spacing w:after="20"/>
        <w:ind w:left="360"/>
      </w:pPr>
      <w:r>
        <w:t>LE-125- Skid Steer - QTY 1 - 8.5 HRS EA - RJ NOBLE</w:t>
      </w:r>
    </w:p>
    <w:p>
      <w:pPr>
        <w:spacing w:after="20"/>
        <w:ind w:left="360"/>
      </w:pPr>
      <w:r>
        <w:t>LE-63- Asphalt Paver - QTY 2 - 8.5 HRS EA - RJ NOBLE</w:t>
      </w:r>
    </w:p>
    <w:p>
      <w:pPr>
        <w:spacing w:after="20"/>
        <w:ind w:left="360"/>
      </w:pPr>
      <w:r>
        <w:t>LE-160- Pup Roller - QTY 1 - 8.5 HRS EA - RJ NOBLE</w:t>
      </w:r>
    </w:p>
    <w:p>
      <w:pPr>
        <w:spacing w:after="20"/>
        <w:ind w:left="360"/>
      </w:pPr>
      <w:r>
        <w:t>LE-51- Pickup Truck - QTY 4 - 8.5 HRS EA - RJ NOBLE</w:t>
      </w:r>
    </w:p>
    <w:p>
      <w:pPr>
        <w:spacing w:after="20"/>
        <w:ind w:left="360"/>
      </w:pPr>
      <w:r>
        <w:t>LE-01- Crew Truck - QTY 2 - 8.5 HRS EA - RJ NOBLE</w:t>
      </w:r>
    </w:p>
    <w:p>
      <w:pPr>
        <w:spacing w:after="20"/>
        <w:ind w:left="360"/>
      </w:pPr>
      <w:r>
        <w:t>LE-23- Super 10 End Dump Truck - QTY 10 - 7.8 HRS EA - DIII</w:t>
      </w:r>
    </w:p>
    <w:p>
      <w:pPr>
        <w:spacing w:after="20"/>
        <w:ind w:left="360"/>
      </w:pPr>
      <w:r>
        <w:t>LL-03- Laborers - QTY 4 - 8.5 HRS EA - RJ NOBLE - RENTAL</w:t>
      </w:r>
    </w:p>
    <w:p>
      <w:pPr>
        <w:spacing w:after="20"/>
        <w:ind w:left="360"/>
      </w:pPr>
      <w:r>
        <w:t>LE-157- Tack Truck - QTY 1 - 8.5 HRS EA - RJ NOBLE</w:t>
      </w:r>
    </w:p>
    <w:p>
      <w:pPr>
        <w:spacing w:after="20"/>
        <w:ind w:left="360"/>
      </w:pPr>
      <w:r>
        <w:t>LE-23- Super 10 End Dump Truck - QTY 1 - 8.5 HRS EA - RJ NOBLE</w:t>
      </w:r>
    </w:p>
    <w:p>
      <w:pPr>
        <w:spacing w:after="20"/>
        <w:ind w:left="360"/>
      </w:pPr>
      <w:r>
        <w:t>LE-42- Utility Truck - QTY 2 - 8.5 HRS EA - RJ NOBLE</w:t>
      </w:r>
    </w:p>
    <w:p>
      <w:pPr>
        <w:spacing w:after="20"/>
        <w:ind w:left="360"/>
      </w:pPr>
      <w:r>
        <w:t>LE-19- Street sweeper - QTY 2 - 8.5 HRS EA - RJ NOBLE</w:t>
      </w:r>
    </w:p>
    <w:p>
      <w:pPr>
        <w:spacing w:after="20"/>
        <w:ind w:left="360"/>
      </w:pPr>
      <w:r>
        <w:t>LE-23- Super 10 End Dump Truck - QTY 22 - 8 HRS EA - DIII</w:t>
      </w:r>
    </w:p>
    <w:p>
      <w:pPr>
        <w:spacing w:after="20"/>
        <w:ind w:left="360"/>
      </w:pPr>
      <w:r>
        <w:t>LE-71- Pavement Grinder - QTY 2 - 8 HRS EA - PRSI</w:t>
      </w:r>
    </w:p>
    <w:p>
      <w:pPr>
        <w:spacing w:after="20"/>
        <w:ind w:left="360"/>
      </w:pPr>
      <w:r>
        <w:t>LE-19- Street sweeper - QTY 1 - 8.5 HRS EA - CTI</w:t>
      </w:r>
    </w:p>
    <w:p>
      <w:r>
        <w:br w:type="page"/>
      </w:r>
    </w:p>
    <w:p>
      <w:pPr>
        <w:pStyle w:val="Heading2"/>
      </w:pPr>
      <w:r>
        <w:t>Consolidated Resources</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rPr>
                <w:rFonts w:ascii="Arial Narrow" w:hAnsi="Arial Narrow"/>
                <w:b/>
                <w:sz w:val="20"/>
              </w:rPr>
              <w:t>Resource</w:t>
            </w:r>
          </w:p>
        </w:tc>
        <w:tc>
          <w:tcPr>
            <w:tcW w:type="dxa" w:w="1800"/>
          </w:tcPr>
          <w:p>
            <w:r>
              <w:rPr>
                <w:rFonts w:ascii="Arial Narrow" w:hAnsi="Arial Narrow"/>
                <w:b/>
                <w:sz w:val="20"/>
              </w:rPr>
              <w:t>Pay Type</w:t>
            </w:r>
          </w:p>
        </w:tc>
        <w:tc>
          <w:tcPr>
            <w:tcW w:type="dxa" w:w="1800"/>
          </w:tcPr>
          <w:p>
            <w:r>
              <w:rPr>
                <w:rFonts w:ascii="Arial Narrow" w:hAnsi="Arial Narrow"/>
                <w:b/>
                <w:sz w:val="20"/>
              </w:rPr>
              <w:t>Class</w:t>
            </w:r>
          </w:p>
        </w:tc>
        <w:tc>
          <w:tcPr>
            <w:tcW w:type="dxa" w:w="1800"/>
          </w:tcPr>
          <w:p>
            <w:r>
              <w:rPr>
                <w:rFonts w:ascii="Arial Narrow" w:hAnsi="Arial Narrow"/>
                <w:b/>
                <w:sz w:val="20"/>
              </w:rPr>
              <w:t>Qty</w:t>
            </w:r>
          </w:p>
        </w:tc>
        <w:tc>
          <w:tcPr>
            <w:tcW w:type="dxa" w:w="1800"/>
          </w:tcPr>
          <w:p>
            <w:r>
              <w:rPr>
                <w:rFonts w:ascii="Arial Narrow" w:hAnsi="Arial Narrow"/>
                <w:b/>
                <w:sz w:val="20"/>
              </w:rPr>
              <w:t>Company</w:t>
            </w:r>
          </w:p>
        </w:tc>
        <w:tc>
          <w:tcPr>
            <w:tcW w:type="dxa" w:w="1800"/>
          </w:tcPr>
          <w:p>
            <w:r>
              <w:rPr>
                <w:rFonts w:ascii="Arial Narrow" w:hAnsi="Arial Narrow"/>
                <w:b/>
                <w:sz w:val="20"/>
              </w:rPr>
              <w:t>Total Hours</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4</w:t>
            </w:r>
          </w:p>
        </w:tc>
        <w:tc>
          <w:tcPr>
            <w:tcW w:type="dxa" w:w="1800"/>
          </w:tcPr>
          <w:p>
            <w:r>
              <w:rPr>
                <w:rFonts w:ascii="Arial Narrow" w:hAnsi="Arial Narrow"/>
                <w:b w:val="0"/>
                <w:sz w:val="20"/>
              </w:rPr>
              <w:t>OHL</w:t>
            </w:r>
          </w:p>
        </w:tc>
        <w:tc>
          <w:tcPr>
            <w:tcW w:type="dxa" w:w="1800"/>
          </w:tcPr>
          <w:p>
            <w:pPr>
              <w:jc w:val="right"/>
            </w:pPr>
            <w:r>
              <w:rPr>
                <w:rFonts w:ascii="Arial Narrow" w:hAnsi="Arial Narrow"/>
                <w:b w:val="0"/>
                <w:sz w:val="20"/>
              </w:rPr>
              <w:t>32</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LO - Labor Overtime</w:t>
            </w:r>
          </w:p>
        </w:tc>
        <w:tc>
          <w:tcPr>
            <w:tcW w:type="dxa" w:w="1800"/>
          </w:tcPr>
          <w:p>
            <w:pPr>
              <w:jc w:val="right"/>
            </w:pPr>
            <w:r>
              <w:rPr>
                <w:rFonts w:ascii="Arial Narrow" w:hAnsi="Arial Narrow"/>
                <w:b w:val="0"/>
                <w:sz w:val="20"/>
              </w:rPr>
              <w:t>4</w:t>
            </w:r>
          </w:p>
        </w:tc>
        <w:tc>
          <w:tcPr>
            <w:tcW w:type="dxa" w:w="1800"/>
          </w:tcPr>
          <w:p>
            <w:r>
              <w:rPr>
                <w:rFonts w:ascii="Arial Narrow" w:hAnsi="Arial Narrow"/>
                <w:b w:val="0"/>
                <w:sz w:val="20"/>
              </w:rPr>
              <w:t>OHL</w:t>
            </w:r>
          </w:p>
        </w:tc>
        <w:tc>
          <w:tcPr>
            <w:tcW w:type="dxa" w:w="1800"/>
          </w:tcPr>
          <w:p>
            <w:pPr>
              <w:jc w:val="right"/>
            </w:pPr>
            <w:r>
              <w:rPr>
                <w:rFonts w:ascii="Arial Narrow" w:hAnsi="Arial Narrow"/>
                <w:b w:val="0"/>
                <w:sz w:val="20"/>
              </w:rPr>
              <w:t>6</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2</w:t>
            </w:r>
          </w:p>
        </w:tc>
        <w:tc>
          <w:tcPr>
            <w:tcW w:type="dxa" w:w="1800"/>
          </w:tcPr>
          <w:p>
            <w:r>
              <w:rPr>
                <w:rFonts w:ascii="Arial Narrow" w:hAnsi="Arial Narrow"/>
                <w:b w:val="0"/>
                <w:sz w:val="20"/>
              </w:rPr>
              <w:t>OHL</w:t>
            </w:r>
          </w:p>
        </w:tc>
        <w:tc>
          <w:tcPr>
            <w:tcW w:type="dxa" w:w="1800"/>
          </w:tcPr>
          <w:p>
            <w:pPr>
              <w:jc w:val="right"/>
            </w:pPr>
            <w:r>
              <w:rPr>
                <w:rFonts w:ascii="Arial Narrow" w:hAnsi="Arial Narrow"/>
                <w:b w:val="0"/>
                <w:sz w:val="20"/>
              </w:rPr>
              <w:t>16</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LO - Labor Overtime</w:t>
            </w:r>
          </w:p>
        </w:tc>
        <w:tc>
          <w:tcPr>
            <w:tcW w:type="dxa" w:w="1800"/>
          </w:tcPr>
          <w:p>
            <w:pPr>
              <w:jc w:val="right"/>
            </w:pPr>
            <w:r>
              <w:rPr>
                <w:rFonts w:ascii="Arial Narrow" w:hAnsi="Arial Narrow"/>
                <w:b w:val="0"/>
                <w:sz w:val="20"/>
              </w:rPr>
              <w:t>2</w:t>
            </w:r>
          </w:p>
        </w:tc>
        <w:tc>
          <w:tcPr>
            <w:tcW w:type="dxa" w:w="1800"/>
          </w:tcPr>
          <w:p>
            <w:r>
              <w:rPr>
                <w:rFonts w:ascii="Arial Narrow" w:hAnsi="Arial Narrow"/>
                <w:b w:val="0"/>
                <w:sz w:val="20"/>
              </w:rPr>
              <w:t>OHL</w:t>
            </w:r>
          </w:p>
        </w:tc>
        <w:tc>
          <w:tcPr>
            <w:tcW w:type="dxa" w:w="1800"/>
          </w:tcPr>
          <w:p>
            <w:pPr>
              <w:jc w:val="right"/>
            </w:pPr>
            <w:r>
              <w:rPr>
                <w:rFonts w:ascii="Arial Narrow" w:hAnsi="Arial Narrow"/>
                <w:b w:val="0"/>
                <w:sz w:val="20"/>
              </w:rPr>
              <w:t>3</w:t>
            </w:r>
          </w:p>
        </w:tc>
      </w:tr>
      <w:tr>
        <w:tc>
          <w:tcPr>
            <w:tcW w:type="dxa" w:w="1800"/>
          </w:tcPr>
          <w:p>
            <w:r>
              <w:rPr>
                <w:rFonts w:ascii="Arial Narrow" w:hAnsi="Arial Narrow"/>
                <w:b w:val="0"/>
                <w:sz w:val="20"/>
              </w:rPr>
              <w:t>LE-125- Skid Steer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OHL</w:t>
            </w:r>
          </w:p>
        </w:tc>
        <w:tc>
          <w:tcPr>
            <w:tcW w:type="dxa" w:w="1800"/>
          </w:tcPr>
          <w:p>
            <w:pPr>
              <w:jc w:val="right"/>
            </w:pPr>
            <w:r>
              <w:rPr>
                <w:rFonts w:ascii="Arial Narrow" w:hAnsi="Arial Narrow"/>
                <w:b w:val="0"/>
                <w:sz w:val="20"/>
              </w:rPr>
              <w:t>9.5</w:t>
            </w:r>
          </w:p>
        </w:tc>
      </w:tr>
      <w:tr>
        <w:tc>
          <w:tcPr>
            <w:tcW w:type="dxa" w:w="1800"/>
          </w:tcPr>
          <w:p>
            <w:r>
              <w:rPr>
                <w:rFonts w:ascii="Arial Narrow" w:hAnsi="Arial Narrow"/>
                <w:b w:val="0"/>
                <w:sz w:val="20"/>
              </w:rPr>
              <w:t>LE-51- Pickup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OHL</w:t>
            </w:r>
          </w:p>
        </w:tc>
        <w:tc>
          <w:tcPr>
            <w:tcW w:type="dxa" w:w="1800"/>
          </w:tcPr>
          <w:p>
            <w:pPr>
              <w:jc w:val="right"/>
            </w:pPr>
            <w:r>
              <w:rPr>
                <w:rFonts w:ascii="Arial Narrow" w:hAnsi="Arial Narrow"/>
                <w:b w:val="0"/>
                <w:sz w:val="20"/>
              </w:rPr>
              <w:t>9.5</w:t>
            </w:r>
          </w:p>
        </w:tc>
      </w:tr>
      <w:tr>
        <w:tc>
          <w:tcPr>
            <w:tcW w:type="dxa" w:w="1800"/>
          </w:tcPr>
          <w:p>
            <w:r>
              <w:rPr>
                <w:rFonts w:ascii="Arial Narrow" w:hAnsi="Arial Narrow"/>
                <w:b w:val="0"/>
                <w:sz w:val="20"/>
              </w:rPr>
              <w:t>LE-109- Excavator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OHL</w:t>
            </w:r>
          </w:p>
        </w:tc>
        <w:tc>
          <w:tcPr>
            <w:tcW w:type="dxa" w:w="1800"/>
          </w:tcPr>
          <w:p>
            <w:pPr>
              <w:jc w:val="right"/>
            </w:pPr>
            <w:r>
              <w:rPr>
                <w:rFonts w:ascii="Arial Narrow" w:hAnsi="Arial Narrow"/>
                <w:b w:val="0"/>
                <w:sz w:val="20"/>
              </w:rPr>
              <w:t>9.5</w:t>
            </w:r>
          </w:p>
        </w:tc>
      </w:tr>
      <w:tr>
        <w:tc>
          <w:tcPr>
            <w:tcW w:type="dxa" w:w="1800"/>
          </w:tcPr>
          <w:p>
            <w:r>
              <w:rPr>
                <w:rFonts w:ascii="Arial Narrow" w:hAnsi="Arial Narrow"/>
                <w:b w:val="0"/>
                <w:sz w:val="20"/>
              </w:rPr>
              <w:t>LE-01- Crew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OHL</w:t>
            </w:r>
          </w:p>
        </w:tc>
        <w:tc>
          <w:tcPr>
            <w:tcW w:type="dxa" w:w="1800"/>
          </w:tcPr>
          <w:p>
            <w:pPr>
              <w:jc w:val="right"/>
            </w:pPr>
            <w:r>
              <w:rPr>
                <w:rFonts w:ascii="Arial Narrow" w:hAnsi="Arial Narrow"/>
                <w:b w:val="0"/>
                <w:sz w:val="20"/>
              </w:rPr>
              <w:t>9.5</w:t>
            </w:r>
          </w:p>
        </w:tc>
      </w:tr>
      <w:tr>
        <w:tc>
          <w:tcPr>
            <w:tcW w:type="dxa" w:w="1800"/>
          </w:tcPr>
          <w:p>
            <w:r>
              <w:rPr>
                <w:rFonts w:ascii="Arial Narrow" w:hAnsi="Arial Narrow"/>
                <w:b w:val="0"/>
                <w:sz w:val="20"/>
              </w:rPr>
              <w:t>Light Plant</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OHL</w:t>
            </w:r>
          </w:p>
        </w:tc>
        <w:tc>
          <w:tcPr>
            <w:tcW w:type="dxa" w:w="1800"/>
          </w:tcPr>
          <w:p>
            <w:pPr>
              <w:jc w:val="right"/>
            </w:pPr>
            <w:r>
              <w:rPr>
                <w:rFonts w:ascii="Arial Narrow" w:hAnsi="Arial Narrow"/>
                <w:b w:val="0"/>
                <w:sz w:val="20"/>
              </w:rPr>
              <w:t>9.5</w:t>
            </w:r>
          </w:p>
        </w:tc>
      </w:tr>
      <w:tr>
        <w:tc>
          <w:tcPr>
            <w:tcW w:type="dxa" w:w="1800"/>
          </w:tcPr>
          <w:p>
            <w:r>
              <w:rPr>
                <w:rFonts w:ascii="Arial Narrow" w:hAnsi="Arial Narrow"/>
                <w:b w:val="0"/>
                <w:sz w:val="20"/>
              </w:rPr>
              <w:t>LE-23- Super 10 End Dump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OHL</w:t>
            </w:r>
          </w:p>
        </w:tc>
        <w:tc>
          <w:tcPr>
            <w:tcW w:type="dxa" w:w="1800"/>
          </w:tcPr>
          <w:p>
            <w:pPr>
              <w:jc w:val="right"/>
            </w:pPr>
            <w:r>
              <w:rPr>
                <w:rFonts w:ascii="Arial Narrow" w:hAnsi="Arial Narrow"/>
                <w:b w:val="0"/>
                <w:sz w:val="20"/>
              </w:rPr>
              <w:t>9.5</w:t>
            </w:r>
          </w:p>
        </w:tc>
      </w:tr>
      <w:tr>
        <w:tc>
          <w:tcPr>
            <w:tcW w:type="dxa" w:w="1800"/>
          </w:tcPr>
          <w:p>
            <w:r>
              <w:rPr>
                <w:rFonts w:ascii="Arial Narrow" w:hAnsi="Arial Narrow"/>
                <w:b w:val="0"/>
                <w:sz w:val="20"/>
              </w:rPr>
              <w:t>LL-02- Foreman</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2</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16</w:t>
            </w:r>
          </w:p>
        </w:tc>
      </w:tr>
      <w:tr>
        <w:tc>
          <w:tcPr>
            <w:tcW w:type="dxa" w:w="1800"/>
          </w:tcPr>
          <w:p>
            <w:r>
              <w:rPr>
                <w:rFonts w:ascii="Arial Narrow" w:hAnsi="Arial Narrow"/>
                <w:b w:val="0"/>
                <w:sz w:val="20"/>
              </w:rPr>
              <w:t>LL-02- Foreman</w:t>
            </w:r>
          </w:p>
        </w:tc>
        <w:tc>
          <w:tcPr>
            <w:tcW w:type="dxa" w:w="1800"/>
          </w:tcPr>
          <w:p>
            <w:r>
              <w:rPr>
                <w:rFonts w:ascii="Arial Narrow" w:hAnsi="Arial Narrow"/>
                <w:b w:val="0"/>
                <w:sz w:val="20"/>
              </w:rPr>
              <w:t>CS - Cost</w:t>
            </w:r>
          </w:p>
        </w:tc>
        <w:tc>
          <w:tcPr>
            <w:tcW w:type="dxa" w:w="1800"/>
          </w:tcPr>
          <w:p>
            <w:r>
              <w:rPr>
                <w:rFonts w:ascii="Arial Narrow" w:hAnsi="Arial Narrow"/>
                <w:b w:val="0"/>
                <w:sz w:val="20"/>
              </w:rPr>
              <w:t>LO - Labor Overtime</w:t>
            </w:r>
          </w:p>
        </w:tc>
        <w:tc>
          <w:tcPr>
            <w:tcW w:type="dxa" w:w="1800"/>
          </w:tcPr>
          <w:p>
            <w:pPr>
              <w:jc w:val="right"/>
            </w:pPr>
            <w:r>
              <w:rPr>
                <w:rFonts w:ascii="Arial Narrow" w:hAnsi="Arial Narrow"/>
                <w:b w:val="0"/>
                <w:sz w:val="20"/>
              </w:rPr>
              <w:t>2</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1</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10</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80</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LO - Labor Overtime</w:t>
            </w:r>
          </w:p>
        </w:tc>
        <w:tc>
          <w:tcPr>
            <w:tcW w:type="dxa" w:w="1800"/>
          </w:tcPr>
          <w:p>
            <w:pPr>
              <w:jc w:val="right"/>
            </w:pPr>
            <w:r>
              <w:rPr>
                <w:rFonts w:ascii="Arial Narrow" w:hAnsi="Arial Narrow"/>
                <w:b w:val="0"/>
                <w:sz w:val="20"/>
              </w:rPr>
              <w:t>10</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5</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7</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56</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LO - Labor Overtime</w:t>
            </w:r>
          </w:p>
        </w:tc>
        <w:tc>
          <w:tcPr>
            <w:tcW w:type="dxa" w:w="1800"/>
          </w:tcPr>
          <w:p>
            <w:pPr>
              <w:jc w:val="right"/>
            </w:pPr>
            <w:r>
              <w:rPr>
                <w:rFonts w:ascii="Arial Narrow" w:hAnsi="Arial Narrow"/>
                <w:b w:val="0"/>
                <w:sz w:val="20"/>
              </w:rPr>
              <w:t>5</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2.5</w:t>
            </w:r>
          </w:p>
        </w:tc>
      </w:tr>
      <w:tr>
        <w:tc>
          <w:tcPr>
            <w:tcW w:type="dxa" w:w="1800"/>
          </w:tcPr>
          <w:p>
            <w:r>
              <w:rPr>
                <w:rFonts w:ascii="Arial Narrow" w:hAnsi="Arial Narrow"/>
                <w:b w:val="0"/>
                <w:sz w:val="20"/>
              </w:rPr>
              <w:t>LL-11- Teamster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10</w:t>
            </w:r>
          </w:p>
        </w:tc>
        <w:tc>
          <w:tcPr>
            <w:tcW w:type="dxa" w:w="1800"/>
          </w:tcPr>
          <w:p>
            <w:r>
              <w:rPr>
                <w:rFonts w:ascii="Arial Narrow" w:hAnsi="Arial Narrow"/>
                <w:b w:val="0"/>
                <w:sz w:val="20"/>
              </w:rPr>
              <w:t>DIII</w:t>
            </w:r>
          </w:p>
        </w:tc>
        <w:tc>
          <w:tcPr>
            <w:tcW w:type="dxa" w:w="1800"/>
          </w:tcPr>
          <w:p>
            <w:pPr>
              <w:jc w:val="right"/>
            </w:pPr>
            <w:r>
              <w:rPr>
                <w:rFonts w:ascii="Arial Narrow" w:hAnsi="Arial Narrow"/>
                <w:b w:val="0"/>
                <w:sz w:val="20"/>
              </w:rPr>
              <w:t>78</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LO - Labor Overtime</w:t>
            </w:r>
          </w:p>
        </w:tc>
        <w:tc>
          <w:tcPr>
            <w:tcW w:type="dxa" w:w="1800"/>
          </w:tcPr>
          <w:p>
            <w:pPr>
              <w:jc w:val="right"/>
            </w:pPr>
            <w:r>
              <w:rPr>
                <w:rFonts w:ascii="Arial Narrow" w:hAnsi="Arial Narrow"/>
                <w:b w:val="0"/>
                <w:sz w:val="20"/>
              </w:rPr>
              <w:t>2</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2</w:t>
            </w:r>
          </w:p>
        </w:tc>
      </w:tr>
      <w:tr>
        <w:tc>
          <w:tcPr>
            <w:tcW w:type="dxa" w:w="1800"/>
          </w:tcPr>
          <w:p>
            <w:r>
              <w:rPr>
                <w:rFonts w:ascii="Arial Narrow" w:hAnsi="Arial Narrow"/>
                <w:b w:val="0"/>
                <w:sz w:val="20"/>
              </w:rPr>
              <w:t>LL-11- Teamster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22</w:t>
            </w:r>
          </w:p>
        </w:tc>
        <w:tc>
          <w:tcPr>
            <w:tcW w:type="dxa" w:w="1800"/>
          </w:tcPr>
          <w:p>
            <w:r>
              <w:rPr>
                <w:rFonts w:ascii="Arial Narrow" w:hAnsi="Arial Narrow"/>
                <w:b w:val="0"/>
                <w:sz w:val="20"/>
              </w:rPr>
              <w:t>DIII</w:t>
            </w:r>
          </w:p>
        </w:tc>
        <w:tc>
          <w:tcPr>
            <w:tcW w:type="dxa" w:w="1800"/>
          </w:tcPr>
          <w:p>
            <w:pPr>
              <w:jc w:val="right"/>
            </w:pPr>
            <w:r>
              <w:rPr>
                <w:rFonts w:ascii="Arial Narrow" w:hAnsi="Arial Narrow"/>
                <w:b w:val="0"/>
                <w:sz w:val="20"/>
              </w:rPr>
              <w:t>176</w:t>
            </w:r>
          </w:p>
        </w:tc>
      </w:tr>
      <w:tr>
        <w:tc>
          <w:tcPr>
            <w:tcW w:type="dxa" w:w="1800"/>
          </w:tcPr>
          <w:p>
            <w:r>
              <w:rPr>
                <w:rFonts w:ascii="Arial Narrow" w:hAnsi="Arial Narrow"/>
                <w:b w:val="0"/>
                <w:sz w:val="20"/>
              </w:rPr>
              <w:t>LL-04- Operator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2</w:t>
            </w:r>
          </w:p>
        </w:tc>
        <w:tc>
          <w:tcPr>
            <w:tcW w:type="dxa" w:w="1800"/>
          </w:tcPr>
          <w:p>
            <w:r>
              <w:rPr>
                <w:rFonts w:ascii="Arial Narrow" w:hAnsi="Arial Narrow"/>
                <w:b w:val="0"/>
                <w:sz w:val="20"/>
              </w:rPr>
              <w:t>PRSI</w:t>
            </w:r>
          </w:p>
        </w:tc>
        <w:tc>
          <w:tcPr>
            <w:tcW w:type="dxa" w:w="1800"/>
          </w:tcPr>
          <w:p>
            <w:pPr>
              <w:jc w:val="right"/>
            </w:pPr>
            <w:r>
              <w:rPr>
                <w:rFonts w:ascii="Arial Narrow" w:hAnsi="Arial Narrow"/>
                <w:b w:val="0"/>
                <w:sz w:val="20"/>
              </w:rPr>
              <w:t>16</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2</w:t>
            </w:r>
          </w:p>
        </w:tc>
        <w:tc>
          <w:tcPr>
            <w:tcW w:type="dxa" w:w="1800"/>
          </w:tcPr>
          <w:p>
            <w:r>
              <w:rPr>
                <w:rFonts w:ascii="Arial Narrow" w:hAnsi="Arial Narrow"/>
                <w:b w:val="0"/>
                <w:sz w:val="20"/>
              </w:rPr>
              <w:t>HUDSON</w:t>
            </w:r>
          </w:p>
        </w:tc>
        <w:tc>
          <w:tcPr>
            <w:tcW w:type="dxa" w:w="1800"/>
          </w:tcPr>
          <w:p>
            <w:pPr>
              <w:jc w:val="right"/>
            </w:pPr>
            <w:r>
              <w:rPr>
                <w:rFonts w:ascii="Arial Narrow" w:hAnsi="Arial Narrow"/>
                <w:b w:val="0"/>
                <w:sz w:val="20"/>
              </w:rPr>
              <w:t>16</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LO - Labor Overtime</w:t>
            </w:r>
          </w:p>
        </w:tc>
        <w:tc>
          <w:tcPr>
            <w:tcW w:type="dxa" w:w="1800"/>
          </w:tcPr>
          <w:p>
            <w:pPr>
              <w:jc w:val="right"/>
            </w:pPr>
            <w:r>
              <w:rPr>
                <w:rFonts w:ascii="Arial Narrow" w:hAnsi="Arial Narrow"/>
                <w:b w:val="0"/>
                <w:sz w:val="20"/>
              </w:rPr>
              <w:t>2</w:t>
            </w:r>
          </w:p>
        </w:tc>
        <w:tc>
          <w:tcPr>
            <w:tcW w:type="dxa" w:w="1800"/>
          </w:tcPr>
          <w:p>
            <w:r>
              <w:rPr>
                <w:rFonts w:ascii="Arial Narrow" w:hAnsi="Arial Narrow"/>
                <w:b w:val="0"/>
                <w:sz w:val="20"/>
              </w:rPr>
              <w:t>HUDSON</w:t>
            </w:r>
          </w:p>
        </w:tc>
        <w:tc>
          <w:tcPr>
            <w:tcW w:type="dxa" w:w="1800"/>
          </w:tcPr>
          <w:p>
            <w:pPr>
              <w:jc w:val="right"/>
            </w:pPr>
            <w:r>
              <w:rPr>
                <w:rFonts w:ascii="Arial Narrow" w:hAnsi="Arial Narrow"/>
                <w:b w:val="0"/>
                <w:sz w:val="20"/>
              </w:rPr>
              <w:t>1</w:t>
            </w:r>
          </w:p>
        </w:tc>
      </w:tr>
      <w:tr>
        <w:tc>
          <w:tcPr>
            <w:tcW w:type="dxa" w:w="1800"/>
          </w:tcPr>
          <w:p>
            <w:r>
              <w:rPr>
                <w:rFonts w:ascii="Arial Narrow" w:hAnsi="Arial Narrow"/>
                <w:b w:val="0"/>
                <w:sz w:val="20"/>
              </w:rPr>
              <w:t>LE-13- Roller H222</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3</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25.5</w:t>
            </w:r>
          </w:p>
        </w:tc>
      </w:tr>
      <w:tr>
        <w:tc>
          <w:tcPr>
            <w:tcW w:type="dxa" w:w="1800"/>
          </w:tcPr>
          <w:p>
            <w:r>
              <w:rPr>
                <w:rFonts w:ascii="Arial Narrow" w:hAnsi="Arial Narrow"/>
                <w:b w:val="0"/>
                <w:sz w:val="20"/>
              </w:rPr>
              <w:t>LE-09- Skip Loader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8.5</w:t>
            </w:r>
          </w:p>
        </w:tc>
      </w:tr>
      <w:tr>
        <w:tc>
          <w:tcPr>
            <w:tcW w:type="dxa" w:w="1800"/>
          </w:tcPr>
          <w:p>
            <w:r>
              <w:rPr>
                <w:rFonts w:ascii="Arial Narrow" w:hAnsi="Arial Narrow"/>
                <w:b w:val="0"/>
                <w:sz w:val="20"/>
              </w:rPr>
              <w:t>LE-125- Skid Steer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8.5</w:t>
            </w:r>
          </w:p>
        </w:tc>
      </w:tr>
      <w:tr>
        <w:tc>
          <w:tcPr>
            <w:tcW w:type="dxa" w:w="1800"/>
          </w:tcPr>
          <w:p>
            <w:r>
              <w:rPr>
                <w:rFonts w:ascii="Arial Narrow" w:hAnsi="Arial Narrow"/>
                <w:b w:val="0"/>
                <w:sz w:val="20"/>
              </w:rPr>
              <w:t>LE-63- Asphalt Paver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2</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17</w:t>
            </w:r>
          </w:p>
        </w:tc>
      </w:tr>
      <w:tr>
        <w:tc>
          <w:tcPr>
            <w:tcW w:type="dxa" w:w="1800"/>
          </w:tcPr>
          <w:p>
            <w:r>
              <w:rPr>
                <w:rFonts w:ascii="Arial Narrow" w:hAnsi="Arial Narrow"/>
                <w:b w:val="0"/>
                <w:sz w:val="20"/>
              </w:rPr>
              <w:t>LE-160- Pup Roller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8.5</w:t>
            </w:r>
          </w:p>
        </w:tc>
      </w:tr>
      <w:tr>
        <w:tc>
          <w:tcPr>
            <w:tcW w:type="dxa" w:w="1800"/>
          </w:tcPr>
          <w:p>
            <w:r>
              <w:rPr>
                <w:rFonts w:ascii="Arial Narrow" w:hAnsi="Arial Narrow"/>
                <w:b w:val="0"/>
                <w:sz w:val="20"/>
              </w:rPr>
              <w:t>LE-51- Pickup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4</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34</w:t>
            </w:r>
          </w:p>
        </w:tc>
      </w:tr>
      <w:tr>
        <w:tc>
          <w:tcPr>
            <w:tcW w:type="dxa" w:w="1800"/>
          </w:tcPr>
          <w:p>
            <w:r>
              <w:rPr>
                <w:rFonts w:ascii="Arial Narrow" w:hAnsi="Arial Narrow"/>
                <w:b w:val="0"/>
                <w:sz w:val="20"/>
              </w:rPr>
              <w:t>LE-01- Crew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2</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17</w:t>
            </w:r>
          </w:p>
        </w:tc>
      </w:tr>
      <w:tr>
        <w:tc>
          <w:tcPr>
            <w:tcW w:type="dxa" w:w="1800"/>
          </w:tcPr>
          <w:p>
            <w:r>
              <w:rPr>
                <w:rFonts w:ascii="Arial Narrow" w:hAnsi="Arial Narrow"/>
                <w:b w:val="0"/>
                <w:sz w:val="20"/>
              </w:rPr>
              <w:t>LE-23- Super 10 End Dump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10</w:t>
            </w:r>
          </w:p>
        </w:tc>
        <w:tc>
          <w:tcPr>
            <w:tcW w:type="dxa" w:w="1800"/>
          </w:tcPr>
          <w:p>
            <w:r>
              <w:rPr>
                <w:rFonts w:ascii="Arial Narrow" w:hAnsi="Arial Narrow"/>
                <w:b w:val="0"/>
                <w:sz w:val="20"/>
              </w:rPr>
              <w:t>DIII</w:t>
            </w:r>
          </w:p>
        </w:tc>
        <w:tc>
          <w:tcPr>
            <w:tcW w:type="dxa" w:w="1800"/>
          </w:tcPr>
          <w:p>
            <w:pPr>
              <w:jc w:val="right"/>
            </w:pPr>
            <w:r>
              <w:rPr>
                <w:rFonts w:ascii="Arial Narrow" w:hAnsi="Arial Narrow"/>
                <w:b w:val="0"/>
                <w:sz w:val="20"/>
              </w:rPr>
              <w:t>78</w:t>
            </w:r>
          </w:p>
        </w:tc>
      </w:tr>
      <w:tr>
        <w:tc>
          <w:tcPr>
            <w:tcW w:type="dxa" w:w="1800"/>
          </w:tcPr>
          <w:p>
            <w:r>
              <w:rPr>
                <w:rFonts w:ascii="Arial Narrow" w:hAnsi="Arial Narrow"/>
                <w:b w:val="0"/>
                <w:sz w:val="20"/>
              </w:rPr>
              <w:t>LL-03- Laborers</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4</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34</w:t>
            </w:r>
          </w:p>
        </w:tc>
      </w:tr>
      <w:tr>
        <w:tc>
          <w:tcPr>
            <w:tcW w:type="dxa" w:w="1800"/>
          </w:tcPr>
          <w:p>
            <w:r>
              <w:rPr>
                <w:rFonts w:ascii="Arial Narrow" w:hAnsi="Arial Narrow"/>
                <w:b w:val="0"/>
                <w:sz w:val="20"/>
              </w:rPr>
              <w:t>LE-157- Tack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8.5</w:t>
            </w:r>
          </w:p>
        </w:tc>
      </w:tr>
      <w:tr>
        <w:tc>
          <w:tcPr>
            <w:tcW w:type="dxa" w:w="1800"/>
          </w:tcPr>
          <w:p>
            <w:r>
              <w:rPr>
                <w:rFonts w:ascii="Arial Narrow" w:hAnsi="Arial Narrow"/>
                <w:b w:val="0"/>
                <w:sz w:val="20"/>
              </w:rPr>
              <w:t>LE-23- Super 10 End Dump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8.5</w:t>
            </w:r>
          </w:p>
        </w:tc>
      </w:tr>
      <w:tr>
        <w:tc>
          <w:tcPr>
            <w:tcW w:type="dxa" w:w="1800"/>
          </w:tcPr>
          <w:p>
            <w:r>
              <w:rPr>
                <w:rFonts w:ascii="Arial Narrow" w:hAnsi="Arial Narrow"/>
                <w:b w:val="0"/>
                <w:sz w:val="20"/>
              </w:rPr>
              <w:t>LE-42- Utility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2</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17</w:t>
            </w:r>
          </w:p>
        </w:tc>
      </w:tr>
      <w:tr>
        <w:tc>
          <w:tcPr>
            <w:tcW w:type="dxa" w:w="1800"/>
          </w:tcPr>
          <w:p>
            <w:r>
              <w:rPr>
                <w:rFonts w:ascii="Arial Narrow" w:hAnsi="Arial Narrow"/>
                <w:b w:val="0"/>
                <w:sz w:val="20"/>
              </w:rPr>
              <w:t>LE-19- Street sweeper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2</w:t>
            </w:r>
          </w:p>
        </w:tc>
        <w:tc>
          <w:tcPr>
            <w:tcW w:type="dxa" w:w="1800"/>
          </w:tcPr>
          <w:p>
            <w:r>
              <w:rPr>
                <w:rFonts w:ascii="Arial Narrow" w:hAnsi="Arial Narrow"/>
                <w:b w:val="0"/>
                <w:sz w:val="20"/>
              </w:rPr>
              <w:t>RJ NOBLE</w:t>
            </w:r>
          </w:p>
        </w:tc>
        <w:tc>
          <w:tcPr>
            <w:tcW w:type="dxa" w:w="1800"/>
          </w:tcPr>
          <w:p>
            <w:pPr>
              <w:jc w:val="right"/>
            </w:pPr>
            <w:r>
              <w:rPr>
                <w:rFonts w:ascii="Arial Narrow" w:hAnsi="Arial Narrow"/>
                <w:b w:val="0"/>
                <w:sz w:val="20"/>
              </w:rPr>
              <w:t>17</w:t>
            </w:r>
          </w:p>
        </w:tc>
      </w:tr>
      <w:tr>
        <w:tc>
          <w:tcPr>
            <w:tcW w:type="dxa" w:w="1800"/>
          </w:tcPr>
          <w:p>
            <w:r>
              <w:rPr>
                <w:rFonts w:ascii="Arial Narrow" w:hAnsi="Arial Narrow"/>
                <w:b w:val="0"/>
                <w:sz w:val="20"/>
              </w:rPr>
              <w:t>LE-23- Super 10 End Dump Truck</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22</w:t>
            </w:r>
          </w:p>
        </w:tc>
        <w:tc>
          <w:tcPr>
            <w:tcW w:type="dxa" w:w="1800"/>
          </w:tcPr>
          <w:p>
            <w:r>
              <w:rPr>
                <w:rFonts w:ascii="Arial Narrow" w:hAnsi="Arial Narrow"/>
                <w:b w:val="0"/>
                <w:sz w:val="20"/>
              </w:rPr>
              <w:t>DIII</w:t>
            </w:r>
          </w:p>
        </w:tc>
        <w:tc>
          <w:tcPr>
            <w:tcW w:type="dxa" w:w="1800"/>
          </w:tcPr>
          <w:p>
            <w:pPr>
              <w:jc w:val="right"/>
            </w:pPr>
            <w:r>
              <w:rPr>
                <w:rFonts w:ascii="Arial Narrow" w:hAnsi="Arial Narrow"/>
                <w:b w:val="0"/>
                <w:sz w:val="20"/>
              </w:rPr>
              <w:t>176</w:t>
            </w:r>
          </w:p>
        </w:tc>
      </w:tr>
      <w:tr>
        <w:tc>
          <w:tcPr>
            <w:tcW w:type="dxa" w:w="1800"/>
          </w:tcPr>
          <w:p>
            <w:r>
              <w:rPr>
                <w:rFonts w:ascii="Arial Narrow" w:hAnsi="Arial Narrow"/>
                <w:b w:val="0"/>
                <w:sz w:val="20"/>
              </w:rPr>
              <w:t>LE-71- Pavement Grinder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2</w:t>
            </w:r>
          </w:p>
        </w:tc>
        <w:tc>
          <w:tcPr>
            <w:tcW w:type="dxa" w:w="1800"/>
          </w:tcPr>
          <w:p>
            <w:r>
              <w:rPr>
                <w:rFonts w:ascii="Arial Narrow" w:hAnsi="Arial Narrow"/>
                <w:b w:val="0"/>
                <w:sz w:val="20"/>
              </w:rPr>
              <w:t>PRSI</w:t>
            </w:r>
          </w:p>
        </w:tc>
        <w:tc>
          <w:tcPr>
            <w:tcW w:type="dxa" w:w="1800"/>
          </w:tcPr>
          <w:p>
            <w:pPr>
              <w:jc w:val="right"/>
            </w:pPr>
            <w:r>
              <w:rPr>
                <w:rFonts w:ascii="Arial Narrow" w:hAnsi="Arial Narrow"/>
                <w:b w:val="0"/>
                <w:sz w:val="20"/>
              </w:rPr>
              <w:t>16</w:t>
            </w:r>
          </w:p>
        </w:tc>
      </w:tr>
      <w:tr>
        <w:tc>
          <w:tcPr>
            <w:tcW w:type="dxa" w:w="1800"/>
          </w:tcPr>
          <w:p>
            <w:r>
              <w:rPr>
                <w:rFonts w:ascii="Arial Narrow" w:hAnsi="Arial Narrow"/>
                <w:b w:val="0"/>
                <w:sz w:val="20"/>
              </w:rPr>
              <w:t>LE-19- Street sweeper</w:t>
            </w:r>
          </w:p>
        </w:tc>
        <w:tc>
          <w:tcPr>
            <w:tcW w:type="dxa" w:w="1800"/>
          </w:tcPr>
          <w:p>
            <w:r>
              <w:rPr>
                <w:rFonts w:ascii="Arial Narrow" w:hAnsi="Arial Narrow"/>
                <w:b w:val="0"/>
                <w:sz w:val="20"/>
              </w:rPr>
              <w:t>CS - Cost</w:t>
            </w:r>
          </w:p>
        </w:tc>
        <w:tc>
          <w:tcPr>
            <w:tcW w:type="dxa" w:w="1800"/>
          </w:tcPr>
          <w:p>
            <w:r>
              <w:rPr>
                <w:rFonts w:ascii="Arial Narrow" w:hAnsi="Arial Narrow"/>
                <w:b w:val="0"/>
                <w:sz w:val="20"/>
              </w:rPr>
              <w:t>LR - Labor Regular Time</w:t>
            </w:r>
          </w:p>
        </w:tc>
        <w:tc>
          <w:tcPr>
            <w:tcW w:type="dxa" w:w="1800"/>
          </w:tcPr>
          <w:p>
            <w:pPr>
              <w:jc w:val="right"/>
            </w:pPr>
            <w:r>
              <w:rPr>
                <w:rFonts w:ascii="Arial Narrow" w:hAnsi="Arial Narrow"/>
                <w:b w:val="0"/>
                <w:sz w:val="20"/>
              </w:rPr>
              <w:t>1</w:t>
            </w:r>
          </w:p>
        </w:tc>
        <w:tc>
          <w:tcPr>
            <w:tcW w:type="dxa" w:w="1800"/>
          </w:tcPr>
          <w:p>
            <w:r>
              <w:rPr>
                <w:rFonts w:ascii="Arial Narrow" w:hAnsi="Arial Narrow"/>
                <w:b w:val="0"/>
                <w:sz w:val="20"/>
              </w:rPr>
              <w:t>CTI</w:t>
            </w:r>
          </w:p>
        </w:tc>
        <w:tc>
          <w:tcPr>
            <w:tcW w:type="dxa" w:w="1800"/>
          </w:tcPr>
          <w:p>
            <w:pPr>
              <w:jc w:val="right"/>
            </w:pPr>
            <w:r>
              <w:rPr>
                <w:rFonts w:ascii="Arial Narrow" w:hAnsi="Arial Narrow"/>
                <w:b w:val="0"/>
                <w:sz w:val="20"/>
              </w:rPr>
              <w:t>8.5</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