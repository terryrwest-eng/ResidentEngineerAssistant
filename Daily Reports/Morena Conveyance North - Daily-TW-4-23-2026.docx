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52FAD" w14:textId="77777777" w:rsidR="007E3271" w:rsidRDefault="002D691F">
      <w:pPr>
        <w:jc w:val="center"/>
      </w:pPr>
      <w:r>
        <w:rPr>
          <w:b/>
          <w:sz w:val="28"/>
        </w:rPr>
        <w:t>DAILY FIELD REPORT - 04-23-2026</w:t>
      </w:r>
    </w:p>
    <w:p w14:paraId="1752AADC" w14:textId="77777777" w:rsidR="007E3271" w:rsidRDefault="002D691F">
      <w:pPr>
        <w:spacing w:after="240"/>
      </w:pPr>
      <w:r>
        <w:rPr>
          <w:b/>
        </w:rPr>
        <w:t>Project: Morena Conveyance North</w:t>
      </w:r>
      <w:r>
        <w:rPr>
          <w:b/>
        </w:rPr>
        <w:br/>
      </w:r>
      <w:r>
        <w:t>Location: Executive, Town Centre, Nobel, Genesee, Rose Canyon, Marian Bear Park</w:t>
      </w:r>
      <w:r>
        <w:br/>
        <w:t>Resident Engineer: Terry West</w:t>
      </w:r>
      <w:r>
        <w:br/>
        <w:t>Weather: High: 68°F, Low: 51°F, Wind: WNW 10 mph, Sunny</w:t>
      </w:r>
      <w:r>
        <w:br/>
        <w:t xml:space="preserve">Hours: 07:00 - </w:t>
      </w:r>
      <w:r>
        <w:t>15:30</w:t>
      </w:r>
    </w:p>
    <w:p w14:paraId="59717770" w14:textId="77777777" w:rsidR="007E3271" w:rsidRDefault="002D691F">
      <w:pPr>
        <w:spacing w:before="160" w:after="40"/>
      </w:pPr>
      <w:r>
        <w:rPr>
          <w:b/>
          <w:color w:val="003264"/>
        </w:rPr>
        <w:t>General Notes:</w:t>
      </w:r>
    </w:p>
    <w:p w14:paraId="70FFE265" w14:textId="77777777" w:rsidR="007E3271" w:rsidRDefault="002D691F">
      <w:pPr>
        <w:spacing w:after="240"/>
      </w:pPr>
      <w:r>
        <w:t>Pressuring the 48" pipe from executive to Town Centre and Nobel, Demo sidewalk and curb and gutter at 512+39, 497+95, and 495+95, Landscaping in median on genesee from 469+00 to 476+00, connecting phase 2 and 3 in rose canyon, and planting plants and working in BO #5 at marian bear park.</w:t>
      </w:r>
    </w:p>
    <w:p w14:paraId="239D2D50" w14:textId="77777777" w:rsidR="007E3271" w:rsidRDefault="002D691F">
      <w:pPr>
        <w:pStyle w:val="Heading2"/>
      </w:pPr>
      <w:r>
        <w:t>Activities Detail</w:t>
      </w:r>
    </w:p>
    <w:p w14:paraId="5FE009D6" w14:textId="77777777" w:rsidR="007E3271" w:rsidRDefault="002D691F">
      <w:pPr>
        <w:spacing w:before="160" w:after="40"/>
      </w:pPr>
      <w:r>
        <w:rPr>
          <w:b/>
          <w:color w:val="003264"/>
        </w:rPr>
        <w:t>Genesee Avenue Median - Pickett Fences - Site Work</w:t>
      </w:r>
    </w:p>
    <w:p w14:paraId="30E6444A" w14:textId="77777777" w:rsidR="007E3271" w:rsidRDefault="002D691F">
      <w:pPr>
        <w:spacing w:after="80"/>
      </w:pPr>
      <w:r>
        <w:t>•OHLA setup traffic control in the # 1 for northbound and southbound traffic lanes</w:t>
      </w:r>
      <w:r>
        <w:br/>
        <w:t>• A Pickett Fences crew was working in the median on Genesee Avenue.</w:t>
      </w:r>
      <w:r>
        <w:br/>
        <w:t xml:space="preserve">• Installed the remaining valve boxes </w:t>
      </w:r>
      <w:r>
        <w:br/>
        <w:t>• installed two more quick connect couplings</w:t>
      </w:r>
      <w:r>
        <w:br/>
        <w:t xml:space="preserve">• started installing the forms for concrete. </w:t>
      </w:r>
      <w:r>
        <w:br/>
        <w:t>• Picked up traffic control at the end of the day, 3:15 PM</w:t>
      </w:r>
    </w:p>
    <w:p w14:paraId="0CD693CB" w14:textId="77777777" w:rsidR="007E3271" w:rsidRDefault="002D691F">
      <w:pPr>
        <w:spacing w:after="80"/>
      </w:pPr>
      <w:r>
        <w:rPr>
          <w:i/>
          <w:color w:val="505050"/>
          <w:sz w:val="18"/>
        </w:rPr>
        <w:t>Hours: 7:00 AM - 3:30 PM</w:t>
      </w:r>
    </w:p>
    <w:p w14:paraId="1EF07C1C" w14:textId="77777777" w:rsidR="007E3271" w:rsidRDefault="002D691F">
      <w:pPr>
        <w:spacing w:before="80" w:after="0"/>
      </w:pPr>
      <w:r>
        <w:rPr>
          <w:b/>
          <w:sz w:val="18"/>
        </w:rPr>
        <w:t>Manpower:</w:t>
      </w:r>
    </w:p>
    <w:p w14:paraId="0AD5FBD7" w14:textId="77777777" w:rsidR="007E3271" w:rsidRDefault="002D691F">
      <w:pPr>
        <w:spacing w:after="20"/>
        <w:ind w:left="360"/>
      </w:pPr>
      <w:r>
        <w:t>LL-03- Laborers - QTY 4 - 8 HRS EA - OHL NA</w:t>
      </w:r>
    </w:p>
    <w:p w14:paraId="4E2B2D63" w14:textId="77777777" w:rsidR="007E3271" w:rsidRDefault="002D691F">
      <w:pPr>
        <w:spacing w:after="20"/>
        <w:ind w:left="360"/>
      </w:pPr>
      <w:r>
        <w:t>LL-02- Foreman - QTY 1 - 8 HRS EA - OHL NA</w:t>
      </w:r>
    </w:p>
    <w:p w14:paraId="69791756" w14:textId="77777777" w:rsidR="007E3271" w:rsidRDefault="002D691F">
      <w:pPr>
        <w:spacing w:before="80" w:after="0"/>
      </w:pPr>
      <w:r>
        <w:rPr>
          <w:b/>
          <w:sz w:val="18"/>
        </w:rPr>
        <w:t>Equipment:</w:t>
      </w:r>
    </w:p>
    <w:p w14:paraId="65813F6B" w14:textId="77777777" w:rsidR="007E3271" w:rsidRDefault="002D691F">
      <w:pPr>
        <w:spacing w:after="20"/>
        <w:ind w:left="360"/>
      </w:pPr>
      <w:r>
        <w:t>LE-125- Skid Steer - QTY 0 - 8 HRS EA - Pickette Fences</w:t>
      </w:r>
    </w:p>
    <w:p w14:paraId="2A6ACB68" w14:textId="77777777" w:rsidR="007E3271" w:rsidRDefault="002D691F">
      <w:pPr>
        <w:spacing w:after="20"/>
        <w:ind w:left="360"/>
      </w:pPr>
      <w:r>
        <w:t>LE-51- Pickup Truck - QTY 0 - 8 HRS EA - Pickette Fences</w:t>
      </w:r>
    </w:p>
    <w:p w14:paraId="5E0A1EF5" w14:textId="77777777" w:rsidR="007E3271" w:rsidRDefault="002D691F">
      <w:pPr>
        <w:spacing w:before="160" w:after="40"/>
      </w:pPr>
      <w:r>
        <w:rPr>
          <w:b/>
          <w:color w:val="003264"/>
        </w:rPr>
        <w:t>Town Center &amp; Nobel - OHL - Concrete Demolition &amp; Forming</w:t>
      </w:r>
    </w:p>
    <w:p w14:paraId="45529676" w14:textId="77777777" w:rsidR="007E3271" w:rsidRDefault="002D691F">
      <w:pPr>
        <w:spacing w:after="80"/>
      </w:pPr>
      <w:r>
        <w:t>• Crew broke out concrete curb, gutter, and sidewalk at Town Center and Nobel near Bloff number 7 and Airvac number 12.</w:t>
      </w:r>
      <w:r>
        <w:br/>
        <w:t>• Crew also broke out concrete sidewalk panels next to a curb ramp previously installed by AR Concrete that required repair.</w:t>
      </w:r>
      <w:r>
        <w:br/>
        <w:t>• After demolition, the crew formed and poured new curb and gutter at Town Center and Nobel.</w:t>
      </w:r>
      <w:r>
        <w:br/>
        <w:t>• Crew cleaned the site, removed traffic control, and demobilized for the day.</w:t>
      </w:r>
      <w:r>
        <w:br/>
        <w:t>• Sidewalks are scheduled to be poured tomorrow.</w:t>
      </w:r>
    </w:p>
    <w:p w14:paraId="0C631792" w14:textId="77777777" w:rsidR="007E3271" w:rsidRDefault="002D691F">
      <w:pPr>
        <w:spacing w:before="80" w:after="0"/>
      </w:pPr>
      <w:r>
        <w:rPr>
          <w:b/>
          <w:sz w:val="18"/>
        </w:rPr>
        <w:t>Manpower:</w:t>
      </w:r>
    </w:p>
    <w:p w14:paraId="508BE254" w14:textId="77777777" w:rsidR="007E3271" w:rsidRDefault="002D691F">
      <w:pPr>
        <w:spacing w:after="20"/>
        <w:ind w:left="360"/>
      </w:pPr>
      <w:r>
        <w:t>LL-03- Laborers - QTY 1 - 8 HRS EA - OHL</w:t>
      </w:r>
    </w:p>
    <w:p w14:paraId="21768363" w14:textId="77777777" w:rsidR="007E3271" w:rsidRDefault="002D691F">
      <w:pPr>
        <w:spacing w:before="160" w:after="40"/>
      </w:pPr>
      <w:r>
        <w:rPr>
          <w:b/>
          <w:color w:val="003264"/>
        </w:rPr>
        <w:t>Executive to Town Center - OHLA - Pressure Testing</w:t>
      </w:r>
    </w:p>
    <w:p w14:paraId="5A9B42C2" w14:textId="77777777" w:rsidR="007E3271" w:rsidRDefault="002D691F">
      <w:pPr>
        <w:spacing w:after="80"/>
      </w:pPr>
      <w:r>
        <w:t>• Laborers started the pump at Executive Dr to  push pressure while they checked on the system</w:t>
      </w:r>
      <w:r>
        <w:br/>
        <w:t>• A crew inspected all vaults for air leaks and all manways to confirm flanges were tight between Nobel Dr and Executive Dr.</w:t>
      </w:r>
      <w:r>
        <w:br/>
        <w:t>• Traffic control with a rolling stop was set up at Nobel Dr and Town Center Dr to access a manway.</w:t>
      </w:r>
      <w:r>
        <w:br/>
        <w:t>• Specific locations checked include each manway at Nobel Dr &amp; Town Center Dr, Blowoff #7 vault, Airvac #13 vault, and Airvac #14 vault</w:t>
      </w:r>
      <w:r>
        <w:br/>
        <w:t>• All checked flanges were found to be tight with no audible air leaks detected.</w:t>
      </w:r>
      <w:r>
        <w:br/>
        <w:t>• The source of the pressure loss was not found.</w:t>
      </w:r>
    </w:p>
    <w:p w14:paraId="115CE57F" w14:textId="77777777" w:rsidR="007E3271" w:rsidRDefault="002D691F">
      <w:pPr>
        <w:spacing w:after="80"/>
      </w:pPr>
      <w:r>
        <w:rPr>
          <w:i/>
          <w:color w:val="505050"/>
          <w:sz w:val="18"/>
        </w:rPr>
        <w:t>Hours: 7:00 AM - 4:30 PM</w:t>
      </w:r>
    </w:p>
    <w:p w14:paraId="33DCE485" w14:textId="77777777" w:rsidR="007E3271" w:rsidRDefault="002D691F">
      <w:pPr>
        <w:spacing w:before="80" w:after="0"/>
      </w:pPr>
      <w:r>
        <w:rPr>
          <w:b/>
          <w:sz w:val="18"/>
        </w:rPr>
        <w:t>Manpower:</w:t>
      </w:r>
    </w:p>
    <w:p w14:paraId="3C37A2AD" w14:textId="77777777" w:rsidR="007E3271" w:rsidRDefault="002D691F">
      <w:pPr>
        <w:spacing w:after="20"/>
        <w:ind w:left="360"/>
      </w:pPr>
      <w:r>
        <w:t>LL-03- Laborers - QTY 1 - 4 HRS EA - OHL NA</w:t>
      </w:r>
    </w:p>
    <w:p w14:paraId="3D6890F4" w14:textId="77777777" w:rsidR="007E3271" w:rsidRDefault="002D691F">
      <w:pPr>
        <w:spacing w:after="20"/>
        <w:ind w:left="360"/>
      </w:pPr>
      <w:r>
        <w:t>LL-03- Laborers - QTY 2 - 8 HRS EA - Rose Canyon Crew</w:t>
      </w:r>
    </w:p>
    <w:p w14:paraId="6F8DACC4" w14:textId="77777777" w:rsidR="007E3271" w:rsidRDefault="002D691F">
      <w:pPr>
        <w:spacing w:after="20"/>
        <w:ind w:left="360"/>
      </w:pPr>
      <w:r>
        <w:t>LL-03- Laborers - QTY 2 - 8 HRS EA - Prime</w:t>
      </w:r>
    </w:p>
    <w:p w14:paraId="2929CA06" w14:textId="77777777" w:rsidR="007E3271" w:rsidRDefault="002D691F">
      <w:pPr>
        <w:spacing w:before="80" w:after="0"/>
      </w:pPr>
      <w:r>
        <w:rPr>
          <w:b/>
          <w:sz w:val="18"/>
        </w:rPr>
        <w:t>Equipment:</w:t>
      </w:r>
    </w:p>
    <w:p w14:paraId="43381488" w14:textId="77777777" w:rsidR="007E3271" w:rsidRDefault="002D691F">
      <w:pPr>
        <w:spacing w:after="20"/>
        <w:ind w:left="360"/>
      </w:pPr>
      <w:r>
        <w:t>LE-42- Utility Truck - QTY 0 - 4 HRS EA - OHL NA</w:t>
      </w:r>
    </w:p>
    <w:p w14:paraId="597882C4" w14:textId="77777777" w:rsidR="007E3271" w:rsidRDefault="002D691F">
      <w:pPr>
        <w:spacing w:after="20"/>
        <w:ind w:left="360"/>
      </w:pPr>
      <w:r>
        <w:lastRenderedPageBreak/>
        <w:t>LE-51- Pickup Truck - QTY 0 - 4 HRS EA - OHL NA</w:t>
      </w:r>
    </w:p>
    <w:p w14:paraId="7F3D7F7A" w14:textId="77777777" w:rsidR="007E3271" w:rsidRDefault="002D691F">
      <w:pPr>
        <w:spacing w:before="160" w:after="40"/>
      </w:pPr>
      <w:r>
        <w:rPr>
          <w:b/>
          <w:color w:val="003264"/>
        </w:rPr>
        <w:t>Rose Canyon - OHLA - Pipe Installation &amp; Welding</w:t>
      </w:r>
    </w:p>
    <w:p w14:paraId="75506932" w14:textId="77777777" w:rsidR="007E3271" w:rsidRDefault="002D691F">
      <w:pPr>
        <w:spacing w:after="80"/>
      </w:pPr>
      <w:r>
        <w:t xml:space="preserve">• laborers prepped the 42-inch pipe for </w:t>
      </w:r>
      <w:r>
        <w:t>re-wrapping.</w:t>
      </w:r>
      <w:r>
        <w:br/>
        <w:t>• Welders prepped the pipe inside the shaft for welding.</w:t>
      </w:r>
      <w:r>
        <w:br/>
        <w:t>• Crew performed a test fit of the 30-inch to determine the needed cuts.</w:t>
      </w:r>
      <w:r>
        <w:br/>
        <w:t>• Crew performed a test fit of the 42-inch determine the needed cuts.</w:t>
      </w:r>
      <w:r>
        <w:br/>
        <w:t>• The 42-inch pipe required the vertical section to be extended and the horizontal section to be shortened.</w:t>
      </w:r>
      <w:r>
        <w:br/>
        <w:t>• The 30-inch pipe required the horizontal section to be shortened.</w:t>
      </w:r>
      <w:r>
        <w:br/>
        <w:t>• The 30-inch spool was shortend along with phase 3 coming from the north, then the spool was flown in and the pipe was tac</w:t>
      </w:r>
      <w:r>
        <w:t>ked into place.</w:t>
      </w:r>
      <w:r>
        <w:br/>
        <w:t>• Crew finished prepping the surface of the 42-inch pipe and wrapped it using a 50% overlap for each pass.</w:t>
      </w:r>
      <w:r>
        <w:br/>
        <w:t xml:space="preserve">• The 42-inch pipe was modified and a 9" section of pipe tacked to the verical section </w:t>
      </w:r>
      <w:r>
        <w:br/>
        <w:t>• the welders began welding out the 30-inch pipe.</w:t>
      </w:r>
      <w:r>
        <w:br/>
        <w:t>• At the end of the day, the 30-inch pipe was partially welded. and the 42" was still not in place.</w:t>
      </w:r>
    </w:p>
    <w:p w14:paraId="28E0A95D" w14:textId="77777777" w:rsidR="007E3271" w:rsidRDefault="002D691F">
      <w:pPr>
        <w:spacing w:after="80"/>
      </w:pPr>
      <w:r>
        <w:rPr>
          <w:i/>
          <w:color w:val="505050"/>
          <w:sz w:val="18"/>
        </w:rPr>
        <w:t>Hours: 5:30 AM - 6:00 PM</w:t>
      </w:r>
    </w:p>
    <w:p w14:paraId="4DCE148C" w14:textId="77777777" w:rsidR="007E3271" w:rsidRDefault="002D691F">
      <w:pPr>
        <w:spacing w:before="80" w:after="0"/>
      </w:pPr>
      <w:r>
        <w:rPr>
          <w:b/>
          <w:sz w:val="18"/>
        </w:rPr>
        <w:t>Manpower:</w:t>
      </w:r>
    </w:p>
    <w:p w14:paraId="75F72ECD" w14:textId="77777777" w:rsidR="007E3271" w:rsidRDefault="002D691F">
      <w:pPr>
        <w:spacing w:after="20"/>
        <w:ind w:left="360"/>
      </w:pPr>
      <w:r>
        <w:t>LL-09- PE - QTY 1 - 12.5 HRS EA - CWI</w:t>
      </w:r>
    </w:p>
    <w:p w14:paraId="26CB568D" w14:textId="77777777" w:rsidR="007E3271" w:rsidRDefault="002D691F">
      <w:pPr>
        <w:spacing w:after="20"/>
        <w:ind w:left="360"/>
      </w:pPr>
      <w:r>
        <w:t>LL-04- Operator - QTY 1 - 12.5 HRS EA - OHL</w:t>
      </w:r>
    </w:p>
    <w:p w14:paraId="61C41E3C" w14:textId="77777777" w:rsidR="007E3271" w:rsidRDefault="002D691F">
      <w:pPr>
        <w:spacing w:after="20"/>
        <w:ind w:left="360"/>
      </w:pPr>
      <w:r>
        <w:t>LL-19- Welder - QTY 2 - 12.5 HRS EA - OHL</w:t>
      </w:r>
    </w:p>
    <w:p w14:paraId="3BC8DAC9" w14:textId="77777777" w:rsidR="007E3271" w:rsidRDefault="002D691F">
      <w:pPr>
        <w:spacing w:after="20"/>
        <w:ind w:left="360"/>
      </w:pPr>
      <w:r>
        <w:t>Flagger - QTY 1 - 12.5 HRS EA - MTS</w:t>
      </w:r>
    </w:p>
    <w:p w14:paraId="237E1595" w14:textId="77777777" w:rsidR="007E3271" w:rsidRDefault="002D691F">
      <w:pPr>
        <w:spacing w:after="20"/>
        <w:ind w:left="360"/>
      </w:pPr>
      <w:r>
        <w:t>LL-03- Laborers - QTY 5 - 12.5 HRS EA - OHL</w:t>
      </w:r>
    </w:p>
    <w:p w14:paraId="370EB053" w14:textId="77777777" w:rsidR="007E3271" w:rsidRDefault="002D691F">
      <w:pPr>
        <w:spacing w:after="20"/>
        <w:ind w:left="360"/>
      </w:pPr>
      <w:r>
        <w:t>Flagger - QTY 1 - 12 HRS EA - North County Transit District</w:t>
      </w:r>
    </w:p>
    <w:p w14:paraId="498F26A9" w14:textId="77777777" w:rsidR="007E3271" w:rsidRDefault="002D691F">
      <w:pPr>
        <w:spacing w:after="20"/>
        <w:ind w:left="360"/>
      </w:pPr>
      <w:r>
        <w:t>LL-19- Welder - QTY 2 - 12 HRS EA - OHLA</w:t>
      </w:r>
    </w:p>
    <w:p w14:paraId="13CAF850" w14:textId="77777777" w:rsidR="007E3271" w:rsidRDefault="002D691F">
      <w:pPr>
        <w:spacing w:after="20"/>
        <w:ind w:left="360"/>
      </w:pPr>
      <w:r>
        <w:t>LL-03- Laborers - QTY 5 - 12 HRS EA - OHLA</w:t>
      </w:r>
    </w:p>
    <w:p w14:paraId="6CA4E383" w14:textId="77777777" w:rsidR="007E3271" w:rsidRDefault="002D691F">
      <w:pPr>
        <w:spacing w:after="20"/>
        <w:ind w:left="360"/>
      </w:pPr>
      <w:r>
        <w:t>LL-20- Certified Welding Inspector (CWI) - QTY 1 - 12 HRS EA - OHLA</w:t>
      </w:r>
    </w:p>
    <w:p w14:paraId="0CB8F940" w14:textId="77777777" w:rsidR="007E3271" w:rsidRDefault="002D691F">
      <w:pPr>
        <w:spacing w:before="80" w:after="0"/>
      </w:pPr>
      <w:r>
        <w:rPr>
          <w:b/>
          <w:sz w:val="18"/>
        </w:rPr>
        <w:t>Equipment:</w:t>
      </w:r>
    </w:p>
    <w:p w14:paraId="2F3ECC04" w14:textId="77777777" w:rsidR="007E3271" w:rsidRDefault="002D691F">
      <w:pPr>
        <w:spacing w:after="20"/>
        <w:ind w:left="360"/>
      </w:pPr>
      <w:r>
        <w:t>LE-28- Water Truck - QTY 1 - 12.5 HRS EA - OHL</w:t>
      </w:r>
    </w:p>
    <w:p w14:paraId="17257F09" w14:textId="77777777" w:rsidR="007E3271" w:rsidRDefault="002D691F">
      <w:pPr>
        <w:spacing w:before="160" w:after="40"/>
      </w:pPr>
      <w:r>
        <w:rPr>
          <w:b/>
          <w:color w:val="003264"/>
        </w:rPr>
        <w:t>Dry Sump &amp; Blowoff Number 5 Vault - OHLA - Grouting &amp; Pipe Support Installation</w:t>
      </w:r>
    </w:p>
    <w:p w14:paraId="14873DFC" w14:textId="77777777" w:rsidR="007E3271" w:rsidRDefault="002D691F">
      <w:pPr>
        <w:spacing w:after="80"/>
      </w:pPr>
      <w:r>
        <w:t xml:space="preserve">•Western Gardens has one guy on site hand excavating and planting vegetation. </w:t>
      </w:r>
      <w:r>
        <w:br/>
        <w:t xml:space="preserve">• planting plants in specific location to see how they grow. </w:t>
      </w:r>
      <w:r>
        <w:br/>
      </w:r>
      <w:r>
        <w:br/>
      </w:r>
      <w:r>
        <w:br/>
        <w:t>• Installed the top step of the ladder system in BO vault # 5</w:t>
      </w:r>
      <w:r>
        <w:br/>
        <w:t>• OHLA crew grouted the interior of the dry sump.</w:t>
      </w:r>
      <w:r>
        <w:br/>
        <w:t>• Inside the Blowoff Number 5 Vault, the crew installed Red Head anchors for flange supports underneath the drain line system.</w:t>
      </w:r>
      <w:r>
        <w:br/>
        <w:t>• Walked with the forman and identified locations prviously grouted that needed to be fixed along the perimeter of the vault. at  the joint mid way between the top and bottom of the vault.</w:t>
      </w:r>
    </w:p>
    <w:p w14:paraId="2361AB7D" w14:textId="77777777" w:rsidR="007E3271" w:rsidRDefault="002D691F">
      <w:pPr>
        <w:spacing w:after="80"/>
      </w:pPr>
      <w:r>
        <w:rPr>
          <w:i/>
          <w:color w:val="505050"/>
          <w:sz w:val="18"/>
        </w:rPr>
        <w:t>Hours: 6:00 AM - 6:30 PM</w:t>
      </w:r>
    </w:p>
    <w:p w14:paraId="74FCA410" w14:textId="77777777" w:rsidR="007E3271" w:rsidRDefault="002D691F">
      <w:pPr>
        <w:spacing w:before="80" w:after="0"/>
      </w:pPr>
      <w:r>
        <w:rPr>
          <w:b/>
          <w:sz w:val="18"/>
        </w:rPr>
        <w:t>Manpower:</w:t>
      </w:r>
    </w:p>
    <w:p w14:paraId="1B2EE8DC" w14:textId="77777777" w:rsidR="007E3271" w:rsidRDefault="002D691F">
      <w:pPr>
        <w:spacing w:after="20"/>
        <w:ind w:left="360"/>
      </w:pPr>
      <w:r>
        <w:t>LL-03- Laborers - QTY 1 - 6.5 HRS EA - Western Gardens Landscape Inc.</w:t>
      </w:r>
    </w:p>
    <w:p w14:paraId="5450D4CB" w14:textId="77777777" w:rsidR="007E3271" w:rsidRDefault="002D691F">
      <w:pPr>
        <w:spacing w:after="20"/>
        <w:ind w:left="360"/>
      </w:pPr>
      <w:r>
        <w:t>LL-03- Laborers - QTY 1 - 11 HRS EA - OHLA</w:t>
      </w:r>
    </w:p>
    <w:p w14:paraId="3C00532D" w14:textId="77777777" w:rsidR="007E3271" w:rsidRDefault="002D691F">
      <w:pPr>
        <w:spacing w:after="20"/>
        <w:ind w:left="360"/>
      </w:pPr>
      <w:r>
        <w:t>LL-02- Foreman - QTY 1 - 11 HRS EA - OHLA</w:t>
      </w:r>
    </w:p>
    <w:p w14:paraId="7383C09C" w14:textId="77777777" w:rsidR="007E3271" w:rsidRDefault="002D691F">
      <w:pPr>
        <w:spacing w:before="80" w:after="0"/>
      </w:pPr>
      <w:r>
        <w:rPr>
          <w:b/>
          <w:sz w:val="18"/>
        </w:rPr>
        <w:t>Equipment:</w:t>
      </w:r>
    </w:p>
    <w:p w14:paraId="208103A8" w14:textId="77777777" w:rsidR="007E3271" w:rsidRDefault="002D691F">
      <w:pPr>
        <w:spacing w:after="20"/>
        <w:ind w:left="360"/>
      </w:pPr>
      <w:r>
        <w:t>LE-01- Crew Truck - QTY 1 - 11 HRS EA - OHLA</w:t>
      </w:r>
    </w:p>
    <w:p w14:paraId="1075F590" w14:textId="77777777" w:rsidR="007E3271" w:rsidRDefault="002D691F">
      <w:r>
        <w:br w:type="page"/>
      </w:r>
    </w:p>
    <w:p w14:paraId="185A4B43" w14:textId="77777777" w:rsidR="007E3271" w:rsidRDefault="002D691F">
      <w:pPr>
        <w:pStyle w:val="Heading2"/>
      </w:pPr>
      <w:r>
        <w:lastRenderedPageBreak/>
        <w:t>Consolidated Resources</w:t>
      </w:r>
    </w:p>
    <w:tbl>
      <w:tblPr>
        <w:tblStyle w:val="TableGrid"/>
        <w:tblW w:w="0" w:type="auto"/>
        <w:tblLook w:val="04A0" w:firstRow="1" w:lastRow="0" w:firstColumn="1" w:lastColumn="0" w:noHBand="0" w:noVBand="1"/>
      </w:tblPr>
      <w:tblGrid>
        <w:gridCol w:w="1800"/>
        <w:gridCol w:w="1800"/>
        <w:gridCol w:w="1800"/>
        <w:gridCol w:w="1800"/>
        <w:gridCol w:w="1800"/>
        <w:gridCol w:w="1800"/>
      </w:tblGrid>
      <w:tr w:rsidR="007E3271" w14:paraId="21D3C671" w14:textId="77777777">
        <w:tc>
          <w:tcPr>
            <w:tcW w:w="1800" w:type="dxa"/>
          </w:tcPr>
          <w:p w14:paraId="5B061AC9" w14:textId="77777777" w:rsidR="007E3271" w:rsidRDefault="002D691F">
            <w:r>
              <w:rPr>
                <w:b/>
              </w:rPr>
              <w:t>Resource</w:t>
            </w:r>
          </w:p>
        </w:tc>
        <w:tc>
          <w:tcPr>
            <w:tcW w:w="1800" w:type="dxa"/>
          </w:tcPr>
          <w:p w14:paraId="143E7BDF" w14:textId="77777777" w:rsidR="007E3271" w:rsidRDefault="002D691F">
            <w:r>
              <w:rPr>
                <w:b/>
              </w:rPr>
              <w:t>Pay Type</w:t>
            </w:r>
          </w:p>
        </w:tc>
        <w:tc>
          <w:tcPr>
            <w:tcW w:w="1800" w:type="dxa"/>
          </w:tcPr>
          <w:p w14:paraId="3C22CE3D" w14:textId="77777777" w:rsidR="007E3271" w:rsidRDefault="002D691F">
            <w:r>
              <w:rPr>
                <w:b/>
              </w:rPr>
              <w:t>Class</w:t>
            </w:r>
          </w:p>
        </w:tc>
        <w:tc>
          <w:tcPr>
            <w:tcW w:w="1800" w:type="dxa"/>
          </w:tcPr>
          <w:p w14:paraId="1E4EC4CB" w14:textId="77777777" w:rsidR="007E3271" w:rsidRDefault="002D691F">
            <w:r>
              <w:rPr>
                <w:b/>
              </w:rPr>
              <w:t>Qty</w:t>
            </w:r>
          </w:p>
        </w:tc>
        <w:tc>
          <w:tcPr>
            <w:tcW w:w="1800" w:type="dxa"/>
          </w:tcPr>
          <w:p w14:paraId="4EE04FED" w14:textId="77777777" w:rsidR="007E3271" w:rsidRDefault="002D691F">
            <w:r>
              <w:rPr>
                <w:b/>
              </w:rPr>
              <w:t>Company</w:t>
            </w:r>
          </w:p>
        </w:tc>
        <w:tc>
          <w:tcPr>
            <w:tcW w:w="1800" w:type="dxa"/>
          </w:tcPr>
          <w:p w14:paraId="0E670913" w14:textId="77777777" w:rsidR="007E3271" w:rsidRDefault="002D691F">
            <w:r>
              <w:rPr>
                <w:b/>
              </w:rPr>
              <w:t>Total Hours</w:t>
            </w:r>
          </w:p>
        </w:tc>
      </w:tr>
      <w:tr w:rsidR="007E3271" w14:paraId="6F154AFE" w14:textId="77777777">
        <w:tc>
          <w:tcPr>
            <w:tcW w:w="1800" w:type="dxa"/>
          </w:tcPr>
          <w:p w14:paraId="54709ACA" w14:textId="77777777" w:rsidR="007E3271" w:rsidRDefault="002D691F">
            <w:r>
              <w:t>LL-03- Laborers</w:t>
            </w:r>
          </w:p>
        </w:tc>
        <w:tc>
          <w:tcPr>
            <w:tcW w:w="1800" w:type="dxa"/>
          </w:tcPr>
          <w:p w14:paraId="7EEF2AFE" w14:textId="77777777" w:rsidR="007E3271" w:rsidRDefault="002D691F">
            <w:r>
              <w:t>CS - Cost</w:t>
            </w:r>
          </w:p>
        </w:tc>
        <w:tc>
          <w:tcPr>
            <w:tcW w:w="1800" w:type="dxa"/>
          </w:tcPr>
          <w:p w14:paraId="38515CE4" w14:textId="77777777" w:rsidR="007E3271" w:rsidRDefault="002D691F">
            <w:r>
              <w:t>LR - Labor Regular Time</w:t>
            </w:r>
          </w:p>
        </w:tc>
        <w:tc>
          <w:tcPr>
            <w:tcW w:w="1800" w:type="dxa"/>
          </w:tcPr>
          <w:p w14:paraId="2465722B" w14:textId="77777777" w:rsidR="007E3271" w:rsidRDefault="002D691F">
            <w:pPr>
              <w:jc w:val="right"/>
            </w:pPr>
            <w:r>
              <w:t>4</w:t>
            </w:r>
          </w:p>
        </w:tc>
        <w:tc>
          <w:tcPr>
            <w:tcW w:w="1800" w:type="dxa"/>
          </w:tcPr>
          <w:p w14:paraId="62D99F34" w14:textId="77777777" w:rsidR="007E3271" w:rsidRDefault="002D691F">
            <w:r>
              <w:t>OHL NA</w:t>
            </w:r>
          </w:p>
        </w:tc>
        <w:tc>
          <w:tcPr>
            <w:tcW w:w="1800" w:type="dxa"/>
          </w:tcPr>
          <w:p w14:paraId="51BD87F3" w14:textId="77777777" w:rsidR="007E3271" w:rsidRDefault="002D691F">
            <w:pPr>
              <w:jc w:val="right"/>
            </w:pPr>
            <w:r>
              <w:t>32</w:t>
            </w:r>
          </w:p>
        </w:tc>
      </w:tr>
      <w:tr w:rsidR="007E3271" w14:paraId="0F220901" w14:textId="77777777">
        <w:tc>
          <w:tcPr>
            <w:tcW w:w="1800" w:type="dxa"/>
          </w:tcPr>
          <w:p w14:paraId="1EEAEAB0" w14:textId="77777777" w:rsidR="007E3271" w:rsidRDefault="002D691F">
            <w:r>
              <w:t>LL-02- Foreman</w:t>
            </w:r>
          </w:p>
        </w:tc>
        <w:tc>
          <w:tcPr>
            <w:tcW w:w="1800" w:type="dxa"/>
          </w:tcPr>
          <w:p w14:paraId="353A1185" w14:textId="77777777" w:rsidR="007E3271" w:rsidRDefault="002D691F">
            <w:r>
              <w:t xml:space="preserve">CS - </w:t>
            </w:r>
            <w:r>
              <w:t>Cost</w:t>
            </w:r>
          </w:p>
        </w:tc>
        <w:tc>
          <w:tcPr>
            <w:tcW w:w="1800" w:type="dxa"/>
          </w:tcPr>
          <w:p w14:paraId="0FBEDBE8" w14:textId="77777777" w:rsidR="007E3271" w:rsidRDefault="002D691F">
            <w:r>
              <w:t>LR - Labor Regular Time</w:t>
            </w:r>
          </w:p>
        </w:tc>
        <w:tc>
          <w:tcPr>
            <w:tcW w:w="1800" w:type="dxa"/>
          </w:tcPr>
          <w:p w14:paraId="28071CCA" w14:textId="77777777" w:rsidR="007E3271" w:rsidRDefault="002D691F">
            <w:pPr>
              <w:jc w:val="right"/>
            </w:pPr>
            <w:r>
              <w:t>1</w:t>
            </w:r>
          </w:p>
        </w:tc>
        <w:tc>
          <w:tcPr>
            <w:tcW w:w="1800" w:type="dxa"/>
          </w:tcPr>
          <w:p w14:paraId="33E82C21" w14:textId="77777777" w:rsidR="007E3271" w:rsidRDefault="002D691F">
            <w:r>
              <w:t>OHL NA</w:t>
            </w:r>
          </w:p>
        </w:tc>
        <w:tc>
          <w:tcPr>
            <w:tcW w:w="1800" w:type="dxa"/>
          </w:tcPr>
          <w:p w14:paraId="6CF1B10C" w14:textId="77777777" w:rsidR="007E3271" w:rsidRDefault="002D691F">
            <w:pPr>
              <w:jc w:val="right"/>
            </w:pPr>
            <w:r>
              <w:t>8</w:t>
            </w:r>
          </w:p>
        </w:tc>
      </w:tr>
      <w:tr w:rsidR="007E3271" w14:paraId="1F43CE65" w14:textId="77777777">
        <w:tc>
          <w:tcPr>
            <w:tcW w:w="1800" w:type="dxa"/>
          </w:tcPr>
          <w:p w14:paraId="27C037B8" w14:textId="77777777" w:rsidR="007E3271" w:rsidRDefault="002D691F">
            <w:r>
              <w:t>LL-03- Laborers</w:t>
            </w:r>
          </w:p>
        </w:tc>
        <w:tc>
          <w:tcPr>
            <w:tcW w:w="1800" w:type="dxa"/>
          </w:tcPr>
          <w:p w14:paraId="142644D8" w14:textId="77777777" w:rsidR="007E3271" w:rsidRDefault="002D691F">
            <w:r>
              <w:t>CS - Cost</w:t>
            </w:r>
          </w:p>
        </w:tc>
        <w:tc>
          <w:tcPr>
            <w:tcW w:w="1800" w:type="dxa"/>
          </w:tcPr>
          <w:p w14:paraId="1B2BD263" w14:textId="77777777" w:rsidR="007E3271" w:rsidRDefault="002D691F">
            <w:r>
              <w:t>LR - Labor Regular Time</w:t>
            </w:r>
          </w:p>
        </w:tc>
        <w:tc>
          <w:tcPr>
            <w:tcW w:w="1800" w:type="dxa"/>
          </w:tcPr>
          <w:p w14:paraId="7B32D11D" w14:textId="77777777" w:rsidR="007E3271" w:rsidRDefault="002D691F">
            <w:pPr>
              <w:jc w:val="right"/>
            </w:pPr>
            <w:r>
              <w:t>1</w:t>
            </w:r>
          </w:p>
        </w:tc>
        <w:tc>
          <w:tcPr>
            <w:tcW w:w="1800" w:type="dxa"/>
          </w:tcPr>
          <w:p w14:paraId="678D4BBB" w14:textId="77777777" w:rsidR="007E3271" w:rsidRDefault="002D691F">
            <w:r>
              <w:t>OHL</w:t>
            </w:r>
          </w:p>
        </w:tc>
        <w:tc>
          <w:tcPr>
            <w:tcW w:w="1800" w:type="dxa"/>
          </w:tcPr>
          <w:p w14:paraId="329F2B10" w14:textId="77777777" w:rsidR="007E3271" w:rsidRDefault="002D691F">
            <w:pPr>
              <w:jc w:val="right"/>
            </w:pPr>
            <w:r>
              <w:t>8</w:t>
            </w:r>
          </w:p>
        </w:tc>
      </w:tr>
      <w:tr w:rsidR="007E3271" w14:paraId="4E6D65CB" w14:textId="77777777">
        <w:tc>
          <w:tcPr>
            <w:tcW w:w="1800" w:type="dxa"/>
          </w:tcPr>
          <w:p w14:paraId="0751BA68" w14:textId="77777777" w:rsidR="007E3271" w:rsidRDefault="002D691F">
            <w:r>
              <w:t>LL-03- Laborers</w:t>
            </w:r>
          </w:p>
        </w:tc>
        <w:tc>
          <w:tcPr>
            <w:tcW w:w="1800" w:type="dxa"/>
          </w:tcPr>
          <w:p w14:paraId="6568E6B8" w14:textId="77777777" w:rsidR="007E3271" w:rsidRDefault="002D691F">
            <w:r>
              <w:t>CS - Cost</w:t>
            </w:r>
          </w:p>
        </w:tc>
        <w:tc>
          <w:tcPr>
            <w:tcW w:w="1800" w:type="dxa"/>
          </w:tcPr>
          <w:p w14:paraId="046810DE" w14:textId="77777777" w:rsidR="007E3271" w:rsidRDefault="002D691F">
            <w:r>
              <w:t>LR - Labor Regular Time</w:t>
            </w:r>
          </w:p>
        </w:tc>
        <w:tc>
          <w:tcPr>
            <w:tcW w:w="1800" w:type="dxa"/>
          </w:tcPr>
          <w:p w14:paraId="275BB6F8" w14:textId="77777777" w:rsidR="007E3271" w:rsidRDefault="002D691F">
            <w:pPr>
              <w:jc w:val="right"/>
            </w:pPr>
            <w:r>
              <w:t>1</w:t>
            </w:r>
          </w:p>
        </w:tc>
        <w:tc>
          <w:tcPr>
            <w:tcW w:w="1800" w:type="dxa"/>
          </w:tcPr>
          <w:p w14:paraId="048702EB" w14:textId="77777777" w:rsidR="007E3271" w:rsidRDefault="002D691F">
            <w:r>
              <w:t>OHL NA</w:t>
            </w:r>
          </w:p>
        </w:tc>
        <w:tc>
          <w:tcPr>
            <w:tcW w:w="1800" w:type="dxa"/>
          </w:tcPr>
          <w:p w14:paraId="4A879509" w14:textId="77777777" w:rsidR="007E3271" w:rsidRDefault="002D691F">
            <w:pPr>
              <w:jc w:val="right"/>
            </w:pPr>
            <w:r>
              <w:t>4</w:t>
            </w:r>
          </w:p>
        </w:tc>
      </w:tr>
      <w:tr w:rsidR="007E3271" w14:paraId="30996B51" w14:textId="77777777">
        <w:tc>
          <w:tcPr>
            <w:tcW w:w="1800" w:type="dxa"/>
          </w:tcPr>
          <w:p w14:paraId="55E6E952" w14:textId="77777777" w:rsidR="007E3271" w:rsidRDefault="002D691F">
            <w:r>
              <w:t>LL-03- Laborers</w:t>
            </w:r>
          </w:p>
        </w:tc>
        <w:tc>
          <w:tcPr>
            <w:tcW w:w="1800" w:type="dxa"/>
          </w:tcPr>
          <w:p w14:paraId="1691E10F" w14:textId="77777777" w:rsidR="007E3271" w:rsidRDefault="002D691F">
            <w:r>
              <w:t>CS - Cost</w:t>
            </w:r>
          </w:p>
        </w:tc>
        <w:tc>
          <w:tcPr>
            <w:tcW w:w="1800" w:type="dxa"/>
          </w:tcPr>
          <w:p w14:paraId="7573AFFF" w14:textId="77777777" w:rsidR="007E3271" w:rsidRDefault="002D691F">
            <w:r>
              <w:t>LR - Labor Regular Time</w:t>
            </w:r>
          </w:p>
        </w:tc>
        <w:tc>
          <w:tcPr>
            <w:tcW w:w="1800" w:type="dxa"/>
          </w:tcPr>
          <w:p w14:paraId="7233C8A3" w14:textId="77777777" w:rsidR="007E3271" w:rsidRDefault="002D691F">
            <w:pPr>
              <w:jc w:val="right"/>
            </w:pPr>
            <w:r>
              <w:t>2</w:t>
            </w:r>
          </w:p>
        </w:tc>
        <w:tc>
          <w:tcPr>
            <w:tcW w:w="1800" w:type="dxa"/>
          </w:tcPr>
          <w:p w14:paraId="47A510EC" w14:textId="77777777" w:rsidR="007E3271" w:rsidRDefault="002D691F">
            <w:r>
              <w:t>Rose Canyon Crew</w:t>
            </w:r>
          </w:p>
        </w:tc>
        <w:tc>
          <w:tcPr>
            <w:tcW w:w="1800" w:type="dxa"/>
          </w:tcPr>
          <w:p w14:paraId="22870361" w14:textId="77777777" w:rsidR="007E3271" w:rsidRDefault="002D691F">
            <w:pPr>
              <w:jc w:val="right"/>
            </w:pPr>
            <w:r>
              <w:t>16</w:t>
            </w:r>
          </w:p>
        </w:tc>
      </w:tr>
      <w:tr w:rsidR="007E3271" w14:paraId="2E234B32" w14:textId="77777777">
        <w:tc>
          <w:tcPr>
            <w:tcW w:w="1800" w:type="dxa"/>
          </w:tcPr>
          <w:p w14:paraId="08B6DC6B" w14:textId="77777777" w:rsidR="007E3271" w:rsidRDefault="002D691F">
            <w:r>
              <w:t xml:space="preserve">LL-03- </w:t>
            </w:r>
            <w:r>
              <w:t>Laborers</w:t>
            </w:r>
          </w:p>
        </w:tc>
        <w:tc>
          <w:tcPr>
            <w:tcW w:w="1800" w:type="dxa"/>
          </w:tcPr>
          <w:p w14:paraId="6A32AE1D" w14:textId="77777777" w:rsidR="007E3271" w:rsidRDefault="002D691F">
            <w:r>
              <w:t>CS - Cost</w:t>
            </w:r>
          </w:p>
        </w:tc>
        <w:tc>
          <w:tcPr>
            <w:tcW w:w="1800" w:type="dxa"/>
          </w:tcPr>
          <w:p w14:paraId="354E860C" w14:textId="77777777" w:rsidR="007E3271" w:rsidRDefault="002D691F">
            <w:r>
              <w:t>LR - Labor Regular Time</w:t>
            </w:r>
          </w:p>
        </w:tc>
        <w:tc>
          <w:tcPr>
            <w:tcW w:w="1800" w:type="dxa"/>
          </w:tcPr>
          <w:p w14:paraId="20794956" w14:textId="77777777" w:rsidR="007E3271" w:rsidRDefault="002D691F">
            <w:pPr>
              <w:jc w:val="right"/>
            </w:pPr>
            <w:r>
              <w:t>2</w:t>
            </w:r>
          </w:p>
        </w:tc>
        <w:tc>
          <w:tcPr>
            <w:tcW w:w="1800" w:type="dxa"/>
          </w:tcPr>
          <w:p w14:paraId="67FF2CF3" w14:textId="77777777" w:rsidR="007E3271" w:rsidRDefault="002D691F">
            <w:r>
              <w:t>OHL NA</w:t>
            </w:r>
          </w:p>
        </w:tc>
        <w:tc>
          <w:tcPr>
            <w:tcW w:w="1800" w:type="dxa"/>
          </w:tcPr>
          <w:p w14:paraId="436C55C5" w14:textId="77777777" w:rsidR="007E3271" w:rsidRDefault="002D691F">
            <w:pPr>
              <w:jc w:val="right"/>
            </w:pPr>
            <w:r>
              <w:t>16</w:t>
            </w:r>
          </w:p>
        </w:tc>
      </w:tr>
      <w:tr w:rsidR="007E3271" w14:paraId="1885D2DE" w14:textId="77777777">
        <w:tc>
          <w:tcPr>
            <w:tcW w:w="1800" w:type="dxa"/>
          </w:tcPr>
          <w:p w14:paraId="1B0894D5" w14:textId="77777777" w:rsidR="007E3271" w:rsidRDefault="002D691F">
            <w:r>
              <w:t>LL-09- PE</w:t>
            </w:r>
          </w:p>
        </w:tc>
        <w:tc>
          <w:tcPr>
            <w:tcW w:w="1800" w:type="dxa"/>
          </w:tcPr>
          <w:p w14:paraId="334276C9" w14:textId="77777777" w:rsidR="007E3271" w:rsidRDefault="002D691F">
            <w:r>
              <w:t>CS - Cost</w:t>
            </w:r>
          </w:p>
        </w:tc>
        <w:tc>
          <w:tcPr>
            <w:tcW w:w="1800" w:type="dxa"/>
          </w:tcPr>
          <w:p w14:paraId="17D3DAD5" w14:textId="77777777" w:rsidR="007E3271" w:rsidRDefault="002D691F">
            <w:r>
              <w:t>LR - Labor Regular Time</w:t>
            </w:r>
          </w:p>
        </w:tc>
        <w:tc>
          <w:tcPr>
            <w:tcW w:w="1800" w:type="dxa"/>
          </w:tcPr>
          <w:p w14:paraId="357EE0BE" w14:textId="77777777" w:rsidR="007E3271" w:rsidRDefault="002D691F">
            <w:pPr>
              <w:jc w:val="right"/>
            </w:pPr>
            <w:r>
              <w:t>1</w:t>
            </w:r>
          </w:p>
        </w:tc>
        <w:tc>
          <w:tcPr>
            <w:tcW w:w="1800" w:type="dxa"/>
          </w:tcPr>
          <w:p w14:paraId="5F8097D0" w14:textId="77777777" w:rsidR="007E3271" w:rsidRDefault="002D691F">
            <w:r>
              <w:t>CWI</w:t>
            </w:r>
          </w:p>
        </w:tc>
        <w:tc>
          <w:tcPr>
            <w:tcW w:w="1800" w:type="dxa"/>
          </w:tcPr>
          <w:p w14:paraId="634CE8A4" w14:textId="77777777" w:rsidR="007E3271" w:rsidRDefault="002D691F">
            <w:pPr>
              <w:jc w:val="right"/>
            </w:pPr>
            <w:r>
              <w:t>8</w:t>
            </w:r>
          </w:p>
        </w:tc>
      </w:tr>
      <w:tr w:rsidR="007E3271" w14:paraId="33748AF7" w14:textId="77777777">
        <w:tc>
          <w:tcPr>
            <w:tcW w:w="1800" w:type="dxa"/>
          </w:tcPr>
          <w:p w14:paraId="60F748B7" w14:textId="77777777" w:rsidR="007E3271" w:rsidRDefault="002D691F">
            <w:r>
              <w:t>LL-09- PE</w:t>
            </w:r>
          </w:p>
        </w:tc>
        <w:tc>
          <w:tcPr>
            <w:tcW w:w="1800" w:type="dxa"/>
          </w:tcPr>
          <w:p w14:paraId="09AD8BEB" w14:textId="77777777" w:rsidR="007E3271" w:rsidRDefault="002D691F">
            <w:r>
              <w:t>CS - Cost</w:t>
            </w:r>
          </w:p>
        </w:tc>
        <w:tc>
          <w:tcPr>
            <w:tcW w:w="1800" w:type="dxa"/>
          </w:tcPr>
          <w:p w14:paraId="61DD7E60" w14:textId="77777777" w:rsidR="007E3271" w:rsidRDefault="002D691F">
            <w:r>
              <w:t>LO - Labor Overtime</w:t>
            </w:r>
          </w:p>
        </w:tc>
        <w:tc>
          <w:tcPr>
            <w:tcW w:w="1800" w:type="dxa"/>
          </w:tcPr>
          <w:p w14:paraId="09461812" w14:textId="77777777" w:rsidR="007E3271" w:rsidRDefault="002D691F">
            <w:pPr>
              <w:jc w:val="right"/>
            </w:pPr>
            <w:r>
              <w:t>1</w:t>
            </w:r>
          </w:p>
        </w:tc>
        <w:tc>
          <w:tcPr>
            <w:tcW w:w="1800" w:type="dxa"/>
          </w:tcPr>
          <w:p w14:paraId="6116334B" w14:textId="77777777" w:rsidR="007E3271" w:rsidRDefault="002D691F">
            <w:r>
              <w:t>CWI</w:t>
            </w:r>
          </w:p>
        </w:tc>
        <w:tc>
          <w:tcPr>
            <w:tcW w:w="1800" w:type="dxa"/>
          </w:tcPr>
          <w:p w14:paraId="2BBAAC66" w14:textId="77777777" w:rsidR="007E3271" w:rsidRDefault="002D691F">
            <w:pPr>
              <w:jc w:val="right"/>
            </w:pPr>
            <w:r>
              <w:t>4.5</w:t>
            </w:r>
          </w:p>
        </w:tc>
      </w:tr>
      <w:tr w:rsidR="007E3271" w14:paraId="30C033A6" w14:textId="77777777">
        <w:tc>
          <w:tcPr>
            <w:tcW w:w="1800" w:type="dxa"/>
          </w:tcPr>
          <w:p w14:paraId="1903EB44" w14:textId="77777777" w:rsidR="007E3271" w:rsidRDefault="002D691F">
            <w:r>
              <w:t>LL-04- Operator</w:t>
            </w:r>
          </w:p>
        </w:tc>
        <w:tc>
          <w:tcPr>
            <w:tcW w:w="1800" w:type="dxa"/>
          </w:tcPr>
          <w:p w14:paraId="466558C2" w14:textId="77777777" w:rsidR="007E3271" w:rsidRDefault="002D691F">
            <w:r>
              <w:t>CS - Cost</w:t>
            </w:r>
          </w:p>
        </w:tc>
        <w:tc>
          <w:tcPr>
            <w:tcW w:w="1800" w:type="dxa"/>
          </w:tcPr>
          <w:p w14:paraId="390AE823" w14:textId="77777777" w:rsidR="007E3271" w:rsidRDefault="002D691F">
            <w:r>
              <w:t>LR - Labor Regular Time</w:t>
            </w:r>
          </w:p>
        </w:tc>
        <w:tc>
          <w:tcPr>
            <w:tcW w:w="1800" w:type="dxa"/>
          </w:tcPr>
          <w:p w14:paraId="72786280" w14:textId="77777777" w:rsidR="007E3271" w:rsidRDefault="002D691F">
            <w:pPr>
              <w:jc w:val="right"/>
            </w:pPr>
            <w:r>
              <w:t>1</w:t>
            </w:r>
          </w:p>
        </w:tc>
        <w:tc>
          <w:tcPr>
            <w:tcW w:w="1800" w:type="dxa"/>
          </w:tcPr>
          <w:p w14:paraId="0F67B5E6" w14:textId="77777777" w:rsidR="007E3271" w:rsidRDefault="002D691F">
            <w:r>
              <w:t>OHL</w:t>
            </w:r>
          </w:p>
        </w:tc>
        <w:tc>
          <w:tcPr>
            <w:tcW w:w="1800" w:type="dxa"/>
          </w:tcPr>
          <w:p w14:paraId="18B9F387" w14:textId="77777777" w:rsidR="007E3271" w:rsidRDefault="002D691F">
            <w:pPr>
              <w:jc w:val="right"/>
            </w:pPr>
            <w:r>
              <w:t>8</w:t>
            </w:r>
          </w:p>
        </w:tc>
      </w:tr>
      <w:tr w:rsidR="007E3271" w14:paraId="41BD8D05" w14:textId="77777777">
        <w:tc>
          <w:tcPr>
            <w:tcW w:w="1800" w:type="dxa"/>
          </w:tcPr>
          <w:p w14:paraId="588A2438" w14:textId="77777777" w:rsidR="007E3271" w:rsidRDefault="002D691F">
            <w:r>
              <w:t>LL-04- Operator</w:t>
            </w:r>
          </w:p>
        </w:tc>
        <w:tc>
          <w:tcPr>
            <w:tcW w:w="1800" w:type="dxa"/>
          </w:tcPr>
          <w:p w14:paraId="469C6C08" w14:textId="77777777" w:rsidR="007E3271" w:rsidRDefault="002D691F">
            <w:r>
              <w:t>CS - Cost</w:t>
            </w:r>
          </w:p>
        </w:tc>
        <w:tc>
          <w:tcPr>
            <w:tcW w:w="1800" w:type="dxa"/>
          </w:tcPr>
          <w:p w14:paraId="79E95A20" w14:textId="77777777" w:rsidR="007E3271" w:rsidRDefault="002D691F">
            <w:r>
              <w:t xml:space="preserve">LO - </w:t>
            </w:r>
            <w:r>
              <w:t>Labor Overtime</w:t>
            </w:r>
          </w:p>
        </w:tc>
        <w:tc>
          <w:tcPr>
            <w:tcW w:w="1800" w:type="dxa"/>
          </w:tcPr>
          <w:p w14:paraId="08337B0F" w14:textId="77777777" w:rsidR="007E3271" w:rsidRDefault="002D691F">
            <w:pPr>
              <w:jc w:val="right"/>
            </w:pPr>
            <w:r>
              <w:t>1</w:t>
            </w:r>
          </w:p>
        </w:tc>
        <w:tc>
          <w:tcPr>
            <w:tcW w:w="1800" w:type="dxa"/>
          </w:tcPr>
          <w:p w14:paraId="3A04A4A0" w14:textId="77777777" w:rsidR="007E3271" w:rsidRDefault="002D691F">
            <w:r>
              <w:t>OHL</w:t>
            </w:r>
          </w:p>
        </w:tc>
        <w:tc>
          <w:tcPr>
            <w:tcW w:w="1800" w:type="dxa"/>
          </w:tcPr>
          <w:p w14:paraId="5F2C4E1D" w14:textId="77777777" w:rsidR="007E3271" w:rsidRDefault="002D691F">
            <w:pPr>
              <w:jc w:val="right"/>
            </w:pPr>
            <w:r>
              <w:t>4.5</w:t>
            </w:r>
          </w:p>
        </w:tc>
      </w:tr>
      <w:tr w:rsidR="007E3271" w14:paraId="795DDE83" w14:textId="77777777">
        <w:tc>
          <w:tcPr>
            <w:tcW w:w="1800" w:type="dxa"/>
          </w:tcPr>
          <w:p w14:paraId="1FD7D488" w14:textId="77777777" w:rsidR="007E3271" w:rsidRDefault="002D691F">
            <w:r>
              <w:t>LL-19- Welder</w:t>
            </w:r>
          </w:p>
        </w:tc>
        <w:tc>
          <w:tcPr>
            <w:tcW w:w="1800" w:type="dxa"/>
          </w:tcPr>
          <w:p w14:paraId="36012579" w14:textId="77777777" w:rsidR="007E3271" w:rsidRDefault="002D691F">
            <w:r>
              <w:t>CS - Cost</w:t>
            </w:r>
          </w:p>
        </w:tc>
        <w:tc>
          <w:tcPr>
            <w:tcW w:w="1800" w:type="dxa"/>
          </w:tcPr>
          <w:p w14:paraId="6507520B" w14:textId="77777777" w:rsidR="007E3271" w:rsidRDefault="002D691F">
            <w:r>
              <w:t>LR - Labor Regular Time</w:t>
            </w:r>
          </w:p>
        </w:tc>
        <w:tc>
          <w:tcPr>
            <w:tcW w:w="1800" w:type="dxa"/>
          </w:tcPr>
          <w:p w14:paraId="64E36DF3" w14:textId="77777777" w:rsidR="007E3271" w:rsidRDefault="002D691F">
            <w:pPr>
              <w:jc w:val="right"/>
            </w:pPr>
            <w:r>
              <w:t>2</w:t>
            </w:r>
          </w:p>
        </w:tc>
        <w:tc>
          <w:tcPr>
            <w:tcW w:w="1800" w:type="dxa"/>
          </w:tcPr>
          <w:p w14:paraId="03FDEA15" w14:textId="77777777" w:rsidR="007E3271" w:rsidRDefault="002D691F">
            <w:r>
              <w:t>OHL</w:t>
            </w:r>
          </w:p>
        </w:tc>
        <w:tc>
          <w:tcPr>
            <w:tcW w:w="1800" w:type="dxa"/>
          </w:tcPr>
          <w:p w14:paraId="3F09E333" w14:textId="77777777" w:rsidR="007E3271" w:rsidRDefault="002D691F">
            <w:pPr>
              <w:jc w:val="right"/>
            </w:pPr>
            <w:r>
              <w:t>16</w:t>
            </w:r>
          </w:p>
        </w:tc>
      </w:tr>
      <w:tr w:rsidR="007E3271" w14:paraId="65168D7A" w14:textId="77777777">
        <w:tc>
          <w:tcPr>
            <w:tcW w:w="1800" w:type="dxa"/>
          </w:tcPr>
          <w:p w14:paraId="212E3044" w14:textId="77777777" w:rsidR="007E3271" w:rsidRDefault="002D691F">
            <w:r>
              <w:t>LL-19- Welder</w:t>
            </w:r>
          </w:p>
        </w:tc>
        <w:tc>
          <w:tcPr>
            <w:tcW w:w="1800" w:type="dxa"/>
          </w:tcPr>
          <w:p w14:paraId="03FE711B" w14:textId="77777777" w:rsidR="007E3271" w:rsidRDefault="002D691F">
            <w:r>
              <w:t>CS - Cost</w:t>
            </w:r>
          </w:p>
        </w:tc>
        <w:tc>
          <w:tcPr>
            <w:tcW w:w="1800" w:type="dxa"/>
          </w:tcPr>
          <w:p w14:paraId="5345C876" w14:textId="77777777" w:rsidR="007E3271" w:rsidRDefault="002D691F">
            <w:r>
              <w:t>LO - Labor Overtime</w:t>
            </w:r>
          </w:p>
        </w:tc>
        <w:tc>
          <w:tcPr>
            <w:tcW w:w="1800" w:type="dxa"/>
          </w:tcPr>
          <w:p w14:paraId="372844CA" w14:textId="77777777" w:rsidR="007E3271" w:rsidRDefault="002D691F">
            <w:pPr>
              <w:jc w:val="right"/>
            </w:pPr>
            <w:r>
              <w:t>2</w:t>
            </w:r>
          </w:p>
        </w:tc>
        <w:tc>
          <w:tcPr>
            <w:tcW w:w="1800" w:type="dxa"/>
          </w:tcPr>
          <w:p w14:paraId="1EE3BEC5" w14:textId="77777777" w:rsidR="007E3271" w:rsidRDefault="002D691F">
            <w:r>
              <w:t>OHL</w:t>
            </w:r>
          </w:p>
        </w:tc>
        <w:tc>
          <w:tcPr>
            <w:tcW w:w="1800" w:type="dxa"/>
          </w:tcPr>
          <w:p w14:paraId="221A46B0" w14:textId="77777777" w:rsidR="007E3271" w:rsidRDefault="002D691F">
            <w:pPr>
              <w:jc w:val="right"/>
            </w:pPr>
            <w:r>
              <w:t>9</w:t>
            </w:r>
          </w:p>
        </w:tc>
      </w:tr>
      <w:tr w:rsidR="007E3271" w14:paraId="7A9441B8" w14:textId="77777777">
        <w:tc>
          <w:tcPr>
            <w:tcW w:w="1800" w:type="dxa"/>
          </w:tcPr>
          <w:p w14:paraId="2D3E5C5C" w14:textId="77777777" w:rsidR="007E3271" w:rsidRDefault="002D691F">
            <w:r>
              <w:t>Flagger</w:t>
            </w:r>
          </w:p>
        </w:tc>
        <w:tc>
          <w:tcPr>
            <w:tcW w:w="1800" w:type="dxa"/>
          </w:tcPr>
          <w:p w14:paraId="4C6A037F" w14:textId="77777777" w:rsidR="007E3271" w:rsidRDefault="002D691F">
            <w:r>
              <w:t>CS - Cost</w:t>
            </w:r>
          </w:p>
        </w:tc>
        <w:tc>
          <w:tcPr>
            <w:tcW w:w="1800" w:type="dxa"/>
          </w:tcPr>
          <w:p w14:paraId="1A150352" w14:textId="77777777" w:rsidR="007E3271" w:rsidRDefault="002D691F">
            <w:r>
              <w:t>LR - Labor Regular Time</w:t>
            </w:r>
          </w:p>
        </w:tc>
        <w:tc>
          <w:tcPr>
            <w:tcW w:w="1800" w:type="dxa"/>
          </w:tcPr>
          <w:p w14:paraId="332D0EA5" w14:textId="77777777" w:rsidR="007E3271" w:rsidRDefault="002D691F">
            <w:pPr>
              <w:jc w:val="right"/>
            </w:pPr>
            <w:r>
              <w:t>1</w:t>
            </w:r>
          </w:p>
        </w:tc>
        <w:tc>
          <w:tcPr>
            <w:tcW w:w="1800" w:type="dxa"/>
          </w:tcPr>
          <w:p w14:paraId="6297B013" w14:textId="77777777" w:rsidR="007E3271" w:rsidRDefault="002D691F">
            <w:r>
              <w:t>MTS</w:t>
            </w:r>
          </w:p>
        </w:tc>
        <w:tc>
          <w:tcPr>
            <w:tcW w:w="1800" w:type="dxa"/>
          </w:tcPr>
          <w:p w14:paraId="704AA476" w14:textId="77777777" w:rsidR="007E3271" w:rsidRDefault="002D691F">
            <w:pPr>
              <w:jc w:val="right"/>
            </w:pPr>
            <w:r>
              <w:t>8</w:t>
            </w:r>
          </w:p>
        </w:tc>
      </w:tr>
      <w:tr w:rsidR="007E3271" w14:paraId="1032D612" w14:textId="77777777">
        <w:tc>
          <w:tcPr>
            <w:tcW w:w="1800" w:type="dxa"/>
          </w:tcPr>
          <w:p w14:paraId="24AA1D9E" w14:textId="77777777" w:rsidR="007E3271" w:rsidRDefault="002D691F">
            <w:r>
              <w:t>Flagger</w:t>
            </w:r>
          </w:p>
        </w:tc>
        <w:tc>
          <w:tcPr>
            <w:tcW w:w="1800" w:type="dxa"/>
          </w:tcPr>
          <w:p w14:paraId="2D3EEDEC" w14:textId="77777777" w:rsidR="007E3271" w:rsidRDefault="002D691F">
            <w:r>
              <w:t>CS - Cost</w:t>
            </w:r>
          </w:p>
        </w:tc>
        <w:tc>
          <w:tcPr>
            <w:tcW w:w="1800" w:type="dxa"/>
          </w:tcPr>
          <w:p w14:paraId="623A4110" w14:textId="77777777" w:rsidR="007E3271" w:rsidRDefault="002D691F">
            <w:r>
              <w:t>LO - Labor Overtime</w:t>
            </w:r>
          </w:p>
        </w:tc>
        <w:tc>
          <w:tcPr>
            <w:tcW w:w="1800" w:type="dxa"/>
          </w:tcPr>
          <w:p w14:paraId="6FDEE3D8" w14:textId="77777777" w:rsidR="007E3271" w:rsidRDefault="002D691F">
            <w:pPr>
              <w:jc w:val="right"/>
            </w:pPr>
            <w:r>
              <w:t>1</w:t>
            </w:r>
          </w:p>
        </w:tc>
        <w:tc>
          <w:tcPr>
            <w:tcW w:w="1800" w:type="dxa"/>
          </w:tcPr>
          <w:p w14:paraId="54D7B7EC" w14:textId="77777777" w:rsidR="007E3271" w:rsidRDefault="002D691F">
            <w:r>
              <w:t>MTS</w:t>
            </w:r>
          </w:p>
        </w:tc>
        <w:tc>
          <w:tcPr>
            <w:tcW w:w="1800" w:type="dxa"/>
          </w:tcPr>
          <w:p w14:paraId="72B7CCA5" w14:textId="77777777" w:rsidR="007E3271" w:rsidRDefault="002D691F">
            <w:pPr>
              <w:jc w:val="right"/>
            </w:pPr>
            <w:r>
              <w:t>4.5</w:t>
            </w:r>
          </w:p>
        </w:tc>
      </w:tr>
      <w:tr w:rsidR="007E3271" w14:paraId="08CAFCD5" w14:textId="77777777">
        <w:tc>
          <w:tcPr>
            <w:tcW w:w="1800" w:type="dxa"/>
          </w:tcPr>
          <w:p w14:paraId="094B3B65" w14:textId="77777777" w:rsidR="007E3271" w:rsidRDefault="002D691F">
            <w:r>
              <w:t xml:space="preserve">LL-03- </w:t>
            </w:r>
            <w:r>
              <w:t>Laborers</w:t>
            </w:r>
          </w:p>
        </w:tc>
        <w:tc>
          <w:tcPr>
            <w:tcW w:w="1800" w:type="dxa"/>
          </w:tcPr>
          <w:p w14:paraId="263256C7" w14:textId="77777777" w:rsidR="007E3271" w:rsidRDefault="002D691F">
            <w:r>
              <w:t>CS - Cost</w:t>
            </w:r>
          </w:p>
        </w:tc>
        <w:tc>
          <w:tcPr>
            <w:tcW w:w="1800" w:type="dxa"/>
          </w:tcPr>
          <w:p w14:paraId="7437D5E6" w14:textId="77777777" w:rsidR="007E3271" w:rsidRDefault="002D691F">
            <w:r>
              <w:t>LR - Labor Regular Time</w:t>
            </w:r>
          </w:p>
        </w:tc>
        <w:tc>
          <w:tcPr>
            <w:tcW w:w="1800" w:type="dxa"/>
          </w:tcPr>
          <w:p w14:paraId="1D15CEF2" w14:textId="77777777" w:rsidR="007E3271" w:rsidRDefault="002D691F">
            <w:pPr>
              <w:jc w:val="right"/>
            </w:pPr>
            <w:r>
              <w:t>5</w:t>
            </w:r>
          </w:p>
        </w:tc>
        <w:tc>
          <w:tcPr>
            <w:tcW w:w="1800" w:type="dxa"/>
          </w:tcPr>
          <w:p w14:paraId="68B0CD17" w14:textId="77777777" w:rsidR="007E3271" w:rsidRDefault="002D691F">
            <w:r>
              <w:t>OHL</w:t>
            </w:r>
          </w:p>
        </w:tc>
        <w:tc>
          <w:tcPr>
            <w:tcW w:w="1800" w:type="dxa"/>
          </w:tcPr>
          <w:p w14:paraId="61B8C784" w14:textId="77777777" w:rsidR="007E3271" w:rsidRDefault="002D691F">
            <w:pPr>
              <w:jc w:val="right"/>
            </w:pPr>
            <w:r>
              <w:t>40</w:t>
            </w:r>
          </w:p>
        </w:tc>
      </w:tr>
      <w:tr w:rsidR="007E3271" w14:paraId="3C7077E7" w14:textId="77777777">
        <w:tc>
          <w:tcPr>
            <w:tcW w:w="1800" w:type="dxa"/>
          </w:tcPr>
          <w:p w14:paraId="6E521DBD" w14:textId="77777777" w:rsidR="007E3271" w:rsidRDefault="002D691F">
            <w:r>
              <w:t>LL-03- Laborers</w:t>
            </w:r>
          </w:p>
        </w:tc>
        <w:tc>
          <w:tcPr>
            <w:tcW w:w="1800" w:type="dxa"/>
          </w:tcPr>
          <w:p w14:paraId="5F4BDBDC" w14:textId="77777777" w:rsidR="007E3271" w:rsidRDefault="002D691F">
            <w:r>
              <w:t>CS - Cost</w:t>
            </w:r>
          </w:p>
        </w:tc>
        <w:tc>
          <w:tcPr>
            <w:tcW w:w="1800" w:type="dxa"/>
          </w:tcPr>
          <w:p w14:paraId="7C3E7F07" w14:textId="77777777" w:rsidR="007E3271" w:rsidRDefault="002D691F">
            <w:r>
              <w:t>LO - Labor Overtime</w:t>
            </w:r>
          </w:p>
        </w:tc>
        <w:tc>
          <w:tcPr>
            <w:tcW w:w="1800" w:type="dxa"/>
          </w:tcPr>
          <w:p w14:paraId="049C3645" w14:textId="77777777" w:rsidR="007E3271" w:rsidRDefault="002D691F">
            <w:pPr>
              <w:jc w:val="right"/>
            </w:pPr>
            <w:r>
              <w:t>5</w:t>
            </w:r>
          </w:p>
        </w:tc>
        <w:tc>
          <w:tcPr>
            <w:tcW w:w="1800" w:type="dxa"/>
          </w:tcPr>
          <w:p w14:paraId="77DA98F4" w14:textId="77777777" w:rsidR="007E3271" w:rsidRDefault="002D691F">
            <w:r>
              <w:t>OHL</w:t>
            </w:r>
          </w:p>
        </w:tc>
        <w:tc>
          <w:tcPr>
            <w:tcW w:w="1800" w:type="dxa"/>
          </w:tcPr>
          <w:p w14:paraId="182AC912" w14:textId="77777777" w:rsidR="007E3271" w:rsidRDefault="002D691F">
            <w:pPr>
              <w:jc w:val="right"/>
            </w:pPr>
            <w:r>
              <w:t>22.5</w:t>
            </w:r>
          </w:p>
        </w:tc>
      </w:tr>
      <w:tr w:rsidR="007E3271" w14:paraId="02FDC967" w14:textId="77777777">
        <w:tc>
          <w:tcPr>
            <w:tcW w:w="1800" w:type="dxa"/>
          </w:tcPr>
          <w:p w14:paraId="41B4B3E2" w14:textId="77777777" w:rsidR="007E3271" w:rsidRDefault="002D691F">
            <w:r>
              <w:t>Flagger</w:t>
            </w:r>
          </w:p>
        </w:tc>
        <w:tc>
          <w:tcPr>
            <w:tcW w:w="1800" w:type="dxa"/>
          </w:tcPr>
          <w:p w14:paraId="4C65AC35" w14:textId="77777777" w:rsidR="007E3271" w:rsidRDefault="002D691F">
            <w:r>
              <w:t>CS - Cost</w:t>
            </w:r>
          </w:p>
        </w:tc>
        <w:tc>
          <w:tcPr>
            <w:tcW w:w="1800" w:type="dxa"/>
          </w:tcPr>
          <w:p w14:paraId="738C558D" w14:textId="77777777" w:rsidR="007E3271" w:rsidRDefault="002D691F">
            <w:r>
              <w:t>LR - Labor Regular Time</w:t>
            </w:r>
          </w:p>
        </w:tc>
        <w:tc>
          <w:tcPr>
            <w:tcW w:w="1800" w:type="dxa"/>
          </w:tcPr>
          <w:p w14:paraId="69BAFC6E" w14:textId="77777777" w:rsidR="007E3271" w:rsidRDefault="002D691F">
            <w:pPr>
              <w:jc w:val="right"/>
            </w:pPr>
            <w:r>
              <w:t>1</w:t>
            </w:r>
          </w:p>
        </w:tc>
        <w:tc>
          <w:tcPr>
            <w:tcW w:w="1800" w:type="dxa"/>
          </w:tcPr>
          <w:p w14:paraId="4572EBB1" w14:textId="77777777" w:rsidR="007E3271" w:rsidRDefault="002D691F">
            <w:r>
              <w:t>North County Transit District</w:t>
            </w:r>
          </w:p>
        </w:tc>
        <w:tc>
          <w:tcPr>
            <w:tcW w:w="1800" w:type="dxa"/>
          </w:tcPr>
          <w:p w14:paraId="64C8B612" w14:textId="77777777" w:rsidR="007E3271" w:rsidRDefault="002D691F">
            <w:pPr>
              <w:jc w:val="right"/>
            </w:pPr>
            <w:r>
              <w:t>8</w:t>
            </w:r>
          </w:p>
        </w:tc>
      </w:tr>
      <w:tr w:rsidR="007E3271" w14:paraId="7011E2AD" w14:textId="77777777">
        <w:tc>
          <w:tcPr>
            <w:tcW w:w="1800" w:type="dxa"/>
          </w:tcPr>
          <w:p w14:paraId="5D24275E" w14:textId="77777777" w:rsidR="007E3271" w:rsidRDefault="002D691F">
            <w:r>
              <w:t>Flagger</w:t>
            </w:r>
          </w:p>
        </w:tc>
        <w:tc>
          <w:tcPr>
            <w:tcW w:w="1800" w:type="dxa"/>
          </w:tcPr>
          <w:p w14:paraId="4F072EC5" w14:textId="77777777" w:rsidR="007E3271" w:rsidRDefault="002D691F">
            <w:r>
              <w:t>CS - Cost</w:t>
            </w:r>
          </w:p>
        </w:tc>
        <w:tc>
          <w:tcPr>
            <w:tcW w:w="1800" w:type="dxa"/>
          </w:tcPr>
          <w:p w14:paraId="619A2271" w14:textId="77777777" w:rsidR="007E3271" w:rsidRDefault="002D691F">
            <w:r>
              <w:t>LO - Labor Overtime</w:t>
            </w:r>
          </w:p>
        </w:tc>
        <w:tc>
          <w:tcPr>
            <w:tcW w:w="1800" w:type="dxa"/>
          </w:tcPr>
          <w:p w14:paraId="712831F3" w14:textId="77777777" w:rsidR="007E3271" w:rsidRDefault="002D691F">
            <w:pPr>
              <w:jc w:val="right"/>
            </w:pPr>
            <w:r>
              <w:t>1</w:t>
            </w:r>
          </w:p>
        </w:tc>
        <w:tc>
          <w:tcPr>
            <w:tcW w:w="1800" w:type="dxa"/>
          </w:tcPr>
          <w:p w14:paraId="2E111C82" w14:textId="77777777" w:rsidR="007E3271" w:rsidRDefault="002D691F">
            <w:r>
              <w:t xml:space="preserve">North County Transit </w:t>
            </w:r>
            <w:r>
              <w:t>District</w:t>
            </w:r>
          </w:p>
        </w:tc>
        <w:tc>
          <w:tcPr>
            <w:tcW w:w="1800" w:type="dxa"/>
          </w:tcPr>
          <w:p w14:paraId="617F69FC" w14:textId="77777777" w:rsidR="007E3271" w:rsidRDefault="002D691F">
            <w:pPr>
              <w:jc w:val="right"/>
            </w:pPr>
            <w:r>
              <w:t>4</w:t>
            </w:r>
          </w:p>
        </w:tc>
      </w:tr>
      <w:tr w:rsidR="007E3271" w14:paraId="414CE8A9" w14:textId="77777777">
        <w:tc>
          <w:tcPr>
            <w:tcW w:w="1800" w:type="dxa"/>
          </w:tcPr>
          <w:p w14:paraId="793209E5" w14:textId="77777777" w:rsidR="007E3271" w:rsidRDefault="002D691F">
            <w:r>
              <w:t>LL-19- Welder</w:t>
            </w:r>
          </w:p>
        </w:tc>
        <w:tc>
          <w:tcPr>
            <w:tcW w:w="1800" w:type="dxa"/>
          </w:tcPr>
          <w:p w14:paraId="0FB28A8F" w14:textId="77777777" w:rsidR="007E3271" w:rsidRDefault="002D691F">
            <w:r>
              <w:t>CS - Cost</w:t>
            </w:r>
          </w:p>
        </w:tc>
        <w:tc>
          <w:tcPr>
            <w:tcW w:w="1800" w:type="dxa"/>
          </w:tcPr>
          <w:p w14:paraId="4F7A46DF" w14:textId="77777777" w:rsidR="007E3271" w:rsidRDefault="002D691F">
            <w:r>
              <w:t>LR - Labor Regular Time</w:t>
            </w:r>
          </w:p>
        </w:tc>
        <w:tc>
          <w:tcPr>
            <w:tcW w:w="1800" w:type="dxa"/>
          </w:tcPr>
          <w:p w14:paraId="20FDB853" w14:textId="77777777" w:rsidR="007E3271" w:rsidRDefault="002D691F">
            <w:pPr>
              <w:jc w:val="right"/>
            </w:pPr>
            <w:r>
              <w:t>2</w:t>
            </w:r>
          </w:p>
        </w:tc>
        <w:tc>
          <w:tcPr>
            <w:tcW w:w="1800" w:type="dxa"/>
          </w:tcPr>
          <w:p w14:paraId="4094FD6D" w14:textId="77777777" w:rsidR="007E3271" w:rsidRDefault="002D691F">
            <w:r>
              <w:t>OHL NA</w:t>
            </w:r>
          </w:p>
        </w:tc>
        <w:tc>
          <w:tcPr>
            <w:tcW w:w="1800" w:type="dxa"/>
          </w:tcPr>
          <w:p w14:paraId="2ECB1E0F" w14:textId="77777777" w:rsidR="007E3271" w:rsidRDefault="002D691F">
            <w:pPr>
              <w:jc w:val="right"/>
            </w:pPr>
            <w:r>
              <w:t>16</w:t>
            </w:r>
          </w:p>
        </w:tc>
      </w:tr>
      <w:tr w:rsidR="007E3271" w14:paraId="6A8AF5B2" w14:textId="77777777">
        <w:tc>
          <w:tcPr>
            <w:tcW w:w="1800" w:type="dxa"/>
          </w:tcPr>
          <w:p w14:paraId="3E86729D" w14:textId="77777777" w:rsidR="007E3271" w:rsidRDefault="002D691F">
            <w:r>
              <w:t>LL-19- Welder</w:t>
            </w:r>
          </w:p>
        </w:tc>
        <w:tc>
          <w:tcPr>
            <w:tcW w:w="1800" w:type="dxa"/>
          </w:tcPr>
          <w:p w14:paraId="46E7B4FF" w14:textId="77777777" w:rsidR="007E3271" w:rsidRDefault="002D691F">
            <w:r>
              <w:t>CS - Cost</w:t>
            </w:r>
          </w:p>
        </w:tc>
        <w:tc>
          <w:tcPr>
            <w:tcW w:w="1800" w:type="dxa"/>
          </w:tcPr>
          <w:p w14:paraId="42176ACF" w14:textId="77777777" w:rsidR="007E3271" w:rsidRDefault="002D691F">
            <w:r>
              <w:t>LO - Labor Overtime</w:t>
            </w:r>
          </w:p>
        </w:tc>
        <w:tc>
          <w:tcPr>
            <w:tcW w:w="1800" w:type="dxa"/>
          </w:tcPr>
          <w:p w14:paraId="17696EAE" w14:textId="77777777" w:rsidR="007E3271" w:rsidRDefault="002D691F">
            <w:pPr>
              <w:jc w:val="right"/>
            </w:pPr>
            <w:r>
              <w:t>2</w:t>
            </w:r>
          </w:p>
        </w:tc>
        <w:tc>
          <w:tcPr>
            <w:tcW w:w="1800" w:type="dxa"/>
          </w:tcPr>
          <w:p w14:paraId="42C7B6C4" w14:textId="77777777" w:rsidR="007E3271" w:rsidRDefault="002D691F">
            <w:r>
              <w:t>OHL NA</w:t>
            </w:r>
          </w:p>
        </w:tc>
        <w:tc>
          <w:tcPr>
            <w:tcW w:w="1800" w:type="dxa"/>
          </w:tcPr>
          <w:p w14:paraId="02BB67D5" w14:textId="77777777" w:rsidR="007E3271" w:rsidRDefault="002D691F">
            <w:pPr>
              <w:jc w:val="right"/>
            </w:pPr>
            <w:r>
              <w:t>8</w:t>
            </w:r>
          </w:p>
        </w:tc>
      </w:tr>
      <w:tr w:rsidR="007E3271" w14:paraId="5639C47C" w14:textId="77777777">
        <w:tc>
          <w:tcPr>
            <w:tcW w:w="1800" w:type="dxa"/>
          </w:tcPr>
          <w:p w14:paraId="7000AB05" w14:textId="77777777" w:rsidR="007E3271" w:rsidRDefault="002D691F">
            <w:r>
              <w:t>LL-03- Laborers</w:t>
            </w:r>
          </w:p>
        </w:tc>
        <w:tc>
          <w:tcPr>
            <w:tcW w:w="1800" w:type="dxa"/>
          </w:tcPr>
          <w:p w14:paraId="64ADCB3C" w14:textId="77777777" w:rsidR="007E3271" w:rsidRDefault="002D691F">
            <w:r>
              <w:t>CS - Cost</w:t>
            </w:r>
          </w:p>
        </w:tc>
        <w:tc>
          <w:tcPr>
            <w:tcW w:w="1800" w:type="dxa"/>
          </w:tcPr>
          <w:p w14:paraId="7A5AB6B4" w14:textId="77777777" w:rsidR="007E3271" w:rsidRDefault="002D691F">
            <w:r>
              <w:t>LR - Labor Regular Time</w:t>
            </w:r>
          </w:p>
        </w:tc>
        <w:tc>
          <w:tcPr>
            <w:tcW w:w="1800" w:type="dxa"/>
          </w:tcPr>
          <w:p w14:paraId="0520058A" w14:textId="77777777" w:rsidR="007E3271" w:rsidRDefault="002D691F">
            <w:pPr>
              <w:jc w:val="right"/>
            </w:pPr>
            <w:r>
              <w:t>5</w:t>
            </w:r>
          </w:p>
        </w:tc>
        <w:tc>
          <w:tcPr>
            <w:tcW w:w="1800" w:type="dxa"/>
          </w:tcPr>
          <w:p w14:paraId="38813335" w14:textId="77777777" w:rsidR="007E3271" w:rsidRDefault="002D691F">
            <w:r>
              <w:t>OHL NA</w:t>
            </w:r>
          </w:p>
        </w:tc>
        <w:tc>
          <w:tcPr>
            <w:tcW w:w="1800" w:type="dxa"/>
          </w:tcPr>
          <w:p w14:paraId="4F965B4F" w14:textId="77777777" w:rsidR="007E3271" w:rsidRDefault="002D691F">
            <w:pPr>
              <w:jc w:val="right"/>
            </w:pPr>
            <w:r>
              <w:t>40</w:t>
            </w:r>
          </w:p>
        </w:tc>
      </w:tr>
      <w:tr w:rsidR="007E3271" w14:paraId="69385ACB" w14:textId="77777777">
        <w:tc>
          <w:tcPr>
            <w:tcW w:w="1800" w:type="dxa"/>
          </w:tcPr>
          <w:p w14:paraId="01339A46" w14:textId="77777777" w:rsidR="007E3271" w:rsidRDefault="002D691F">
            <w:r>
              <w:t>LL-03- Laborers</w:t>
            </w:r>
          </w:p>
        </w:tc>
        <w:tc>
          <w:tcPr>
            <w:tcW w:w="1800" w:type="dxa"/>
          </w:tcPr>
          <w:p w14:paraId="33B21F03" w14:textId="77777777" w:rsidR="007E3271" w:rsidRDefault="002D691F">
            <w:r>
              <w:t>CS - Cost</w:t>
            </w:r>
          </w:p>
        </w:tc>
        <w:tc>
          <w:tcPr>
            <w:tcW w:w="1800" w:type="dxa"/>
          </w:tcPr>
          <w:p w14:paraId="535C76AE" w14:textId="77777777" w:rsidR="007E3271" w:rsidRDefault="002D691F">
            <w:r>
              <w:t>LO - Labor Overtime</w:t>
            </w:r>
          </w:p>
        </w:tc>
        <w:tc>
          <w:tcPr>
            <w:tcW w:w="1800" w:type="dxa"/>
          </w:tcPr>
          <w:p w14:paraId="1D41C638" w14:textId="77777777" w:rsidR="007E3271" w:rsidRDefault="002D691F">
            <w:pPr>
              <w:jc w:val="right"/>
            </w:pPr>
            <w:r>
              <w:t>5</w:t>
            </w:r>
          </w:p>
        </w:tc>
        <w:tc>
          <w:tcPr>
            <w:tcW w:w="1800" w:type="dxa"/>
          </w:tcPr>
          <w:p w14:paraId="7F5E1BC5" w14:textId="77777777" w:rsidR="007E3271" w:rsidRDefault="002D691F">
            <w:r>
              <w:t>OHL NA</w:t>
            </w:r>
          </w:p>
        </w:tc>
        <w:tc>
          <w:tcPr>
            <w:tcW w:w="1800" w:type="dxa"/>
          </w:tcPr>
          <w:p w14:paraId="585C5511" w14:textId="77777777" w:rsidR="007E3271" w:rsidRDefault="002D691F">
            <w:pPr>
              <w:jc w:val="right"/>
            </w:pPr>
            <w:r>
              <w:t>20</w:t>
            </w:r>
          </w:p>
        </w:tc>
      </w:tr>
      <w:tr w:rsidR="007E3271" w14:paraId="55E8FA53" w14:textId="77777777">
        <w:tc>
          <w:tcPr>
            <w:tcW w:w="1800" w:type="dxa"/>
          </w:tcPr>
          <w:p w14:paraId="320013FC" w14:textId="77777777" w:rsidR="007E3271" w:rsidRDefault="002D691F">
            <w:r>
              <w:t>LL-20- Certified Welding Inspector (CWI)</w:t>
            </w:r>
          </w:p>
        </w:tc>
        <w:tc>
          <w:tcPr>
            <w:tcW w:w="1800" w:type="dxa"/>
          </w:tcPr>
          <w:p w14:paraId="480B7626" w14:textId="77777777" w:rsidR="007E3271" w:rsidRDefault="002D691F">
            <w:r>
              <w:t>CS - Cost</w:t>
            </w:r>
          </w:p>
        </w:tc>
        <w:tc>
          <w:tcPr>
            <w:tcW w:w="1800" w:type="dxa"/>
          </w:tcPr>
          <w:p w14:paraId="7AC07435" w14:textId="77777777" w:rsidR="007E3271" w:rsidRDefault="002D691F">
            <w:r>
              <w:t>LR - Labor Regular Time</w:t>
            </w:r>
          </w:p>
        </w:tc>
        <w:tc>
          <w:tcPr>
            <w:tcW w:w="1800" w:type="dxa"/>
          </w:tcPr>
          <w:p w14:paraId="4436FE61" w14:textId="77777777" w:rsidR="007E3271" w:rsidRDefault="002D691F">
            <w:pPr>
              <w:jc w:val="right"/>
            </w:pPr>
            <w:r>
              <w:t>1</w:t>
            </w:r>
          </w:p>
        </w:tc>
        <w:tc>
          <w:tcPr>
            <w:tcW w:w="1800" w:type="dxa"/>
          </w:tcPr>
          <w:p w14:paraId="0CC9A316" w14:textId="77777777" w:rsidR="007E3271" w:rsidRDefault="002D691F">
            <w:r>
              <w:t>OHL NA</w:t>
            </w:r>
          </w:p>
        </w:tc>
        <w:tc>
          <w:tcPr>
            <w:tcW w:w="1800" w:type="dxa"/>
          </w:tcPr>
          <w:p w14:paraId="2E824049" w14:textId="77777777" w:rsidR="007E3271" w:rsidRDefault="002D691F">
            <w:pPr>
              <w:jc w:val="right"/>
            </w:pPr>
            <w:r>
              <w:t>8</w:t>
            </w:r>
          </w:p>
        </w:tc>
      </w:tr>
      <w:tr w:rsidR="007E3271" w14:paraId="7B25DD68" w14:textId="77777777">
        <w:tc>
          <w:tcPr>
            <w:tcW w:w="1800" w:type="dxa"/>
          </w:tcPr>
          <w:p w14:paraId="65D818C4" w14:textId="77777777" w:rsidR="007E3271" w:rsidRDefault="002D691F">
            <w:r>
              <w:t>LL-20- Certified Welding Inspector (CWI)</w:t>
            </w:r>
          </w:p>
        </w:tc>
        <w:tc>
          <w:tcPr>
            <w:tcW w:w="1800" w:type="dxa"/>
          </w:tcPr>
          <w:p w14:paraId="2E3B1682" w14:textId="77777777" w:rsidR="007E3271" w:rsidRDefault="002D691F">
            <w:r>
              <w:t>CS - Cost</w:t>
            </w:r>
          </w:p>
        </w:tc>
        <w:tc>
          <w:tcPr>
            <w:tcW w:w="1800" w:type="dxa"/>
          </w:tcPr>
          <w:p w14:paraId="2BDB4402" w14:textId="77777777" w:rsidR="007E3271" w:rsidRDefault="002D691F">
            <w:r>
              <w:t>LO - Labor Overtime</w:t>
            </w:r>
          </w:p>
        </w:tc>
        <w:tc>
          <w:tcPr>
            <w:tcW w:w="1800" w:type="dxa"/>
          </w:tcPr>
          <w:p w14:paraId="15CCBED8" w14:textId="77777777" w:rsidR="007E3271" w:rsidRDefault="002D691F">
            <w:pPr>
              <w:jc w:val="right"/>
            </w:pPr>
            <w:r>
              <w:t>1</w:t>
            </w:r>
          </w:p>
        </w:tc>
        <w:tc>
          <w:tcPr>
            <w:tcW w:w="1800" w:type="dxa"/>
          </w:tcPr>
          <w:p w14:paraId="6AC22E32" w14:textId="77777777" w:rsidR="007E3271" w:rsidRDefault="002D691F">
            <w:r>
              <w:t>OHL NA</w:t>
            </w:r>
          </w:p>
        </w:tc>
        <w:tc>
          <w:tcPr>
            <w:tcW w:w="1800" w:type="dxa"/>
          </w:tcPr>
          <w:p w14:paraId="36732A2D" w14:textId="77777777" w:rsidR="007E3271" w:rsidRDefault="002D691F">
            <w:pPr>
              <w:jc w:val="right"/>
            </w:pPr>
            <w:r>
              <w:t>4</w:t>
            </w:r>
          </w:p>
        </w:tc>
      </w:tr>
      <w:tr w:rsidR="007E3271" w14:paraId="55090950" w14:textId="77777777">
        <w:tc>
          <w:tcPr>
            <w:tcW w:w="1800" w:type="dxa"/>
          </w:tcPr>
          <w:p w14:paraId="76ABCF8C" w14:textId="77777777" w:rsidR="007E3271" w:rsidRDefault="002D691F">
            <w:r>
              <w:t>LE-28- Water Truck</w:t>
            </w:r>
          </w:p>
        </w:tc>
        <w:tc>
          <w:tcPr>
            <w:tcW w:w="1800" w:type="dxa"/>
          </w:tcPr>
          <w:p w14:paraId="384615F0" w14:textId="77777777" w:rsidR="007E3271" w:rsidRDefault="002D691F">
            <w:r>
              <w:t>CS - Cost</w:t>
            </w:r>
          </w:p>
        </w:tc>
        <w:tc>
          <w:tcPr>
            <w:tcW w:w="1800" w:type="dxa"/>
          </w:tcPr>
          <w:p w14:paraId="73C45733" w14:textId="77777777" w:rsidR="007E3271" w:rsidRDefault="002D691F">
            <w:r>
              <w:t>LR - Labor Regular Time</w:t>
            </w:r>
          </w:p>
        </w:tc>
        <w:tc>
          <w:tcPr>
            <w:tcW w:w="1800" w:type="dxa"/>
          </w:tcPr>
          <w:p w14:paraId="4E523683" w14:textId="77777777" w:rsidR="007E3271" w:rsidRDefault="002D691F">
            <w:pPr>
              <w:jc w:val="right"/>
            </w:pPr>
            <w:r>
              <w:t>1</w:t>
            </w:r>
          </w:p>
        </w:tc>
        <w:tc>
          <w:tcPr>
            <w:tcW w:w="1800" w:type="dxa"/>
          </w:tcPr>
          <w:p w14:paraId="43022A83" w14:textId="77777777" w:rsidR="007E3271" w:rsidRDefault="002D691F">
            <w:r>
              <w:t>OHL</w:t>
            </w:r>
          </w:p>
        </w:tc>
        <w:tc>
          <w:tcPr>
            <w:tcW w:w="1800" w:type="dxa"/>
          </w:tcPr>
          <w:p w14:paraId="4525C526" w14:textId="77777777" w:rsidR="007E3271" w:rsidRDefault="002D691F">
            <w:pPr>
              <w:jc w:val="right"/>
            </w:pPr>
            <w:r>
              <w:t>12.5</w:t>
            </w:r>
          </w:p>
        </w:tc>
      </w:tr>
      <w:tr w:rsidR="007E3271" w14:paraId="3D3A2BC8" w14:textId="77777777">
        <w:tc>
          <w:tcPr>
            <w:tcW w:w="1800" w:type="dxa"/>
          </w:tcPr>
          <w:p w14:paraId="56B718FA" w14:textId="77777777" w:rsidR="007E3271" w:rsidRDefault="002D691F">
            <w:r>
              <w:t xml:space="preserve">LL-03- </w:t>
            </w:r>
            <w:r>
              <w:t>Laborers</w:t>
            </w:r>
          </w:p>
        </w:tc>
        <w:tc>
          <w:tcPr>
            <w:tcW w:w="1800" w:type="dxa"/>
          </w:tcPr>
          <w:p w14:paraId="494623A2" w14:textId="77777777" w:rsidR="007E3271" w:rsidRDefault="002D691F">
            <w:r>
              <w:t>CS - Cost</w:t>
            </w:r>
          </w:p>
        </w:tc>
        <w:tc>
          <w:tcPr>
            <w:tcW w:w="1800" w:type="dxa"/>
          </w:tcPr>
          <w:p w14:paraId="22D1DE83" w14:textId="77777777" w:rsidR="007E3271" w:rsidRDefault="002D691F">
            <w:r>
              <w:t>LR - Labor Regular Time</w:t>
            </w:r>
          </w:p>
        </w:tc>
        <w:tc>
          <w:tcPr>
            <w:tcW w:w="1800" w:type="dxa"/>
          </w:tcPr>
          <w:p w14:paraId="68520734" w14:textId="77777777" w:rsidR="007E3271" w:rsidRDefault="002D691F">
            <w:pPr>
              <w:jc w:val="right"/>
            </w:pPr>
            <w:r>
              <w:t>1</w:t>
            </w:r>
          </w:p>
        </w:tc>
        <w:tc>
          <w:tcPr>
            <w:tcW w:w="1800" w:type="dxa"/>
          </w:tcPr>
          <w:p w14:paraId="2DEB37E6" w14:textId="77777777" w:rsidR="007E3271" w:rsidRDefault="002D691F">
            <w:r>
              <w:t>Western Gardens Landscape Inc.</w:t>
            </w:r>
          </w:p>
        </w:tc>
        <w:tc>
          <w:tcPr>
            <w:tcW w:w="1800" w:type="dxa"/>
          </w:tcPr>
          <w:p w14:paraId="33CC3C83" w14:textId="77777777" w:rsidR="007E3271" w:rsidRDefault="002D691F">
            <w:pPr>
              <w:jc w:val="right"/>
            </w:pPr>
            <w:r>
              <w:t>6.5</w:t>
            </w:r>
          </w:p>
        </w:tc>
      </w:tr>
      <w:tr w:rsidR="007E3271" w14:paraId="027CCAD4" w14:textId="77777777">
        <w:tc>
          <w:tcPr>
            <w:tcW w:w="1800" w:type="dxa"/>
          </w:tcPr>
          <w:p w14:paraId="7BAE685A" w14:textId="77777777" w:rsidR="007E3271" w:rsidRDefault="002D691F">
            <w:r>
              <w:t>LL-03- Laborers</w:t>
            </w:r>
          </w:p>
        </w:tc>
        <w:tc>
          <w:tcPr>
            <w:tcW w:w="1800" w:type="dxa"/>
          </w:tcPr>
          <w:p w14:paraId="6CE63695" w14:textId="77777777" w:rsidR="007E3271" w:rsidRDefault="002D691F">
            <w:r>
              <w:t>CS - Cost</w:t>
            </w:r>
          </w:p>
        </w:tc>
        <w:tc>
          <w:tcPr>
            <w:tcW w:w="1800" w:type="dxa"/>
          </w:tcPr>
          <w:p w14:paraId="56C8F5ED" w14:textId="77777777" w:rsidR="007E3271" w:rsidRDefault="002D691F">
            <w:r>
              <w:t>LR - Labor Regular Time</w:t>
            </w:r>
          </w:p>
        </w:tc>
        <w:tc>
          <w:tcPr>
            <w:tcW w:w="1800" w:type="dxa"/>
          </w:tcPr>
          <w:p w14:paraId="768F726A" w14:textId="77777777" w:rsidR="007E3271" w:rsidRDefault="002D691F">
            <w:pPr>
              <w:jc w:val="right"/>
            </w:pPr>
            <w:r>
              <w:t>1</w:t>
            </w:r>
          </w:p>
        </w:tc>
        <w:tc>
          <w:tcPr>
            <w:tcW w:w="1800" w:type="dxa"/>
          </w:tcPr>
          <w:p w14:paraId="78254D3B" w14:textId="77777777" w:rsidR="007E3271" w:rsidRDefault="002D691F">
            <w:r>
              <w:t>OHL NA</w:t>
            </w:r>
          </w:p>
        </w:tc>
        <w:tc>
          <w:tcPr>
            <w:tcW w:w="1800" w:type="dxa"/>
          </w:tcPr>
          <w:p w14:paraId="4A10D309" w14:textId="77777777" w:rsidR="007E3271" w:rsidRDefault="002D691F">
            <w:pPr>
              <w:jc w:val="right"/>
            </w:pPr>
            <w:r>
              <w:t>8</w:t>
            </w:r>
          </w:p>
        </w:tc>
      </w:tr>
      <w:tr w:rsidR="007E3271" w14:paraId="6FD076AC" w14:textId="77777777">
        <w:tc>
          <w:tcPr>
            <w:tcW w:w="1800" w:type="dxa"/>
          </w:tcPr>
          <w:p w14:paraId="087DD03B" w14:textId="77777777" w:rsidR="007E3271" w:rsidRDefault="002D691F">
            <w:r>
              <w:t>LL-03- Laborers</w:t>
            </w:r>
          </w:p>
        </w:tc>
        <w:tc>
          <w:tcPr>
            <w:tcW w:w="1800" w:type="dxa"/>
          </w:tcPr>
          <w:p w14:paraId="5DAA172A" w14:textId="77777777" w:rsidR="007E3271" w:rsidRDefault="002D691F">
            <w:r>
              <w:t>CS - Cost</w:t>
            </w:r>
          </w:p>
        </w:tc>
        <w:tc>
          <w:tcPr>
            <w:tcW w:w="1800" w:type="dxa"/>
          </w:tcPr>
          <w:p w14:paraId="61478BC6" w14:textId="77777777" w:rsidR="007E3271" w:rsidRDefault="002D691F">
            <w:r>
              <w:t>LO - Labor Overtime</w:t>
            </w:r>
          </w:p>
        </w:tc>
        <w:tc>
          <w:tcPr>
            <w:tcW w:w="1800" w:type="dxa"/>
          </w:tcPr>
          <w:p w14:paraId="10CA2092" w14:textId="77777777" w:rsidR="007E3271" w:rsidRDefault="002D691F">
            <w:pPr>
              <w:jc w:val="right"/>
            </w:pPr>
            <w:r>
              <w:t>1</w:t>
            </w:r>
          </w:p>
        </w:tc>
        <w:tc>
          <w:tcPr>
            <w:tcW w:w="1800" w:type="dxa"/>
          </w:tcPr>
          <w:p w14:paraId="35503B42" w14:textId="77777777" w:rsidR="007E3271" w:rsidRDefault="002D691F">
            <w:r>
              <w:t>OHL NA</w:t>
            </w:r>
          </w:p>
        </w:tc>
        <w:tc>
          <w:tcPr>
            <w:tcW w:w="1800" w:type="dxa"/>
          </w:tcPr>
          <w:p w14:paraId="61FE31FC" w14:textId="77777777" w:rsidR="007E3271" w:rsidRDefault="002D691F">
            <w:pPr>
              <w:jc w:val="right"/>
            </w:pPr>
            <w:r>
              <w:t>3</w:t>
            </w:r>
          </w:p>
        </w:tc>
      </w:tr>
      <w:tr w:rsidR="007E3271" w14:paraId="10CD6223" w14:textId="77777777">
        <w:tc>
          <w:tcPr>
            <w:tcW w:w="1800" w:type="dxa"/>
          </w:tcPr>
          <w:p w14:paraId="2B65946E" w14:textId="77777777" w:rsidR="007E3271" w:rsidRDefault="002D691F">
            <w:r>
              <w:t>LL-02- Foreman</w:t>
            </w:r>
          </w:p>
        </w:tc>
        <w:tc>
          <w:tcPr>
            <w:tcW w:w="1800" w:type="dxa"/>
          </w:tcPr>
          <w:p w14:paraId="72FC01D2" w14:textId="77777777" w:rsidR="007E3271" w:rsidRDefault="002D691F">
            <w:r>
              <w:t>CS - Cost</w:t>
            </w:r>
          </w:p>
        </w:tc>
        <w:tc>
          <w:tcPr>
            <w:tcW w:w="1800" w:type="dxa"/>
          </w:tcPr>
          <w:p w14:paraId="48DEC887" w14:textId="77777777" w:rsidR="007E3271" w:rsidRDefault="002D691F">
            <w:r>
              <w:t>LR - Labor Regular Time</w:t>
            </w:r>
          </w:p>
        </w:tc>
        <w:tc>
          <w:tcPr>
            <w:tcW w:w="1800" w:type="dxa"/>
          </w:tcPr>
          <w:p w14:paraId="25BFCAF8" w14:textId="77777777" w:rsidR="007E3271" w:rsidRDefault="002D691F">
            <w:pPr>
              <w:jc w:val="right"/>
            </w:pPr>
            <w:r>
              <w:t>1</w:t>
            </w:r>
          </w:p>
        </w:tc>
        <w:tc>
          <w:tcPr>
            <w:tcW w:w="1800" w:type="dxa"/>
          </w:tcPr>
          <w:p w14:paraId="49DA6376" w14:textId="77777777" w:rsidR="007E3271" w:rsidRDefault="002D691F">
            <w:r>
              <w:t>OHL NA</w:t>
            </w:r>
          </w:p>
        </w:tc>
        <w:tc>
          <w:tcPr>
            <w:tcW w:w="1800" w:type="dxa"/>
          </w:tcPr>
          <w:p w14:paraId="5A2677C3" w14:textId="77777777" w:rsidR="007E3271" w:rsidRDefault="002D691F">
            <w:pPr>
              <w:jc w:val="right"/>
            </w:pPr>
            <w:r>
              <w:t>8</w:t>
            </w:r>
          </w:p>
        </w:tc>
      </w:tr>
      <w:tr w:rsidR="007E3271" w14:paraId="5677A6AF" w14:textId="77777777">
        <w:tc>
          <w:tcPr>
            <w:tcW w:w="1800" w:type="dxa"/>
          </w:tcPr>
          <w:p w14:paraId="323A9A94" w14:textId="77777777" w:rsidR="007E3271" w:rsidRDefault="002D691F">
            <w:r>
              <w:t>LL-02- Foreman</w:t>
            </w:r>
          </w:p>
        </w:tc>
        <w:tc>
          <w:tcPr>
            <w:tcW w:w="1800" w:type="dxa"/>
          </w:tcPr>
          <w:p w14:paraId="0D48ECA5" w14:textId="77777777" w:rsidR="007E3271" w:rsidRDefault="002D691F">
            <w:r>
              <w:t>CS - Cost</w:t>
            </w:r>
          </w:p>
        </w:tc>
        <w:tc>
          <w:tcPr>
            <w:tcW w:w="1800" w:type="dxa"/>
          </w:tcPr>
          <w:p w14:paraId="41AB375B" w14:textId="77777777" w:rsidR="007E3271" w:rsidRDefault="002D691F">
            <w:r>
              <w:t>LO - Labor Overtime</w:t>
            </w:r>
          </w:p>
        </w:tc>
        <w:tc>
          <w:tcPr>
            <w:tcW w:w="1800" w:type="dxa"/>
          </w:tcPr>
          <w:p w14:paraId="6077677D" w14:textId="77777777" w:rsidR="007E3271" w:rsidRDefault="002D691F">
            <w:pPr>
              <w:jc w:val="right"/>
            </w:pPr>
            <w:r>
              <w:t>1</w:t>
            </w:r>
          </w:p>
        </w:tc>
        <w:tc>
          <w:tcPr>
            <w:tcW w:w="1800" w:type="dxa"/>
          </w:tcPr>
          <w:p w14:paraId="5FCA008C" w14:textId="77777777" w:rsidR="007E3271" w:rsidRDefault="002D691F">
            <w:r>
              <w:t>OHL NA</w:t>
            </w:r>
          </w:p>
        </w:tc>
        <w:tc>
          <w:tcPr>
            <w:tcW w:w="1800" w:type="dxa"/>
          </w:tcPr>
          <w:p w14:paraId="6383E867" w14:textId="77777777" w:rsidR="007E3271" w:rsidRDefault="002D691F">
            <w:pPr>
              <w:jc w:val="right"/>
            </w:pPr>
            <w:r>
              <w:t>3</w:t>
            </w:r>
          </w:p>
        </w:tc>
      </w:tr>
      <w:tr w:rsidR="007E3271" w14:paraId="545C0FB8" w14:textId="77777777">
        <w:tc>
          <w:tcPr>
            <w:tcW w:w="1800" w:type="dxa"/>
          </w:tcPr>
          <w:p w14:paraId="47427DA9" w14:textId="77777777" w:rsidR="007E3271" w:rsidRDefault="002D691F">
            <w:r>
              <w:t>LE-01- Crew Truck</w:t>
            </w:r>
          </w:p>
        </w:tc>
        <w:tc>
          <w:tcPr>
            <w:tcW w:w="1800" w:type="dxa"/>
          </w:tcPr>
          <w:p w14:paraId="5CDBA06C" w14:textId="77777777" w:rsidR="007E3271" w:rsidRDefault="002D691F">
            <w:r>
              <w:t>CS - Cost</w:t>
            </w:r>
          </w:p>
        </w:tc>
        <w:tc>
          <w:tcPr>
            <w:tcW w:w="1800" w:type="dxa"/>
          </w:tcPr>
          <w:p w14:paraId="70A63BE1" w14:textId="77777777" w:rsidR="007E3271" w:rsidRDefault="002D691F">
            <w:r>
              <w:t>LR - Labor Regular Time</w:t>
            </w:r>
          </w:p>
        </w:tc>
        <w:tc>
          <w:tcPr>
            <w:tcW w:w="1800" w:type="dxa"/>
          </w:tcPr>
          <w:p w14:paraId="34540F1D" w14:textId="77777777" w:rsidR="007E3271" w:rsidRDefault="002D691F">
            <w:pPr>
              <w:jc w:val="right"/>
            </w:pPr>
            <w:r>
              <w:t>1</w:t>
            </w:r>
          </w:p>
        </w:tc>
        <w:tc>
          <w:tcPr>
            <w:tcW w:w="1800" w:type="dxa"/>
          </w:tcPr>
          <w:p w14:paraId="17D4A66D" w14:textId="77777777" w:rsidR="007E3271" w:rsidRDefault="002D691F">
            <w:r>
              <w:t>OHL NA</w:t>
            </w:r>
          </w:p>
        </w:tc>
        <w:tc>
          <w:tcPr>
            <w:tcW w:w="1800" w:type="dxa"/>
          </w:tcPr>
          <w:p w14:paraId="540163BC" w14:textId="77777777" w:rsidR="007E3271" w:rsidRDefault="002D691F">
            <w:pPr>
              <w:jc w:val="right"/>
            </w:pPr>
            <w:r>
              <w:t>11</w:t>
            </w:r>
          </w:p>
        </w:tc>
      </w:tr>
    </w:tbl>
    <w:p w14:paraId="6AD3D950" w14:textId="77777777" w:rsidR="002D691F" w:rsidRDefault="002D691F"/>
    <w:sectPr w:rsidR="00000000"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2756525">
    <w:abstractNumId w:val="8"/>
  </w:num>
  <w:num w:numId="2" w16cid:durableId="1674528272">
    <w:abstractNumId w:val="6"/>
  </w:num>
  <w:num w:numId="3" w16cid:durableId="996762712">
    <w:abstractNumId w:val="5"/>
  </w:num>
  <w:num w:numId="4" w16cid:durableId="752508366">
    <w:abstractNumId w:val="4"/>
  </w:num>
  <w:num w:numId="5" w16cid:durableId="1577278177">
    <w:abstractNumId w:val="7"/>
  </w:num>
  <w:num w:numId="6" w16cid:durableId="1317222770">
    <w:abstractNumId w:val="3"/>
  </w:num>
  <w:num w:numId="7" w16cid:durableId="2065638455">
    <w:abstractNumId w:val="2"/>
  </w:num>
  <w:num w:numId="8" w16cid:durableId="39668295">
    <w:abstractNumId w:val="1"/>
  </w:num>
  <w:num w:numId="9" w16cid:durableId="2011834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91F"/>
    <w:rsid w:val="00326F90"/>
    <w:rsid w:val="007E3271"/>
    <w:rsid w:val="009A00D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FA90A7"/>
  <w14:defaultImageDpi w14:val="300"/>
  <w15:docId w15:val="{4D39B24E-B71B-4760-8633-4DA6D0CE0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Narrow" w:hAnsi="Arial Narrow"/>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1059</Words>
  <Characters>6037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Terry West</cp:lastModifiedBy>
  <cp:revision>2</cp:revision>
  <dcterms:created xsi:type="dcterms:W3CDTF">2026-04-27T16:24:00Z</dcterms:created>
  <dcterms:modified xsi:type="dcterms:W3CDTF">2026-04-27T16:24:00Z</dcterms:modified>
  <cp:category/>
</cp:coreProperties>
</file>