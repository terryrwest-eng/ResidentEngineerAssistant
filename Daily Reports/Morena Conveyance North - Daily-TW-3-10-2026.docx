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B1DBE" w14:textId="77777777" w:rsidR="00AA608D" w:rsidRDefault="007670DA">
      <w:pPr>
        <w:jc w:val="center"/>
      </w:pPr>
      <w:r>
        <w:rPr>
          <w:b/>
          <w:sz w:val="28"/>
        </w:rPr>
        <w:t>DAILY FIELD REPORT - 03-10-2026</w:t>
      </w:r>
    </w:p>
    <w:p w14:paraId="6A50E7C6" w14:textId="77777777" w:rsidR="00AA608D" w:rsidRDefault="007670DA">
      <w:pPr>
        <w:spacing w:after="240"/>
      </w:pPr>
      <w:r>
        <w:rPr>
          <w:b/>
        </w:rPr>
        <w:t>Project: Morena Conveyance North</w:t>
      </w:r>
      <w:r>
        <w:rPr>
          <w:b/>
        </w:rPr>
        <w:br/>
      </w:r>
      <w:r>
        <w:t>Resident Engineer: Terry West</w:t>
      </w:r>
      <w:r>
        <w:br/>
        <w:t>Weather: High: 66°F, Low: 54°F, Cloudy</w:t>
      </w:r>
      <w:r>
        <w:br/>
        <w:t>Hours: 07:00 - 15:30</w:t>
      </w:r>
    </w:p>
    <w:p w14:paraId="3CD88A65" w14:textId="77777777" w:rsidR="00AA608D" w:rsidRDefault="007670DA">
      <w:pPr>
        <w:pStyle w:val="Heading2"/>
      </w:pPr>
      <w:r>
        <w:t>Activities Detail</w:t>
      </w:r>
    </w:p>
    <w:p w14:paraId="5A421B02" w14:textId="77777777" w:rsidR="00AA608D" w:rsidRDefault="007670DA">
      <w:pPr>
        <w:spacing w:before="160" w:after="40"/>
      </w:pPr>
      <w:r>
        <w:rPr>
          <w:b/>
          <w:color w:val="003264"/>
        </w:rPr>
        <w:t xml:space="preserve">Town Centre - Sta 540+10 to Sta 523+52 - OHLA / Norcal Pipeline Services- </w:t>
      </w:r>
      <w:r>
        <w:rPr>
          <w:b/>
          <w:color w:val="003264"/>
        </w:rPr>
        <w:t>Traffic Control &amp; CCTV Support</w:t>
      </w:r>
    </w:p>
    <w:p w14:paraId="3512FF28" w14:textId="77777777" w:rsidR="00AA608D" w:rsidRDefault="007670DA">
      <w:pPr>
        <w:spacing w:after="80"/>
      </w:pPr>
      <w:r>
        <w:t>• Set up traffic control for the CCTV crew, at Town Centre and La Jolla Village</w:t>
      </w:r>
      <w:r>
        <w:br/>
        <w:t>• Set up traffic control for Blow off # 7</w:t>
      </w:r>
      <w:r>
        <w:br/>
        <w:t>• A crew went to the launch shaft to pick up the forklift.</w:t>
      </w:r>
      <w:r>
        <w:br/>
        <w:t xml:space="preserve">• Set up the jobsite, started to repair joints, and clean the pipe at blow off # 7 heading towards noble. </w:t>
      </w:r>
      <w:r>
        <w:br/>
        <w:t xml:space="preserve">•picked up traffic control at BO 7 at 330 PM. </w:t>
      </w:r>
      <w:r>
        <w:br/>
        <w:t>• The CCTV inspection went from Sta 540+10 to Sta 523+52.</w:t>
      </w:r>
    </w:p>
    <w:p w14:paraId="34D37CCB" w14:textId="77777777" w:rsidR="00AA608D" w:rsidRDefault="007670DA">
      <w:pPr>
        <w:spacing w:after="80"/>
      </w:pPr>
      <w:r>
        <w:rPr>
          <w:i/>
          <w:color w:val="505050"/>
          <w:sz w:val="18"/>
        </w:rPr>
        <w:t>Hours: 6:30 AM - 4:00 PM</w:t>
      </w:r>
    </w:p>
    <w:p w14:paraId="30675ABA" w14:textId="77777777" w:rsidR="00AA608D" w:rsidRDefault="007670DA">
      <w:pPr>
        <w:spacing w:before="80" w:after="0"/>
      </w:pPr>
      <w:r>
        <w:rPr>
          <w:b/>
          <w:sz w:val="18"/>
        </w:rPr>
        <w:t>Manpower:</w:t>
      </w:r>
    </w:p>
    <w:p w14:paraId="08106964" w14:textId="77777777" w:rsidR="00AA608D" w:rsidRDefault="007670DA">
      <w:pPr>
        <w:spacing w:after="20"/>
        <w:ind w:left="360"/>
      </w:pPr>
      <w:r>
        <w:t>LL-03- Laborers - QTY 1 - 8 HRS EA - OHL NA</w:t>
      </w:r>
    </w:p>
    <w:p w14:paraId="78A7D04E" w14:textId="77777777" w:rsidR="00AA608D" w:rsidRDefault="007670DA">
      <w:pPr>
        <w:spacing w:after="20"/>
        <w:ind w:left="360"/>
      </w:pPr>
      <w:r>
        <w:t>LL-02- Foreman - QTY 1 - 9 HRS EA - OHL NA</w:t>
      </w:r>
    </w:p>
    <w:p w14:paraId="58EF3C44" w14:textId="77777777" w:rsidR="00AA608D" w:rsidRDefault="007670DA">
      <w:pPr>
        <w:spacing w:after="20"/>
        <w:ind w:left="360"/>
      </w:pPr>
      <w:r>
        <w:t>LL-03- Laborers - QTY 1 - 9 HRS EA - OHL NA</w:t>
      </w:r>
    </w:p>
    <w:p w14:paraId="6CE7E753" w14:textId="77777777" w:rsidR="00AA608D" w:rsidRDefault="007670DA">
      <w:pPr>
        <w:spacing w:after="20"/>
        <w:ind w:left="360"/>
      </w:pPr>
      <w:r>
        <w:t>LL-04- Operator - QTY 2 - 9 HRS EA - NorCal Pipeline</w:t>
      </w:r>
    </w:p>
    <w:p w14:paraId="17A24734" w14:textId="77777777" w:rsidR="00AA608D" w:rsidRDefault="007670DA">
      <w:pPr>
        <w:spacing w:before="80" w:after="0"/>
      </w:pPr>
      <w:r>
        <w:rPr>
          <w:b/>
          <w:sz w:val="18"/>
        </w:rPr>
        <w:t>Equipment:</w:t>
      </w:r>
    </w:p>
    <w:p w14:paraId="479246AB" w14:textId="77777777" w:rsidR="00AA608D" w:rsidRDefault="007670DA">
      <w:pPr>
        <w:spacing w:after="20"/>
        <w:ind w:left="360"/>
      </w:pPr>
      <w:r>
        <w:t>LE-01- Crew Truck - QTY 1 - 8 HRS EA - OHL NA</w:t>
      </w:r>
    </w:p>
    <w:p w14:paraId="51ADF17A" w14:textId="77777777" w:rsidR="00AA608D" w:rsidRDefault="007670DA">
      <w:pPr>
        <w:spacing w:after="20"/>
        <w:ind w:left="360"/>
      </w:pPr>
      <w:r>
        <w:t>LE-72- Arrow Board - QTY 1 - 8 HRS EA - OHL NA</w:t>
      </w:r>
    </w:p>
    <w:p w14:paraId="1915A99E" w14:textId="77777777" w:rsidR="00AA608D" w:rsidRDefault="007670DA">
      <w:pPr>
        <w:spacing w:after="20"/>
        <w:ind w:left="360"/>
      </w:pPr>
      <w:r>
        <w:t>LE-158- CCTV Truck - QTY 1 - 9 HRS EA - NorCal Pipeline</w:t>
      </w:r>
    </w:p>
    <w:p w14:paraId="6F18D322" w14:textId="77777777" w:rsidR="00AA608D" w:rsidRDefault="007670DA">
      <w:pPr>
        <w:spacing w:before="160" w:after="40"/>
      </w:pPr>
      <w:r>
        <w:rPr>
          <w:b/>
          <w:color w:val="003264"/>
        </w:rPr>
        <w:t>Genesee Ave &amp; Nobel Bear Trail - Trenching &amp; Dewatering</w:t>
      </w:r>
    </w:p>
    <w:p w14:paraId="2668BD28" w14:textId="77777777" w:rsidR="00AA608D" w:rsidRDefault="007670DA">
      <w:pPr>
        <w:spacing w:after="80"/>
      </w:pPr>
      <w:r>
        <w:t>• Set up traffic control and laid out the 4-inch fiber optic trench.</w:t>
      </w:r>
      <w:r>
        <w:br/>
        <w:t>• Saw cut the cathodic protection trench line at Genesee Avenue at the SL S2.</w:t>
      </w:r>
      <w:r>
        <w:br/>
        <w:t>• Guided traffic while continuing layout to the sidewalk.</w:t>
      </w:r>
      <w:r>
        <w:br/>
        <w:t>• Laid out the trench for cathodic protection north of the SR 52 manway.</w:t>
      </w:r>
      <w:r>
        <w:br/>
        <w:t>• Dewatered the 48-inch and 30-inch pipelines at bleed off BO #5.</w:t>
      </w:r>
      <w:r>
        <w:br/>
        <w:t>• Hauled the excavator from Town Center to Marian Bear Park to excavate around the vault lid to shift the lid.</w:t>
      </w:r>
      <w:r>
        <w:br/>
        <w:t>Picked up traffic control at 4:30PM</w:t>
      </w:r>
    </w:p>
    <w:p w14:paraId="1B2D8079" w14:textId="77777777" w:rsidR="00AA608D" w:rsidRDefault="007670DA">
      <w:pPr>
        <w:spacing w:after="80"/>
      </w:pPr>
      <w:r>
        <w:rPr>
          <w:i/>
          <w:color w:val="505050"/>
          <w:sz w:val="18"/>
        </w:rPr>
        <w:t>Hours: 6:30 AM - 5:00 PM</w:t>
      </w:r>
    </w:p>
    <w:p w14:paraId="3BA66CBC" w14:textId="77777777" w:rsidR="00AA608D" w:rsidRDefault="007670DA">
      <w:pPr>
        <w:spacing w:before="80" w:after="0"/>
      </w:pPr>
      <w:r>
        <w:rPr>
          <w:b/>
          <w:sz w:val="18"/>
        </w:rPr>
        <w:t>Manpower:</w:t>
      </w:r>
    </w:p>
    <w:p w14:paraId="7AA64CC6" w14:textId="77777777" w:rsidR="00AA608D" w:rsidRDefault="007670DA">
      <w:pPr>
        <w:spacing w:after="20"/>
        <w:ind w:left="360"/>
      </w:pPr>
      <w:r>
        <w:t>LL-02- Foreman - QTY 1 - 10 HRS EA - OHL NA</w:t>
      </w:r>
    </w:p>
    <w:p w14:paraId="58DC3805" w14:textId="77777777" w:rsidR="00AA608D" w:rsidRDefault="007670DA">
      <w:pPr>
        <w:spacing w:after="20"/>
        <w:ind w:left="360"/>
      </w:pPr>
      <w:r>
        <w:t>LL-03- Laborers - QTY 1 - 10 HRS EA - OHL NA</w:t>
      </w:r>
    </w:p>
    <w:p w14:paraId="135E0DD5" w14:textId="77777777" w:rsidR="00AA608D" w:rsidRDefault="007670DA">
      <w:pPr>
        <w:spacing w:after="20"/>
        <w:ind w:left="360"/>
      </w:pPr>
      <w:r>
        <w:t>LL-03- Laborers - QTY 1 - 8 HRS EA - OHL NA</w:t>
      </w:r>
    </w:p>
    <w:p w14:paraId="1A455B14" w14:textId="77777777" w:rsidR="00AA608D" w:rsidRDefault="007670DA">
      <w:pPr>
        <w:spacing w:after="20"/>
        <w:ind w:left="360"/>
      </w:pPr>
      <w:r>
        <w:t>LL-04- Operator - QTY 1 - 8 HRS EA - OHL NA</w:t>
      </w:r>
    </w:p>
    <w:p w14:paraId="71C3D8AB" w14:textId="77777777" w:rsidR="00AA608D" w:rsidRDefault="007670DA">
      <w:pPr>
        <w:spacing w:before="80" w:after="0"/>
      </w:pPr>
      <w:r>
        <w:rPr>
          <w:b/>
          <w:sz w:val="18"/>
        </w:rPr>
        <w:t>Equipment:</w:t>
      </w:r>
    </w:p>
    <w:p w14:paraId="015C0020" w14:textId="77777777" w:rsidR="00AA608D" w:rsidRDefault="007670DA">
      <w:pPr>
        <w:spacing w:after="20"/>
        <w:ind w:left="360"/>
      </w:pPr>
      <w:r>
        <w:t>LE-51- Pickup Truck - QTY 1 - 8 HRS EA - OHL NA</w:t>
      </w:r>
    </w:p>
    <w:p w14:paraId="61631BED" w14:textId="32334C68" w:rsidR="00570866" w:rsidRDefault="00570866">
      <w:pPr>
        <w:spacing w:after="20"/>
        <w:ind w:left="360"/>
      </w:pPr>
      <w:r>
        <w:t>LE-51- Pickup Truck - QTY 1 - 8 HRS EA - OHL NA</w:t>
      </w:r>
    </w:p>
    <w:p w14:paraId="417D8399" w14:textId="77777777" w:rsidR="00AA608D" w:rsidRDefault="007670DA">
      <w:r>
        <w:br w:type="page"/>
      </w:r>
    </w:p>
    <w:p w14:paraId="072E525D" w14:textId="77777777" w:rsidR="00AA608D" w:rsidRDefault="007670DA">
      <w:pPr>
        <w:pStyle w:val="Heading2"/>
      </w:pPr>
      <w:r>
        <w:lastRenderedPageBreak/>
        <w:t>Consolidated Resources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0"/>
        <w:gridCol w:w="1800"/>
        <w:gridCol w:w="1800"/>
        <w:gridCol w:w="1800"/>
        <w:gridCol w:w="1800"/>
        <w:gridCol w:w="1800"/>
      </w:tblGrid>
      <w:tr w:rsidR="00AA608D" w14:paraId="0AB2C12C" w14:textId="77777777">
        <w:tc>
          <w:tcPr>
            <w:tcW w:w="1800" w:type="dxa"/>
          </w:tcPr>
          <w:p w14:paraId="171A6732" w14:textId="77777777" w:rsidR="00AA608D" w:rsidRDefault="007670DA">
            <w:r>
              <w:rPr>
                <w:b/>
              </w:rPr>
              <w:t>Resource</w:t>
            </w:r>
          </w:p>
        </w:tc>
        <w:tc>
          <w:tcPr>
            <w:tcW w:w="1800" w:type="dxa"/>
          </w:tcPr>
          <w:p w14:paraId="6AF59F7C" w14:textId="77777777" w:rsidR="00AA608D" w:rsidRDefault="007670DA">
            <w:r>
              <w:rPr>
                <w:b/>
              </w:rPr>
              <w:t>Pay Type</w:t>
            </w:r>
          </w:p>
        </w:tc>
        <w:tc>
          <w:tcPr>
            <w:tcW w:w="1800" w:type="dxa"/>
          </w:tcPr>
          <w:p w14:paraId="6BF44C55" w14:textId="77777777" w:rsidR="00AA608D" w:rsidRDefault="007670DA">
            <w:r>
              <w:rPr>
                <w:b/>
              </w:rPr>
              <w:t>Class</w:t>
            </w:r>
          </w:p>
        </w:tc>
        <w:tc>
          <w:tcPr>
            <w:tcW w:w="1800" w:type="dxa"/>
          </w:tcPr>
          <w:p w14:paraId="1621557D" w14:textId="77777777" w:rsidR="00AA608D" w:rsidRDefault="007670DA">
            <w:r>
              <w:rPr>
                <w:b/>
              </w:rPr>
              <w:t>Qty</w:t>
            </w:r>
          </w:p>
        </w:tc>
        <w:tc>
          <w:tcPr>
            <w:tcW w:w="1800" w:type="dxa"/>
          </w:tcPr>
          <w:p w14:paraId="17D95296" w14:textId="77777777" w:rsidR="00AA608D" w:rsidRDefault="007670DA">
            <w:r>
              <w:rPr>
                <w:b/>
              </w:rPr>
              <w:t>Company</w:t>
            </w:r>
          </w:p>
        </w:tc>
        <w:tc>
          <w:tcPr>
            <w:tcW w:w="1800" w:type="dxa"/>
          </w:tcPr>
          <w:p w14:paraId="0742047C" w14:textId="77777777" w:rsidR="00AA608D" w:rsidRDefault="007670DA">
            <w:r>
              <w:rPr>
                <w:b/>
              </w:rPr>
              <w:t>Total Hours</w:t>
            </w:r>
          </w:p>
        </w:tc>
      </w:tr>
      <w:tr w:rsidR="00AA608D" w14:paraId="4992DFA1" w14:textId="77777777">
        <w:tc>
          <w:tcPr>
            <w:tcW w:w="1800" w:type="dxa"/>
          </w:tcPr>
          <w:p w14:paraId="06A96A56" w14:textId="77777777" w:rsidR="00AA608D" w:rsidRDefault="007670DA">
            <w:r>
              <w:t>LL-03- Laborers</w:t>
            </w:r>
          </w:p>
        </w:tc>
        <w:tc>
          <w:tcPr>
            <w:tcW w:w="1800" w:type="dxa"/>
          </w:tcPr>
          <w:p w14:paraId="2C61254F" w14:textId="77777777" w:rsidR="00AA608D" w:rsidRDefault="007670DA">
            <w:r>
              <w:t>CS - Cost</w:t>
            </w:r>
          </w:p>
        </w:tc>
        <w:tc>
          <w:tcPr>
            <w:tcW w:w="1800" w:type="dxa"/>
          </w:tcPr>
          <w:p w14:paraId="25E106CA" w14:textId="77777777" w:rsidR="00AA608D" w:rsidRDefault="007670DA">
            <w:r>
              <w:t>LR - Labor Regular Time</w:t>
            </w:r>
          </w:p>
        </w:tc>
        <w:tc>
          <w:tcPr>
            <w:tcW w:w="1800" w:type="dxa"/>
          </w:tcPr>
          <w:p w14:paraId="44CE4AF9" w14:textId="77777777" w:rsidR="00AA608D" w:rsidRDefault="007670DA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391F1942" w14:textId="77777777" w:rsidR="00AA608D" w:rsidRDefault="007670DA">
            <w:r>
              <w:t>OHL NA</w:t>
            </w:r>
          </w:p>
        </w:tc>
        <w:tc>
          <w:tcPr>
            <w:tcW w:w="1800" w:type="dxa"/>
          </w:tcPr>
          <w:p w14:paraId="7918DAE8" w14:textId="77777777" w:rsidR="00AA608D" w:rsidRDefault="007670DA">
            <w:pPr>
              <w:jc w:val="right"/>
            </w:pPr>
            <w:r>
              <w:t>8</w:t>
            </w:r>
          </w:p>
        </w:tc>
      </w:tr>
      <w:tr w:rsidR="00AA608D" w14:paraId="5F8B2457" w14:textId="77777777">
        <w:tc>
          <w:tcPr>
            <w:tcW w:w="1800" w:type="dxa"/>
          </w:tcPr>
          <w:p w14:paraId="229A0C51" w14:textId="77777777" w:rsidR="00AA608D" w:rsidRDefault="007670DA">
            <w:r>
              <w:t>LL-02- Foreman</w:t>
            </w:r>
          </w:p>
        </w:tc>
        <w:tc>
          <w:tcPr>
            <w:tcW w:w="1800" w:type="dxa"/>
          </w:tcPr>
          <w:p w14:paraId="0AD73753" w14:textId="77777777" w:rsidR="00AA608D" w:rsidRDefault="007670DA">
            <w:r>
              <w:t>CS - Cost</w:t>
            </w:r>
          </w:p>
        </w:tc>
        <w:tc>
          <w:tcPr>
            <w:tcW w:w="1800" w:type="dxa"/>
          </w:tcPr>
          <w:p w14:paraId="7D7231F5" w14:textId="77777777" w:rsidR="00AA608D" w:rsidRDefault="007670DA">
            <w:r>
              <w:t xml:space="preserve">LR - </w:t>
            </w:r>
            <w:r>
              <w:t>Labor Regular Time</w:t>
            </w:r>
          </w:p>
        </w:tc>
        <w:tc>
          <w:tcPr>
            <w:tcW w:w="1800" w:type="dxa"/>
          </w:tcPr>
          <w:p w14:paraId="20F376CC" w14:textId="77777777" w:rsidR="00AA608D" w:rsidRDefault="007670DA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37212E13" w14:textId="77777777" w:rsidR="00AA608D" w:rsidRDefault="007670DA">
            <w:r>
              <w:t>OHL NA</w:t>
            </w:r>
          </w:p>
        </w:tc>
        <w:tc>
          <w:tcPr>
            <w:tcW w:w="1800" w:type="dxa"/>
          </w:tcPr>
          <w:p w14:paraId="0EF17110" w14:textId="77777777" w:rsidR="00AA608D" w:rsidRDefault="007670DA">
            <w:pPr>
              <w:jc w:val="right"/>
            </w:pPr>
            <w:r>
              <w:t>8</w:t>
            </w:r>
          </w:p>
        </w:tc>
      </w:tr>
      <w:tr w:rsidR="00AA608D" w14:paraId="07346ED9" w14:textId="77777777">
        <w:tc>
          <w:tcPr>
            <w:tcW w:w="1800" w:type="dxa"/>
          </w:tcPr>
          <w:p w14:paraId="77FDF9EA" w14:textId="77777777" w:rsidR="00AA608D" w:rsidRDefault="007670DA">
            <w:r>
              <w:t>LL-02- Foreman</w:t>
            </w:r>
          </w:p>
        </w:tc>
        <w:tc>
          <w:tcPr>
            <w:tcW w:w="1800" w:type="dxa"/>
          </w:tcPr>
          <w:p w14:paraId="65697DD1" w14:textId="77777777" w:rsidR="00AA608D" w:rsidRDefault="007670DA">
            <w:r>
              <w:t>CS - Cost</w:t>
            </w:r>
          </w:p>
        </w:tc>
        <w:tc>
          <w:tcPr>
            <w:tcW w:w="1800" w:type="dxa"/>
          </w:tcPr>
          <w:p w14:paraId="1B0CA5DA" w14:textId="77777777" w:rsidR="00AA608D" w:rsidRDefault="007670DA">
            <w:r>
              <w:t>LO - Labor Overtime</w:t>
            </w:r>
          </w:p>
        </w:tc>
        <w:tc>
          <w:tcPr>
            <w:tcW w:w="1800" w:type="dxa"/>
          </w:tcPr>
          <w:p w14:paraId="4F435763" w14:textId="77777777" w:rsidR="00AA608D" w:rsidRDefault="007670DA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657C5DD5" w14:textId="77777777" w:rsidR="00AA608D" w:rsidRDefault="007670DA">
            <w:r>
              <w:t>OHL NA</w:t>
            </w:r>
          </w:p>
        </w:tc>
        <w:tc>
          <w:tcPr>
            <w:tcW w:w="1800" w:type="dxa"/>
          </w:tcPr>
          <w:p w14:paraId="6F28B1A8" w14:textId="77777777" w:rsidR="00AA608D" w:rsidRDefault="007670DA">
            <w:pPr>
              <w:jc w:val="right"/>
            </w:pPr>
            <w:r>
              <w:t>1</w:t>
            </w:r>
          </w:p>
        </w:tc>
      </w:tr>
      <w:tr w:rsidR="00AA608D" w14:paraId="046FEBCF" w14:textId="77777777">
        <w:tc>
          <w:tcPr>
            <w:tcW w:w="1800" w:type="dxa"/>
          </w:tcPr>
          <w:p w14:paraId="018D3535" w14:textId="77777777" w:rsidR="00AA608D" w:rsidRDefault="007670DA">
            <w:r>
              <w:t>LL-03- Laborers</w:t>
            </w:r>
          </w:p>
        </w:tc>
        <w:tc>
          <w:tcPr>
            <w:tcW w:w="1800" w:type="dxa"/>
          </w:tcPr>
          <w:p w14:paraId="213ED27A" w14:textId="77777777" w:rsidR="00AA608D" w:rsidRDefault="007670DA">
            <w:r>
              <w:t>CS - Cost</w:t>
            </w:r>
          </w:p>
        </w:tc>
        <w:tc>
          <w:tcPr>
            <w:tcW w:w="1800" w:type="dxa"/>
          </w:tcPr>
          <w:p w14:paraId="021D49D9" w14:textId="77777777" w:rsidR="00AA608D" w:rsidRDefault="007670DA">
            <w:r>
              <w:t>LO - Labor Overtime</w:t>
            </w:r>
          </w:p>
        </w:tc>
        <w:tc>
          <w:tcPr>
            <w:tcW w:w="1800" w:type="dxa"/>
          </w:tcPr>
          <w:p w14:paraId="38A6B94D" w14:textId="77777777" w:rsidR="00AA608D" w:rsidRDefault="007670DA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6F1F884A" w14:textId="77777777" w:rsidR="00AA608D" w:rsidRDefault="007670DA">
            <w:r>
              <w:t>OHL NA</w:t>
            </w:r>
          </w:p>
        </w:tc>
        <w:tc>
          <w:tcPr>
            <w:tcW w:w="1800" w:type="dxa"/>
          </w:tcPr>
          <w:p w14:paraId="27BC78B8" w14:textId="77777777" w:rsidR="00AA608D" w:rsidRDefault="007670DA">
            <w:pPr>
              <w:jc w:val="right"/>
            </w:pPr>
            <w:r>
              <w:t>1</w:t>
            </w:r>
          </w:p>
        </w:tc>
      </w:tr>
      <w:tr w:rsidR="00AA608D" w14:paraId="4EBE4E5E" w14:textId="77777777">
        <w:tc>
          <w:tcPr>
            <w:tcW w:w="1800" w:type="dxa"/>
          </w:tcPr>
          <w:p w14:paraId="54B62A2E" w14:textId="77777777" w:rsidR="00AA608D" w:rsidRDefault="007670DA">
            <w:r>
              <w:t>LL-04- Operator</w:t>
            </w:r>
          </w:p>
        </w:tc>
        <w:tc>
          <w:tcPr>
            <w:tcW w:w="1800" w:type="dxa"/>
          </w:tcPr>
          <w:p w14:paraId="6B7D1993" w14:textId="77777777" w:rsidR="00AA608D" w:rsidRDefault="007670DA">
            <w:r>
              <w:t>CS - Cost</w:t>
            </w:r>
          </w:p>
        </w:tc>
        <w:tc>
          <w:tcPr>
            <w:tcW w:w="1800" w:type="dxa"/>
          </w:tcPr>
          <w:p w14:paraId="394B07B3" w14:textId="77777777" w:rsidR="00AA608D" w:rsidRDefault="007670DA">
            <w:r>
              <w:t>LR - Labor Regular Time</w:t>
            </w:r>
          </w:p>
        </w:tc>
        <w:tc>
          <w:tcPr>
            <w:tcW w:w="1800" w:type="dxa"/>
          </w:tcPr>
          <w:p w14:paraId="0E733C11" w14:textId="77777777" w:rsidR="00AA608D" w:rsidRDefault="007670DA">
            <w:pPr>
              <w:jc w:val="right"/>
            </w:pPr>
            <w:r>
              <w:t>2</w:t>
            </w:r>
          </w:p>
        </w:tc>
        <w:tc>
          <w:tcPr>
            <w:tcW w:w="1800" w:type="dxa"/>
          </w:tcPr>
          <w:p w14:paraId="75D40A13" w14:textId="77777777" w:rsidR="00AA608D" w:rsidRDefault="007670DA">
            <w:r>
              <w:t>NorCal Pipeline</w:t>
            </w:r>
          </w:p>
        </w:tc>
        <w:tc>
          <w:tcPr>
            <w:tcW w:w="1800" w:type="dxa"/>
          </w:tcPr>
          <w:p w14:paraId="62937A0E" w14:textId="77777777" w:rsidR="00AA608D" w:rsidRDefault="007670DA">
            <w:pPr>
              <w:jc w:val="right"/>
            </w:pPr>
            <w:r>
              <w:t>16</w:t>
            </w:r>
          </w:p>
        </w:tc>
      </w:tr>
      <w:tr w:rsidR="00AA608D" w14:paraId="6DF53BBA" w14:textId="77777777">
        <w:tc>
          <w:tcPr>
            <w:tcW w:w="1800" w:type="dxa"/>
          </w:tcPr>
          <w:p w14:paraId="75D13979" w14:textId="77777777" w:rsidR="00AA608D" w:rsidRDefault="007670DA">
            <w:r>
              <w:t>LL-04- Operator</w:t>
            </w:r>
          </w:p>
        </w:tc>
        <w:tc>
          <w:tcPr>
            <w:tcW w:w="1800" w:type="dxa"/>
          </w:tcPr>
          <w:p w14:paraId="7696C22D" w14:textId="77777777" w:rsidR="00AA608D" w:rsidRDefault="007670DA">
            <w:r>
              <w:t>CS - Cost</w:t>
            </w:r>
          </w:p>
        </w:tc>
        <w:tc>
          <w:tcPr>
            <w:tcW w:w="1800" w:type="dxa"/>
          </w:tcPr>
          <w:p w14:paraId="10A435DB" w14:textId="77777777" w:rsidR="00AA608D" w:rsidRDefault="007670DA">
            <w:r>
              <w:t xml:space="preserve">LO - </w:t>
            </w:r>
            <w:r>
              <w:t>Labor Overtime</w:t>
            </w:r>
          </w:p>
        </w:tc>
        <w:tc>
          <w:tcPr>
            <w:tcW w:w="1800" w:type="dxa"/>
          </w:tcPr>
          <w:p w14:paraId="06B2CFA1" w14:textId="77777777" w:rsidR="00AA608D" w:rsidRDefault="007670DA">
            <w:pPr>
              <w:jc w:val="right"/>
            </w:pPr>
            <w:r>
              <w:t>2</w:t>
            </w:r>
          </w:p>
        </w:tc>
        <w:tc>
          <w:tcPr>
            <w:tcW w:w="1800" w:type="dxa"/>
          </w:tcPr>
          <w:p w14:paraId="14D40864" w14:textId="77777777" w:rsidR="00AA608D" w:rsidRDefault="007670DA">
            <w:r>
              <w:t>NorCal Pipeline</w:t>
            </w:r>
          </w:p>
        </w:tc>
        <w:tc>
          <w:tcPr>
            <w:tcW w:w="1800" w:type="dxa"/>
          </w:tcPr>
          <w:p w14:paraId="2552A0F2" w14:textId="77777777" w:rsidR="00AA608D" w:rsidRDefault="007670DA">
            <w:pPr>
              <w:jc w:val="right"/>
            </w:pPr>
            <w:r>
              <w:t>2</w:t>
            </w:r>
          </w:p>
        </w:tc>
      </w:tr>
      <w:tr w:rsidR="00AA608D" w14:paraId="3E4EBA89" w14:textId="77777777">
        <w:tc>
          <w:tcPr>
            <w:tcW w:w="1800" w:type="dxa"/>
          </w:tcPr>
          <w:p w14:paraId="74014A46" w14:textId="77777777" w:rsidR="00AA608D" w:rsidRDefault="007670DA">
            <w:r>
              <w:t>LE-01- Crew Truck</w:t>
            </w:r>
          </w:p>
        </w:tc>
        <w:tc>
          <w:tcPr>
            <w:tcW w:w="1800" w:type="dxa"/>
          </w:tcPr>
          <w:p w14:paraId="708B5B6F" w14:textId="77777777" w:rsidR="00AA608D" w:rsidRDefault="007670DA">
            <w:r>
              <w:t>CS - Cost</w:t>
            </w:r>
          </w:p>
        </w:tc>
        <w:tc>
          <w:tcPr>
            <w:tcW w:w="1800" w:type="dxa"/>
          </w:tcPr>
          <w:p w14:paraId="2D3FA2D8" w14:textId="77777777" w:rsidR="00AA608D" w:rsidRDefault="007670DA">
            <w:r>
              <w:t>LR - Labor Regular Time</w:t>
            </w:r>
          </w:p>
        </w:tc>
        <w:tc>
          <w:tcPr>
            <w:tcW w:w="1800" w:type="dxa"/>
          </w:tcPr>
          <w:p w14:paraId="7D56F322" w14:textId="77777777" w:rsidR="00AA608D" w:rsidRDefault="007670DA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0BBA682D" w14:textId="77777777" w:rsidR="00AA608D" w:rsidRDefault="007670DA">
            <w:r>
              <w:t>OHL NA</w:t>
            </w:r>
          </w:p>
        </w:tc>
        <w:tc>
          <w:tcPr>
            <w:tcW w:w="1800" w:type="dxa"/>
          </w:tcPr>
          <w:p w14:paraId="093B2D8A" w14:textId="77777777" w:rsidR="00AA608D" w:rsidRDefault="007670DA">
            <w:pPr>
              <w:jc w:val="right"/>
            </w:pPr>
            <w:r>
              <w:t>8</w:t>
            </w:r>
          </w:p>
        </w:tc>
      </w:tr>
      <w:tr w:rsidR="00AA608D" w14:paraId="40EBF348" w14:textId="77777777">
        <w:tc>
          <w:tcPr>
            <w:tcW w:w="1800" w:type="dxa"/>
          </w:tcPr>
          <w:p w14:paraId="6D56E478" w14:textId="77777777" w:rsidR="00AA608D" w:rsidRDefault="007670DA">
            <w:r>
              <w:t>LE-72- Arrow Board</w:t>
            </w:r>
          </w:p>
        </w:tc>
        <w:tc>
          <w:tcPr>
            <w:tcW w:w="1800" w:type="dxa"/>
          </w:tcPr>
          <w:p w14:paraId="3987D378" w14:textId="77777777" w:rsidR="00AA608D" w:rsidRDefault="007670DA">
            <w:r>
              <w:t>CS - Cost</w:t>
            </w:r>
          </w:p>
        </w:tc>
        <w:tc>
          <w:tcPr>
            <w:tcW w:w="1800" w:type="dxa"/>
          </w:tcPr>
          <w:p w14:paraId="2AC87072" w14:textId="77777777" w:rsidR="00AA608D" w:rsidRDefault="007670DA">
            <w:r>
              <w:t>LR - Labor Regular Time</w:t>
            </w:r>
          </w:p>
        </w:tc>
        <w:tc>
          <w:tcPr>
            <w:tcW w:w="1800" w:type="dxa"/>
          </w:tcPr>
          <w:p w14:paraId="668E94B0" w14:textId="77777777" w:rsidR="00AA608D" w:rsidRDefault="007670DA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06EB0486" w14:textId="77777777" w:rsidR="00AA608D" w:rsidRDefault="007670DA">
            <w:r>
              <w:t>OHL NA</w:t>
            </w:r>
          </w:p>
        </w:tc>
        <w:tc>
          <w:tcPr>
            <w:tcW w:w="1800" w:type="dxa"/>
          </w:tcPr>
          <w:p w14:paraId="01194154" w14:textId="77777777" w:rsidR="00AA608D" w:rsidRDefault="007670DA">
            <w:pPr>
              <w:jc w:val="right"/>
            </w:pPr>
            <w:r>
              <w:t>8</w:t>
            </w:r>
          </w:p>
        </w:tc>
      </w:tr>
      <w:tr w:rsidR="00AA608D" w14:paraId="05079686" w14:textId="77777777">
        <w:tc>
          <w:tcPr>
            <w:tcW w:w="1800" w:type="dxa"/>
          </w:tcPr>
          <w:p w14:paraId="36E0DABD" w14:textId="77777777" w:rsidR="00AA608D" w:rsidRDefault="007670DA">
            <w:r>
              <w:t>LE-158- CCTV Truck</w:t>
            </w:r>
          </w:p>
        </w:tc>
        <w:tc>
          <w:tcPr>
            <w:tcW w:w="1800" w:type="dxa"/>
          </w:tcPr>
          <w:p w14:paraId="6B3451D6" w14:textId="77777777" w:rsidR="00AA608D" w:rsidRDefault="007670DA">
            <w:r>
              <w:t>CS - Cost</w:t>
            </w:r>
          </w:p>
        </w:tc>
        <w:tc>
          <w:tcPr>
            <w:tcW w:w="1800" w:type="dxa"/>
          </w:tcPr>
          <w:p w14:paraId="51345C07" w14:textId="77777777" w:rsidR="00AA608D" w:rsidRDefault="007670DA">
            <w:r>
              <w:t>LR - Labor Regular Time</w:t>
            </w:r>
          </w:p>
        </w:tc>
        <w:tc>
          <w:tcPr>
            <w:tcW w:w="1800" w:type="dxa"/>
          </w:tcPr>
          <w:p w14:paraId="60BB57ED" w14:textId="77777777" w:rsidR="00AA608D" w:rsidRDefault="007670DA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0E2901B5" w14:textId="77777777" w:rsidR="00AA608D" w:rsidRDefault="007670DA">
            <w:r>
              <w:t>NorCal Pipeline</w:t>
            </w:r>
          </w:p>
        </w:tc>
        <w:tc>
          <w:tcPr>
            <w:tcW w:w="1800" w:type="dxa"/>
          </w:tcPr>
          <w:p w14:paraId="563331BA" w14:textId="77777777" w:rsidR="00AA608D" w:rsidRDefault="007670DA">
            <w:pPr>
              <w:jc w:val="right"/>
            </w:pPr>
            <w:r>
              <w:t>9</w:t>
            </w:r>
          </w:p>
        </w:tc>
      </w:tr>
      <w:tr w:rsidR="00AA608D" w14:paraId="25B2D57D" w14:textId="77777777">
        <w:tc>
          <w:tcPr>
            <w:tcW w:w="1800" w:type="dxa"/>
          </w:tcPr>
          <w:p w14:paraId="0F264004" w14:textId="77777777" w:rsidR="00AA608D" w:rsidRDefault="007670DA">
            <w:r>
              <w:t xml:space="preserve">LL-02- </w:t>
            </w:r>
            <w:r>
              <w:t>Foreman</w:t>
            </w:r>
          </w:p>
        </w:tc>
        <w:tc>
          <w:tcPr>
            <w:tcW w:w="1800" w:type="dxa"/>
          </w:tcPr>
          <w:p w14:paraId="497288CF" w14:textId="77777777" w:rsidR="00AA608D" w:rsidRDefault="007670DA">
            <w:r>
              <w:t>CS - Cost</w:t>
            </w:r>
          </w:p>
        </w:tc>
        <w:tc>
          <w:tcPr>
            <w:tcW w:w="1800" w:type="dxa"/>
          </w:tcPr>
          <w:p w14:paraId="49F73F3F" w14:textId="77777777" w:rsidR="00AA608D" w:rsidRDefault="007670DA">
            <w:r>
              <w:t>LR - Labor Regular Time</w:t>
            </w:r>
          </w:p>
        </w:tc>
        <w:tc>
          <w:tcPr>
            <w:tcW w:w="1800" w:type="dxa"/>
          </w:tcPr>
          <w:p w14:paraId="2D4229C2" w14:textId="77777777" w:rsidR="00AA608D" w:rsidRDefault="007670DA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5E48B118" w14:textId="77777777" w:rsidR="00AA608D" w:rsidRDefault="007670DA">
            <w:r>
              <w:t>OHL NA</w:t>
            </w:r>
          </w:p>
        </w:tc>
        <w:tc>
          <w:tcPr>
            <w:tcW w:w="1800" w:type="dxa"/>
          </w:tcPr>
          <w:p w14:paraId="25BED9B6" w14:textId="77777777" w:rsidR="00AA608D" w:rsidRDefault="007670DA">
            <w:pPr>
              <w:jc w:val="right"/>
            </w:pPr>
            <w:r>
              <w:t>8</w:t>
            </w:r>
          </w:p>
        </w:tc>
      </w:tr>
      <w:tr w:rsidR="00AA608D" w14:paraId="3CFE2CCD" w14:textId="77777777">
        <w:tc>
          <w:tcPr>
            <w:tcW w:w="1800" w:type="dxa"/>
          </w:tcPr>
          <w:p w14:paraId="58B4E2FE" w14:textId="77777777" w:rsidR="00AA608D" w:rsidRDefault="007670DA">
            <w:r>
              <w:t>LL-02- Foreman</w:t>
            </w:r>
          </w:p>
        </w:tc>
        <w:tc>
          <w:tcPr>
            <w:tcW w:w="1800" w:type="dxa"/>
          </w:tcPr>
          <w:p w14:paraId="2E750829" w14:textId="77777777" w:rsidR="00AA608D" w:rsidRDefault="007670DA">
            <w:r>
              <w:t>CS - Cost</w:t>
            </w:r>
          </w:p>
        </w:tc>
        <w:tc>
          <w:tcPr>
            <w:tcW w:w="1800" w:type="dxa"/>
          </w:tcPr>
          <w:p w14:paraId="5AC6D739" w14:textId="77777777" w:rsidR="00AA608D" w:rsidRDefault="007670DA">
            <w:r>
              <w:t>LO - Labor Overtime</w:t>
            </w:r>
          </w:p>
        </w:tc>
        <w:tc>
          <w:tcPr>
            <w:tcW w:w="1800" w:type="dxa"/>
          </w:tcPr>
          <w:p w14:paraId="193B86BE" w14:textId="77777777" w:rsidR="00AA608D" w:rsidRDefault="007670DA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1BACE31E" w14:textId="77777777" w:rsidR="00AA608D" w:rsidRDefault="007670DA">
            <w:r>
              <w:t>OHL NA</w:t>
            </w:r>
          </w:p>
        </w:tc>
        <w:tc>
          <w:tcPr>
            <w:tcW w:w="1800" w:type="dxa"/>
          </w:tcPr>
          <w:p w14:paraId="5291C34C" w14:textId="77777777" w:rsidR="00AA608D" w:rsidRDefault="007670DA">
            <w:pPr>
              <w:jc w:val="right"/>
            </w:pPr>
            <w:r>
              <w:t>2</w:t>
            </w:r>
          </w:p>
        </w:tc>
      </w:tr>
      <w:tr w:rsidR="00AA608D" w14:paraId="1C4C625F" w14:textId="77777777">
        <w:tc>
          <w:tcPr>
            <w:tcW w:w="1800" w:type="dxa"/>
          </w:tcPr>
          <w:p w14:paraId="7E09876A" w14:textId="77777777" w:rsidR="00AA608D" w:rsidRDefault="007670DA">
            <w:r>
              <w:t>LL-03- Laborers</w:t>
            </w:r>
          </w:p>
        </w:tc>
        <w:tc>
          <w:tcPr>
            <w:tcW w:w="1800" w:type="dxa"/>
          </w:tcPr>
          <w:p w14:paraId="4E9CF0A2" w14:textId="77777777" w:rsidR="00AA608D" w:rsidRDefault="007670DA">
            <w:r>
              <w:t>CS - Cost</w:t>
            </w:r>
          </w:p>
        </w:tc>
        <w:tc>
          <w:tcPr>
            <w:tcW w:w="1800" w:type="dxa"/>
          </w:tcPr>
          <w:p w14:paraId="75C84BE4" w14:textId="77777777" w:rsidR="00AA608D" w:rsidRDefault="007670DA">
            <w:r>
              <w:t>LR - Labor Regular Time</w:t>
            </w:r>
          </w:p>
        </w:tc>
        <w:tc>
          <w:tcPr>
            <w:tcW w:w="1800" w:type="dxa"/>
          </w:tcPr>
          <w:p w14:paraId="20147040" w14:textId="77777777" w:rsidR="00AA608D" w:rsidRDefault="007670DA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4B231BFE" w14:textId="77777777" w:rsidR="00AA608D" w:rsidRDefault="007670DA">
            <w:r>
              <w:t>OHL NA</w:t>
            </w:r>
          </w:p>
        </w:tc>
        <w:tc>
          <w:tcPr>
            <w:tcW w:w="1800" w:type="dxa"/>
          </w:tcPr>
          <w:p w14:paraId="1CF5C9D3" w14:textId="77777777" w:rsidR="00AA608D" w:rsidRDefault="007670DA">
            <w:pPr>
              <w:jc w:val="right"/>
            </w:pPr>
            <w:r>
              <w:t>8</w:t>
            </w:r>
          </w:p>
        </w:tc>
      </w:tr>
      <w:tr w:rsidR="00AA608D" w14:paraId="0FC5D495" w14:textId="77777777">
        <w:tc>
          <w:tcPr>
            <w:tcW w:w="1800" w:type="dxa"/>
          </w:tcPr>
          <w:p w14:paraId="39668B43" w14:textId="77777777" w:rsidR="00AA608D" w:rsidRDefault="007670DA">
            <w:r>
              <w:t>LL-03- Laborers</w:t>
            </w:r>
          </w:p>
        </w:tc>
        <w:tc>
          <w:tcPr>
            <w:tcW w:w="1800" w:type="dxa"/>
          </w:tcPr>
          <w:p w14:paraId="2DF95E63" w14:textId="77777777" w:rsidR="00AA608D" w:rsidRDefault="007670DA">
            <w:r>
              <w:t>CS - Cost</w:t>
            </w:r>
          </w:p>
        </w:tc>
        <w:tc>
          <w:tcPr>
            <w:tcW w:w="1800" w:type="dxa"/>
          </w:tcPr>
          <w:p w14:paraId="52A6B5A9" w14:textId="77777777" w:rsidR="00AA608D" w:rsidRDefault="007670DA">
            <w:r>
              <w:t>LO - Labor Overtime</w:t>
            </w:r>
          </w:p>
        </w:tc>
        <w:tc>
          <w:tcPr>
            <w:tcW w:w="1800" w:type="dxa"/>
          </w:tcPr>
          <w:p w14:paraId="6093E8FD" w14:textId="77777777" w:rsidR="00AA608D" w:rsidRDefault="007670DA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255E0E86" w14:textId="77777777" w:rsidR="00AA608D" w:rsidRDefault="007670DA">
            <w:r>
              <w:t>OHL NA</w:t>
            </w:r>
          </w:p>
        </w:tc>
        <w:tc>
          <w:tcPr>
            <w:tcW w:w="1800" w:type="dxa"/>
          </w:tcPr>
          <w:p w14:paraId="245FF1A4" w14:textId="77777777" w:rsidR="00AA608D" w:rsidRDefault="007670DA">
            <w:pPr>
              <w:jc w:val="right"/>
            </w:pPr>
            <w:r>
              <w:t>2</w:t>
            </w:r>
          </w:p>
        </w:tc>
      </w:tr>
      <w:tr w:rsidR="00AA608D" w14:paraId="04089F05" w14:textId="77777777">
        <w:tc>
          <w:tcPr>
            <w:tcW w:w="1800" w:type="dxa"/>
          </w:tcPr>
          <w:p w14:paraId="33790DDB" w14:textId="77777777" w:rsidR="00AA608D" w:rsidRDefault="007670DA">
            <w:r>
              <w:t>LL-04- Operator</w:t>
            </w:r>
          </w:p>
        </w:tc>
        <w:tc>
          <w:tcPr>
            <w:tcW w:w="1800" w:type="dxa"/>
          </w:tcPr>
          <w:p w14:paraId="4615471A" w14:textId="77777777" w:rsidR="00AA608D" w:rsidRDefault="007670DA">
            <w:r>
              <w:t xml:space="preserve">CS - </w:t>
            </w:r>
            <w:r>
              <w:t>Cost</w:t>
            </w:r>
          </w:p>
        </w:tc>
        <w:tc>
          <w:tcPr>
            <w:tcW w:w="1800" w:type="dxa"/>
          </w:tcPr>
          <w:p w14:paraId="3955814B" w14:textId="77777777" w:rsidR="00AA608D" w:rsidRDefault="007670DA">
            <w:r>
              <w:t>LR - Labor Regular Time</w:t>
            </w:r>
          </w:p>
        </w:tc>
        <w:tc>
          <w:tcPr>
            <w:tcW w:w="1800" w:type="dxa"/>
          </w:tcPr>
          <w:p w14:paraId="204DF3B6" w14:textId="77777777" w:rsidR="00AA608D" w:rsidRDefault="007670DA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698B624F" w14:textId="77777777" w:rsidR="00AA608D" w:rsidRDefault="007670DA">
            <w:r>
              <w:t>OHL NA</w:t>
            </w:r>
          </w:p>
        </w:tc>
        <w:tc>
          <w:tcPr>
            <w:tcW w:w="1800" w:type="dxa"/>
          </w:tcPr>
          <w:p w14:paraId="23475EB2" w14:textId="77777777" w:rsidR="00AA608D" w:rsidRDefault="007670DA">
            <w:pPr>
              <w:jc w:val="right"/>
            </w:pPr>
            <w:r>
              <w:t>8</w:t>
            </w:r>
          </w:p>
        </w:tc>
      </w:tr>
      <w:tr w:rsidR="00AA608D" w14:paraId="7E5C8CD3" w14:textId="77777777">
        <w:tc>
          <w:tcPr>
            <w:tcW w:w="1800" w:type="dxa"/>
          </w:tcPr>
          <w:p w14:paraId="59C939D0" w14:textId="77777777" w:rsidR="00AA608D" w:rsidRDefault="007670DA">
            <w:r>
              <w:t>LE-51- Pickup Truck</w:t>
            </w:r>
          </w:p>
        </w:tc>
        <w:tc>
          <w:tcPr>
            <w:tcW w:w="1800" w:type="dxa"/>
          </w:tcPr>
          <w:p w14:paraId="17BBC6D8" w14:textId="77777777" w:rsidR="00AA608D" w:rsidRDefault="007670DA">
            <w:r>
              <w:t>CS - Cost</w:t>
            </w:r>
          </w:p>
        </w:tc>
        <w:tc>
          <w:tcPr>
            <w:tcW w:w="1800" w:type="dxa"/>
          </w:tcPr>
          <w:p w14:paraId="19C7FDA0" w14:textId="77777777" w:rsidR="00AA608D" w:rsidRDefault="007670DA">
            <w:r>
              <w:t>LR - Labor Regular Time</w:t>
            </w:r>
          </w:p>
        </w:tc>
        <w:tc>
          <w:tcPr>
            <w:tcW w:w="1800" w:type="dxa"/>
          </w:tcPr>
          <w:p w14:paraId="28599C99" w14:textId="77777777" w:rsidR="00AA608D" w:rsidRDefault="007670DA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10D95946" w14:textId="77777777" w:rsidR="00AA608D" w:rsidRDefault="007670DA">
            <w:r>
              <w:t>OHL NA</w:t>
            </w:r>
          </w:p>
        </w:tc>
        <w:tc>
          <w:tcPr>
            <w:tcW w:w="1800" w:type="dxa"/>
          </w:tcPr>
          <w:p w14:paraId="7D42950A" w14:textId="77777777" w:rsidR="00AA608D" w:rsidRDefault="007670DA">
            <w:pPr>
              <w:jc w:val="right"/>
            </w:pPr>
            <w:r>
              <w:t>8</w:t>
            </w:r>
          </w:p>
        </w:tc>
      </w:tr>
    </w:tbl>
    <w:p w14:paraId="3F9385F2" w14:textId="77777777" w:rsidR="007670DA" w:rsidRDefault="007670DA"/>
    <w:sectPr w:rsidR="00000000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84684218">
    <w:abstractNumId w:val="8"/>
  </w:num>
  <w:num w:numId="2" w16cid:durableId="771239456">
    <w:abstractNumId w:val="6"/>
  </w:num>
  <w:num w:numId="3" w16cid:durableId="1105075257">
    <w:abstractNumId w:val="5"/>
  </w:num>
  <w:num w:numId="4" w16cid:durableId="1496922588">
    <w:abstractNumId w:val="4"/>
  </w:num>
  <w:num w:numId="5" w16cid:durableId="1360669313">
    <w:abstractNumId w:val="7"/>
  </w:num>
  <w:num w:numId="6" w16cid:durableId="1220358635">
    <w:abstractNumId w:val="3"/>
  </w:num>
  <w:num w:numId="7" w16cid:durableId="96095686">
    <w:abstractNumId w:val="2"/>
  </w:num>
  <w:num w:numId="8" w16cid:durableId="370420947">
    <w:abstractNumId w:val="1"/>
  </w:num>
  <w:num w:numId="9" w16cid:durableId="10905863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70866"/>
    <w:rsid w:val="007670DA"/>
    <w:rsid w:val="00AA1D8D"/>
    <w:rsid w:val="00AA608D"/>
    <w:rsid w:val="00B47730"/>
    <w:rsid w:val="00CB0664"/>
    <w:rsid w:val="00CB295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8EF81C8"/>
  <w14:defaultImageDpi w14:val="300"/>
  <w15:docId w15:val="{692018FE-172A-4DAB-B67B-B920033AD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 Narrow" w:hAnsi="Arial Narrow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438</Words>
  <Characters>2499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Terry West</cp:lastModifiedBy>
  <cp:revision>2</cp:revision>
  <dcterms:created xsi:type="dcterms:W3CDTF">2026-04-03T04:05:00Z</dcterms:created>
  <dcterms:modified xsi:type="dcterms:W3CDTF">2026-04-03T04:05:00Z</dcterms:modified>
  <cp:category/>
</cp:coreProperties>
</file>