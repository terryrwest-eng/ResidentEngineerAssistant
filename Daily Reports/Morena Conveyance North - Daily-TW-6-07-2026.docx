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F817A6" w14:textId="77777777" w:rsidR="00A74A69" w:rsidRDefault="00000000">
      <w:pPr>
        <w:jc w:val="center"/>
        <w:rPr>
          <w:rFonts w:hint="eastAsia"/>
        </w:rPr>
      </w:pPr>
      <w:r>
        <w:rPr>
          <w:b/>
          <w:sz w:val="28"/>
        </w:rPr>
        <w:t>DAILY FIELD REPORT - 06-07-2026</w:t>
      </w:r>
    </w:p>
    <w:p w14:paraId="79B02A0C" w14:textId="77777777" w:rsidR="00A74A69" w:rsidRDefault="00000000">
      <w:pPr>
        <w:spacing w:after="240"/>
        <w:rPr>
          <w:rFonts w:hint="eastAsia"/>
        </w:rPr>
      </w:pPr>
      <w:r>
        <w:rPr>
          <w:b/>
        </w:rPr>
        <w:t>Project: Morena Conveyance Northern</w:t>
      </w:r>
      <w:r>
        <w:rPr>
          <w:b/>
        </w:rPr>
        <w:br/>
      </w:r>
      <w:r>
        <w:t>Location: Genesee - SR 52/Marian Bear Park</w:t>
      </w:r>
      <w:r>
        <w:br/>
        <w:t>Resident Engineer: Terry West</w:t>
      </w:r>
      <w:r>
        <w:br/>
        <w:t>Weather: High: 70°F, Low: 60°F, Wind: 8 mph SW, Overcast, Clear</w:t>
      </w:r>
      <w:r>
        <w:br/>
        <w:t>Hours: 20:00 - 05:30</w:t>
      </w:r>
    </w:p>
    <w:p w14:paraId="764A1108" w14:textId="77777777" w:rsidR="00A74A69" w:rsidRDefault="00000000">
      <w:pPr>
        <w:spacing w:before="160" w:after="40"/>
        <w:rPr>
          <w:rFonts w:hint="eastAsia"/>
        </w:rPr>
      </w:pPr>
      <w:r>
        <w:rPr>
          <w:b/>
          <w:color w:val="003264"/>
        </w:rPr>
        <w:t>General Notes:</w:t>
      </w:r>
    </w:p>
    <w:p w14:paraId="127C57B8" w14:textId="77777777" w:rsidR="00A74A69" w:rsidRDefault="00000000">
      <w:pPr>
        <w:spacing w:after="240"/>
        <w:rPr>
          <w:rFonts w:hint="eastAsia"/>
        </w:rPr>
      </w:pPr>
      <w:r>
        <w:t>Night work, limited traffic, clear skies, RJ Noble performed digouts near the SR 52 on Genesee</w:t>
      </w:r>
    </w:p>
    <w:p w14:paraId="473DF267" w14:textId="77777777" w:rsidR="00A74A69" w:rsidRDefault="00000000">
      <w:pPr>
        <w:pStyle w:val="Heading2"/>
      </w:pPr>
      <w:r>
        <w:t>Activities Detail</w:t>
      </w:r>
    </w:p>
    <w:p w14:paraId="2E893AFA" w14:textId="20C895EA" w:rsidR="00A74A69" w:rsidRDefault="00000000">
      <w:pPr>
        <w:spacing w:before="160" w:after="40"/>
        <w:rPr>
          <w:rFonts w:hint="eastAsia"/>
        </w:rPr>
      </w:pPr>
      <w:r>
        <w:rPr>
          <w:b/>
          <w:color w:val="003264"/>
          <w:u w:val="single"/>
        </w:rPr>
        <w:t xml:space="preserve">- </w:t>
      </w:r>
      <w:r w:rsidR="004C544C">
        <w:rPr>
          <w:b/>
          <w:color w:val="003264"/>
          <w:u w:val="single"/>
        </w:rPr>
        <w:t xml:space="preserve">RJ Noble – Dig Outs - </w:t>
      </w:r>
      <w:r>
        <w:rPr>
          <w:b/>
          <w:color w:val="003264"/>
          <w:u w:val="single"/>
        </w:rPr>
        <w:t>GENESSEE AVE UTC / GENESSEE AVE SR 52 INT UTC</w:t>
      </w:r>
    </w:p>
    <w:p w14:paraId="0E1C6C8D" w14:textId="5AE2E2C6" w:rsidR="004C544C" w:rsidRDefault="00000000">
      <w:pPr>
        <w:spacing w:after="20"/>
        <w:ind w:left="360"/>
      </w:pPr>
      <w:r>
        <w:t xml:space="preserve">• </w:t>
      </w:r>
      <w:proofErr w:type="spellStart"/>
      <w:r>
        <w:t>Digout</w:t>
      </w:r>
      <w:proofErr w:type="spellEnd"/>
      <w:r>
        <w:t xml:space="preserve"> Schedule — </w:t>
      </w:r>
      <w:r w:rsidR="004C544C">
        <w:t>6/7/2026</w:t>
      </w:r>
      <w:r>
        <w:t>:</w:t>
      </w:r>
    </w:p>
    <w:p w14:paraId="10F82070" w14:textId="49C4EEF4" w:rsidR="00A74A69" w:rsidRDefault="00000000">
      <w:pPr>
        <w:spacing w:after="20"/>
        <w:ind w:left="360"/>
        <w:rPr>
          <w:rFonts w:hint="eastAsia"/>
        </w:rPr>
      </w:pPr>
      <w:r>
        <w:t xml:space="preserve">- DO#1 </w:t>
      </w:r>
      <w:r w:rsidR="004C544C">
        <w:t>- SB #2 Lane</w:t>
      </w:r>
      <w:r>
        <w:t xml:space="preserve"> — 1' depth × 12W × 12L = 144 SF (10.8 tons)</w:t>
      </w:r>
    </w:p>
    <w:p w14:paraId="1A0110C7" w14:textId="62E1D3AE" w:rsidR="00A74A69" w:rsidRDefault="00000000">
      <w:pPr>
        <w:spacing w:after="20"/>
        <w:ind w:left="360"/>
        <w:rPr>
          <w:rFonts w:hint="eastAsia"/>
        </w:rPr>
      </w:pPr>
      <w:r>
        <w:t xml:space="preserve">- </w:t>
      </w:r>
      <w:r w:rsidR="004C544C">
        <w:t>DO #</w:t>
      </w:r>
      <w:r>
        <w:t xml:space="preserve">2 </w:t>
      </w:r>
      <w:r w:rsidR="004C544C">
        <w:t xml:space="preserve">- SB #2 Lane </w:t>
      </w:r>
      <w:r>
        <w:t>— 1' depth × 17W × 27L = 459 SF (34.425 tons)</w:t>
      </w:r>
    </w:p>
    <w:p w14:paraId="35ED5C97" w14:textId="7E858FDA" w:rsidR="00A74A69" w:rsidRDefault="00000000">
      <w:pPr>
        <w:spacing w:after="20"/>
        <w:ind w:left="360"/>
        <w:rPr>
          <w:rFonts w:hint="eastAsia"/>
        </w:rPr>
      </w:pPr>
      <w:r>
        <w:t xml:space="preserve">- </w:t>
      </w:r>
      <w:r w:rsidR="004C544C">
        <w:t>DO #</w:t>
      </w:r>
      <w:r>
        <w:t xml:space="preserve">10 </w:t>
      </w:r>
      <w:r w:rsidR="004C544C">
        <w:t xml:space="preserve">- SB #2 Lane </w:t>
      </w:r>
      <w:r>
        <w:t>— 1' depth × 7W × 6L = 42 SF (3.15 tons)</w:t>
      </w:r>
    </w:p>
    <w:p w14:paraId="6E05CC78" w14:textId="74DA4765" w:rsidR="00A74A69" w:rsidRDefault="00000000">
      <w:pPr>
        <w:spacing w:after="20"/>
        <w:ind w:left="360"/>
        <w:rPr>
          <w:rFonts w:hint="eastAsia"/>
        </w:rPr>
      </w:pPr>
      <w:r>
        <w:t xml:space="preserve">- </w:t>
      </w:r>
      <w:r w:rsidR="004C544C">
        <w:t>DO #</w:t>
      </w:r>
      <w:r>
        <w:t xml:space="preserve">24 </w:t>
      </w:r>
      <w:r w:rsidR="004C544C">
        <w:t xml:space="preserve">- SB #2 Lane </w:t>
      </w:r>
      <w:r>
        <w:t>— 1' depth × 7W × 106L = 742 SF (55.65 tons)</w:t>
      </w:r>
    </w:p>
    <w:p w14:paraId="6F81F999" w14:textId="73468158" w:rsidR="00A74A69" w:rsidRDefault="00000000">
      <w:pPr>
        <w:spacing w:after="20"/>
        <w:ind w:left="360"/>
        <w:rPr>
          <w:rFonts w:hint="eastAsia"/>
        </w:rPr>
      </w:pPr>
      <w:r>
        <w:t xml:space="preserve">- </w:t>
      </w:r>
      <w:r w:rsidR="004C544C">
        <w:t>DO #</w:t>
      </w:r>
      <w:r>
        <w:t xml:space="preserve">23 </w:t>
      </w:r>
      <w:r w:rsidR="004C544C">
        <w:t xml:space="preserve">- SB #2 Lane </w:t>
      </w:r>
      <w:r>
        <w:t>— 1' depth × 14W × 28L = 392 SF (29.4 tons)</w:t>
      </w:r>
    </w:p>
    <w:p w14:paraId="685152E6" w14:textId="70B0F029" w:rsidR="00A74A69" w:rsidRDefault="00000000">
      <w:pPr>
        <w:spacing w:after="20"/>
        <w:ind w:left="360"/>
        <w:rPr>
          <w:rFonts w:hint="eastAsia"/>
        </w:rPr>
      </w:pPr>
      <w:r>
        <w:t xml:space="preserve">- </w:t>
      </w:r>
      <w:r w:rsidR="004C544C">
        <w:t>DO #</w:t>
      </w:r>
      <w:r>
        <w:t xml:space="preserve">25 </w:t>
      </w:r>
      <w:r w:rsidR="004C544C">
        <w:t xml:space="preserve">- SB #2 Lane </w:t>
      </w:r>
      <w:r>
        <w:t>— 1' depth × 7W × 36L = 252 SF (18.9 tons)</w:t>
      </w:r>
    </w:p>
    <w:p w14:paraId="12E62630" w14:textId="4ED37D24" w:rsidR="00A74A69" w:rsidRDefault="00000000">
      <w:pPr>
        <w:spacing w:after="20"/>
        <w:ind w:left="360"/>
        <w:rPr>
          <w:rFonts w:hint="eastAsia"/>
        </w:rPr>
      </w:pPr>
      <w:r>
        <w:t xml:space="preserve">- </w:t>
      </w:r>
      <w:r w:rsidR="004C544C">
        <w:t>DO #</w:t>
      </w:r>
      <w:r>
        <w:t xml:space="preserve">27 </w:t>
      </w:r>
      <w:r w:rsidR="004C544C">
        <w:t xml:space="preserve">- SB #2 Lane </w:t>
      </w:r>
      <w:r>
        <w:t>— 1' depth × 14W × 60L = 840 SF (63 tons)</w:t>
      </w:r>
    </w:p>
    <w:p w14:paraId="2253B0BE" w14:textId="13054A54" w:rsidR="00A74A69" w:rsidRDefault="00000000">
      <w:pPr>
        <w:spacing w:after="20"/>
        <w:ind w:left="360"/>
        <w:rPr>
          <w:rFonts w:hint="eastAsia"/>
        </w:rPr>
      </w:pPr>
      <w:r>
        <w:t xml:space="preserve">- </w:t>
      </w:r>
      <w:r w:rsidR="004C544C">
        <w:t>DO #</w:t>
      </w:r>
      <w:r>
        <w:t xml:space="preserve">28 </w:t>
      </w:r>
      <w:r w:rsidR="004C544C">
        <w:t xml:space="preserve">- SB #2 Lane </w:t>
      </w:r>
      <w:r>
        <w:t>— 1' depth × 12W × 105L = 1,260 SF (94.5 tons)</w:t>
      </w:r>
    </w:p>
    <w:p w14:paraId="7FB0306D" w14:textId="0C82B4CC" w:rsidR="00A74A69" w:rsidRDefault="00000000">
      <w:pPr>
        <w:spacing w:after="20"/>
        <w:ind w:left="360"/>
        <w:rPr>
          <w:rFonts w:hint="eastAsia"/>
        </w:rPr>
      </w:pPr>
      <w:r>
        <w:t xml:space="preserve">- </w:t>
      </w:r>
      <w:r w:rsidR="004C544C">
        <w:t>DO #</w:t>
      </w:r>
      <w:r>
        <w:t>SR</w:t>
      </w:r>
      <w:r w:rsidR="004C544C">
        <w:t xml:space="preserve"> </w:t>
      </w:r>
      <w:r>
        <w:t xml:space="preserve">52 </w:t>
      </w:r>
      <w:r w:rsidR="004C544C">
        <w:t>- SB Outside</w:t>
      </w:r>
      <w:r>
        <w:t xml:space="preserve"> — 0.5' depth × 0W × 0L = 0 SF (68 tons)</w:t>
      </w:r>
    </w:p>
    <w:p w14:paraId="253EC9C6" w14:textId="0D5EAFE2" w:rsidR="00A74A69" w:rsidRDefault="00000000">
      <w:pPr>
        <w:spacing w:after="20"/>
        <w:ind w:left="360"/>
        <w:rPr>
          <w:rFonts w:hint="eastAsia"/>
        </w:rPr>
      </w:pPr>
      <w:r>
        <w:t xml:space="preserve">- </w:t>
      </w:r>
      <w:r w:rsidR="004C544C">
        <w:t>DO #</w:t>
      </w:r>
      <w:r>
        <w:t>SR</w:t>
      </w:r>
      <w:r w:rsidR="004C544C">
        <w:t xml:space="preserve"> </w:t>
      </w:r>
      <w:r>
        <w:t>52</w:t>
      </w:r>
      <w:r w:rsidR="004C544C">
        <w:t xml:space="preserve"> -</w:t>
      </w:r>
      <w:r>
        <w:t xml:space="preserve"> </w:t>
      </w:r>
      <w:r w:rsidR="004C544C">
        <w:t>NB Outside</w:t>
      </w:r>
      <w:r>
        <w:t xml:space="preserve"> — 0.5' depth × 0W × 0L = 0 SF (80 tons)</w:t>
      </w:r>
    </w:p>
    <w:p w14:paraId="74CF744A" w14:textId="3C8D651E" w:rsidR="00A74A69" w:rsidRDefault="00000000">
      <w:pPr>
        <w:spacing w:after="20"/>
        <w:ind w:left="360"/>
        <w:rPr>
          <w:rFonts w:hint="eastAsia"/>
        </w:rPr>
      </w:pPr>
      <w:r>
        <w:t xml:space="preserve">- </w:t>
      </w:r>
      <w:r w:rsidR="004C544C">
        <w:t>DO #</w:t>
      </w:r>
      <w:r>
        <w:t>22</w:t>
      </w:r>
      <w:r w:rsidR="004C544C">
        <w:t xml:space="preserve"> -</w:t>
      </w:r>
      <w:r>
        <w:t xml:space="preserve"> </w:t>
      </w:r>
      <w:r w:rsidR="004C544C">
        <w:t>NB #2 Lane</w:t>
      </w:r>
      <w:r>
        <w:t xml:space="preserve"> — 1' depth × 12W × 55L = 660 SF (49.5 tons)</w:t>
      </w:r>
    </w:p>
    <w:p w14:paraId="55AD2009" w14:textId="5682601A" w:rsidR="00A74A69" w:rsidRDefault="00000000">
      <w:pPr>
        <w:spacing w:after="20"/>
        <w:ind w:left="360"/>
        <w:rPr>
          <w:rFonts w:hint="eastAsia"/>
        </w:rPr>
      </w:pPr>
      <w:r>
        <w:t xml:space="preserve">- </w:t>
      </w:r>
      <w:r w:rsidR="004C544C">
        <w:t>DO #</w:t>
      </w:r>
      <w:r>
        <w:t>1</w:t>
      </w:r>
      <w:r w:rsidR="004C544C">
        <w:t xml:space="preserve"> -</w:t>
      </w:r>
      <w:r>
        <w:t xml:space="preserve"> </w:t>
      </w:r>
      <w:r w:rsidR="004C544C">
        <w:t>NB # 1 &amp; 2 Lanes</w:t>
      </w:r>
      <w:r>
        <w:t xml:space="preserve"> — 1' depth × 15W × 30L = 450 SF (33.75 tons)</w:t>
      </w:r>
    </w:p>
    <w:p w14:paraId="6DB2DB80" w14:textId="77777777" w:rsidR="00A74A69" w:rsidRDefault="00000000">
      <w:pPr>
        <w:spacing w:after="20"/>
        <w:rPr>
          <w:rFonts w:hint="eastAsia"/>
        </w:rPr>
      </w:pPr>
      <w:r>
        <w:t>Total: 5,241 SF / 541.075 Tons</w:t>
      </w:r>
    </w:p>
    <w:p w14:paraId="019B9C5D" w14:textId="77777777" w:rsidR="00A74A69" w:rsidRDefault="00000000">
      <w:pPr>
        <w:spacing w:after="20"/>
        <w:ind w:left="360"/>
        <w:rPr>
          <w:rFonts w:hint="eastAsia"/>
        </w:rPr>
      </w:pPr>
      <w:r>
        <w:t>• Material: 530 TN 3/4" HMA</w:t>
      </w:r>
    </w:p>
    <w:p w14:paraId="49CA4DC3" w14:textId="77777777" w:rsidR="00A74A69" w:rsidRDefault="00000000">
      <w:pPr>
        <w:spacing w:after="20"/>
        <w:ind w:left="360"/>
        <w:rPr>
          <w:rFonts w:hint="eastAsia"/>
        </w:rPr>
      </w:pPr>
      <w:r>
        <w:t>• Plant: MM MIRAMAR</w:t>
      </w:r>
    </w:p>
    <w:p w14:paraId="71161199" w14:textId="77777777" w:rsidR="00A74A69" w:rsidRDefault="00000000">
      <w:pPr>
        <w:spacing w:after="80"/>
        <w:rPr>
          <w:rFonts w:hint="eastAsia"/>
        </w:rPr>
      </w:pPr>
      <w:r>
        <w:rPr>
          <w:i/>
          <w:color w:val="505050"/>
          <w:sz w:val="18"/>
        </w:rPr>
        <w:t>Hours: 7:30 PM - 5:00 AM</w:t>
      </w:r>
    </w:p>
    <w:p w14:paraId="76AE0521" w14:textId="77777777" w:rsidR="00A74A69" w:rsidRDefault="00000000">
      <w:pPr>
        <w:spacing w:before="80" w:after="0"/>
        <w:rPr>
          <w:rFonts w:hint="eastAsia"/>
        </w:rPr>
      </w:pPr>
      <w:r>
        <w:rPr>
          <w:b/>
          <w:sz w:val="18"/>
        </w:rPr>
        <w:t>Manpower:</w:t>
      </w:r>
    </w:p>
    <w:p w14:paraId="0D07A838" w14:textId="77777777" w:rsidR="00A74A69" w:rsidRDefault="00000000">
      <w:pPr>
        <w:spacing w:after="20"/>
        <w:ind w:left="360"/>
        <w:rPr>
          <w:rFonts w:hint="eastAsia"/>
        </w:rPr>
      </w:pPr>
      <w:r>
        <w:t>LL-02- Foreman - QTY 1 - 9.5 HRS EA - OHLA</w:t>
      </w:r>
    </w:p>
    <w:p w14:paraId="79CD2F1A" w14:textId="77777777" w:rsidR="00A74A69" w:rsidRDefault="00000000">
      <w:pPr>
        <w:spacing w:after="20"/>
        <w:ind w:left="360"/>
        <w:rPr>
          <w:rFonts w:hint="eastAsia"/>
        </w:rPr>
      </w:pPr>
      <w:r>
        <w:t>LL-04- Operator - QTY 1 - 9.5 HRS EA - OHLA</w:t>
      </w:r>
    </w:p>
    <w:p w14:paraId="4F94F294" w14:textId="77777777" w:rsidR="00A74A69" w:rsidRDefault="00000000">
      <w:pPr>
        <w:spacing w:after="20"/>
        <w:ind w:left="360"/>
        <w:rPr>
          <w:rFonts w:hint="eastAsia"/>
        </w:rPr>
      </w:pPr>
      <w:r>
        <w:t>LL-03- Laborers - QTY 1 - 9.5 HRS EA - OHLA</w:t>
      </w:r>
    </w:p>
    <w:p w14:paraId="202AF49B" w14:textId="77777777" w:rsidR="00A74A69" w:rsidRDefault="00000000">
      <w:pPr>
        <w:spacing w:after="20"/>
        <w:ind w:left="360"/>
        <w:rPr>
          <w:rFonts w:hint="eastAsia"/>
        </w:rPr>
      </w:pPr>
      <w:r>
        <w:t>LL-04- Operator - QTY 1 - 8.8 HRS EA - DIII</w:t>
      </w:r>
    </w:p>
    <w:p w14:paraId="2AF693CF" w14:textId="77777777" w:rsidR="00A74A69" w:rsidRDefault="00000000">
      <w:pPr>
        <w:spacing w:before="80" w:after="0"/>
        <w:rPr>
          <w:rFonts w:hint="eastAsia"/>
        </w:rPr>
      </w:pPr>
      <w:r>
        <w:rPr>
          <w:b/>
          <w:sz w:val="18"/>
        </w:rPr>
        <w:t>Equipment:</w:t>
      </w:r>
    </w:p>
    <w:p w14:paraId="50913A33" w14:textId="77777777" w:rsidR="00A74A69" w:rsidRDefault="00000000">
      <w:pPr>
        <w:spacing w:after="20"/>
        <w:ind w:left="360"/>
        <w:rPr>
          <w:rFonts w:hint="eastAsia"/>
        </w:rPr>
      </w:pPr>
      <w:r>
        <w:t>LE-13- Roller H222 - QTY 1 - 9.5 HRS EA - OHLA</w:t>
      </w:r>
    </w:p>
    <w:p w14:paraId="6E7293BC" w14:textId="77777777" w:rsidR="00A74A69" w:rsidRDefault="00000000">
      <w:pPr>
        <w:spacing w:after="20"/>
        <w:ind w:left="360"/>
        <w:rPr>
          <w:rFonts w:hint="eastAsia"/>
        </w:rPr>
      </w:pPr>
      <w:r>
        <w:t>LE-09- Skip Loader - QTY 1 - 9.5 HRS EA - OHLA</w:t>
      </w:r>
    </w:p>
    <w:p w14:paraId="3C9A9200" w14:textId="77777777" w:rsidR="00A74A69" w:rsidRDefault="00000000">
      <w:pPr>
        <w:spacing w:after="20"/>
        <w:ind w:left="360"/>
        <w:rPr>
          <w:rFonts w:hint="eastAsia"/>
        </w:rPr>
      </w:pPr>
      <w:r>
        <w:t>LE-125- Skid Steer - QTY 1 - 9.5 HRS EA - OHLA</w:t>
      </w:r>
    </w:p>
    <w:p w14:paraId="10DFE9D6" w14:textId="77777777" w:rsidR="00A74A69" w:rsidRDefault="00000000">
      <w:pPr>
        <w:spacing w:after="20"/>
        <w:ind w:left="360"/>
        <w:rPr>
          <w:rFonts w:hint="eastAsia"/>
        </w:rPr>
      </w:pPr>
      <w:r>
        <w:t>LE-63- Asphalt Paver - QTY 1 - 9.5 HRS EA - OHLA</w:t>
      </w:r>
    </w:p>
    <w:p w14:paraId="791A766E" w14:textId="77777777" w:rsidR="00A74A69" w:rsidRDefault="00000000">
      <w:pPr>
        <w:spacing w:after="20"/>
        <w:ind w:left="360"/>
        <w:rPr>
          <w:rFonts w:hint="eastAsia"/>
        </w:rPr>
      </w:pPr>
      <w:r>
        <w:t>LE-51- Pickup Truck - QTY 1 - 9.5 HRS EA - OHLA</w:t>
      </w:r>
    </w:p>
    <w:p w14:paraId="073E42F0" w14:textId="77777777" w:rsidR="00A74A69" w:rsidRDefault="00000000">
      <w:pPr>
        <w:spacing w:after="20"/>
        <w:ind w:left="360"/>
        <w:rPr>
          <w:rFonts w:hint="eastAsia"/>
        </w:rPr>
      </w:pPr>
      <w:r>
        <w:t>LE-01- Crew Truck - QTY 1 - 9.5 HRS EA - OHLA</w:t>
      </w:r>
    </w:p>
    <w:p w14:paraId="7A9AB718" w14:textId="77777777" w:rsidR="00A74A69" w:rsidRDefault="00000000">
      <w:pPr>
        <w:spacing w:after="20"/>
        <w:ind w:left="360"/>
        <w:rPr>
          <w:rFonts w:hint="eastAsia"/>
        </w:rPr>
      </w:pPr>
      <w:r>
        <w:t>LE-141- End Dump - QTY 1 - 8.8 HRS EA - DIII</w:t>
      </w:r>
    </w:p>
    <w:p w14:paraId="1C6EFF9E" w14:textId="77777777" w:rsidR="00A74A69" w:rsidRDefault="00000000">
      <w:pPr>
        <w:spacing w:after="20"/>
        <w:ind w:left="360"/>
        <w:rPr>
          <w:rFonts w:hint="eastAsia"/>
        </w:rPr>
      </w:pPr>
      <w:r>
        <w:t>LL-08- PM - QTY 1 - 9.5 HRS EA - OHLA - RENTAL</w:t>
      </w:r>
    </w:p>
    <w:p w14:paraId="69511974" w14:textId="77777777" w:rsidR="00A74A69" w:rsidRDefault="00000000">
      <w:pPr>
        <w:spacing w:before="80" w:after="0"/>
        <w:rPr>
          <w:rFonts w:hint="eastAsia"/>
        </w:rPr>
      </w:pPr>
      <w:r>
        <w:rPr>
          <w:b/>
          <w:sz w:val="18"/>
        </w:rPr>
        <w:t>Extra Work Manpower:</w:t>
      </w:r>
    </w:p>
    <w:p w14:paraId="674A54CD" w14:textId="77777777" w:rsidR="00A74A69" w:rsidRDefault="00000000">
      <w:pPr>
        <w:spacing w:after="20"/>
        <w:ind w:left="360"/>
        <w:rPr>
          <w:rFonts w:hint="eastAsia"/>
        </w:rPr>
      </w:pPr>
      <w:r>
        <w:t>LL-02- Foreman - QTY 1 - 9.5 HRS EA - OHLA</w:t>
      </w:r>
    </w:p>
    <w:p w14:paraId="29A41843" w14:textId="77777777" w:rsidR="00A74A69" w:rsidRDefault="00000000">
      <w:pPr>
        <w:spacing w:after="20"/>
        <w:ind w:left="360"/>
        <w:rPr>
          <w:rFonts w:hint="eastAsia"/>
        </w:rPr>
      </w:pPr>
      <w:r>
        <w:t>LL-04- Operator - QTY 1 - 9.5 HRS EA - OHLA</w:t>
      </w:r>
    </w:p>
    <w:p w14:paraId="17438960" w14:textId="77777777" w:rsidR="00A74A69" w:rsidRDefault="00000000">
      <w:pPr>
        <w:spacing w:after="20"/>
        <w:ind w:left="360"/>
        <w:rPr>
          <w:rFonts w:hint="eastAsia"/>
        </w:rPr>
      </w:pPr>
      <w:r>
        <w:t>LL-03- Laborers - QTY 1 - 9.5 HRS EA - OHLA</w:t>
      </w:r>
    </w:p>
    <w:p w14:paraId="14F9E2D9" w14:textId="77777777" w:rsidR="00A74A69" w:rsidRDefault="00000000">
      <w:pPr>
        <w:spacing w:after="20"/>
        <w:ind w:left="360"/>
        <w:rPr>
          <w:rFonts w:hint="eastAsia"/>
        </w:rPr>
      </w:pPr>
      <w:r>
        <w:t>LL-03- Laborers - QTY 1 - 7.5 HRS EA - OHLA</w:t>
      </w:r>
    </w:p>
    <w:p w14:paraId="5180506F" w14:textId="77777777" w:rsidR="00A74A69" w:rsidRDefault="00000000">
      <w:pPr>
        <w:spacing w:before="80" w:after="0"/>
        <w:rPr>
          <w:rFonts w:hint="eastAsia"/>
        </w:rPr>
      </w:pPr>
      <w:r>
        <w:rPr>
          <w:b/>
          <w:sz w:val="18"/>
        </w:rPr>
        <w:t>Extra Work Equipment:</w:t>
      </w:r>
    </w:p>
    <w:p w14:paraId="429A959B" w14:textId="77777777" w:rsidR="00A74A69" w:rsidRDefault="00000000">
      <w:pPr>
        <w:spacing w:after="20"/>
        <w:ind w:left="360"/>
        <w:rPr>
          <w:rFonts w:hint="eastAsia"/>
        </w:rPr>
      </w:pPr>
      <w:r>
        <w:lastRenderedPageBreak/>
        <w:t>LE-13- Roller H222 - QTY 1 - 9.5 HRS EA - OHLA</w:t>
      </w:r>
    </w:p>
    <w:p w14:paraId="3F6A28A3" w14:textId="77777777" w:rsidR="00A74A69" w:rsidRDefault="00000000">
      <w:pPr>
        <w:spacing w:after="20"/>
        <w:ind w:left="360"/>
        <w:rPr>
          <w:rFonts w:hint="eastAsia"/>
        </w:rPr>
      </w:pPr>
      <w:r>
        <w:t>LE-09- Skip Loader - QTY 1 - 9.5 HRS EA - OHLA</w:t>
      </w:r>
    </w:p>
    <w:p w14:paraId="66A5BA12" w14:textId="77777777" w:rsidR="00A74A69" w:rsidRDefault="00000000">
      <w:pPr>
        <w:spacing w:after="20"/>
        <w:ind w:left="360"/>
        <w:rPr>
          <w:rFonts w:hint="eastAsia"/>
        </w:rPr>
      </w:pPr>
      <w:r>
        <w:t>LE-125- Skid Steer - QTY 1 - 9.5 HRS EA - OHLA</w:t>
      </w:r>
    </w:p>
    <w:p w14:paraId="7EE041F7" w14:textId="77777777" w:rsidR="00A74A69" w:rsidRDefault="00000000">
      <w:pPr>
        <w:spacing w:after="20"/>
        <w:ind w:left="360"/>
        <w:rPr>
          <w:rFonts w:hint="eastAsia"/>
        </w:rPr>
      </w:pPr>
      <w:r>
        <w:t>LE-63- Asphalt Paver - QTY 1 - 9.5 HRS EA - OHLA</w:t>
      </w:r>
    </w:p>
    <w:p w14:paraId="7C4FA37A" w14:textId="77777777" w:rsidR="00A74A69" w:rsidRDefault="00000000">
      <w:pPr>
        <w:spacing w:after="20"/>
        <w:ind w:left="360"/>
        <w:rPr>
          <w:rFonts w:hint="eastAsia"/>
        </w:rPr>
      </w:pPr>
      <w:r>
        <w:t>LE-01- Crew Truck - QTY 1 - 9.5 HRS EA - OHLA</w:t>
      </w:r>
    </w:p>
    <w:p w14:paraId="163F7E2D" w14:textId="77777777" w:rsidR="00A74A69" w:rsidRDefault="00000000">
      <w:pPr>
        <w:rPr>
          <w:rFonts w:hint="eastAsia"/>
        </w:rPr>
      </w:pPr>
      <w:r>
        <w:br w:type="page"/>
      </w:r>
    </w:p>
    <w:p w14:paraId="1CD84BC2" w14:textId="77777777" w:rsidR="00A74A69" w:rsidRDefault="00000000">
      <w:pPr>
        <w:pStyle w:val="Heading2"/>
      </w:pPr>
      <w:r>
        <w:lastRenderedPageBreak/>
        <w:t>Consolidated Resources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00"/>
        <w:gridCol w:w="1800"/>
        <w:gridCol w:w="1800"/>
        <w:gridCol w:w="1800"/>
        <w:gridCol w:w="1800"/>
        <w:gridCol w:w="1800"/>
      </w:tblGrid>
      <w:tr w:rsidR="00A74A69" w14:paraId="2A492CAB" w14:textId="77777777">
        <w:tc>
          <w:tcPr>
            <w:tcW w:w="1800" w:type="dxa"/>
          </w:tcPr>
          <w:p w14:paraId="30DF08ED" w14:textId="77777777" w:rsidR="00A74A69" w:rsidRDefault="00000000">
            <w:pPr>
              <w:rPr>
                <w:rFonts w:hint="eastAsia"/>
              </w:rPr>
            </w:pPr>
            <w:r>
              <w:rPr>
                <w:b/>
              </w:rPr>
              <w:t>Resource</w:t>
            </w:r>
          </w:p>
        </w:tc>
        <w:tc>
          <w:tcPr>
            <w:tcW w:w="1800" w:type="dxa"/>
          </w:tcPr>
          <w:p w14:paraId="77662F75" w14:textId="77777777" w:rsidR="00A74A69" w:rsidRDefault="00000000">
            <w:pPr>
              <w:rPr>
                <w:rFonts w:hint="eastAsia"/>
              </w:rPr>
            </w:pPr>
            <w:r>
              <w:rPr>
                <w:b/>
              </w:rPr>
              <w:t>Pay Type</w:t>
            </w:r>
          </w:p>
        </w:tc>
        <w:tc>
          <w:tcPr>
            <w:tcW w:w="1800" w:type="dxa"/>
          </w:tcPr>
          <w:p w14:paraId="263780A9" w14:textId="77777777" w:rsidR="00A74A69" w:rsidRDefault="00000000">
            <w:pPr>
              <w:rPr>
                <w:rFonts w:hint="eastAsia"/>
              </w:rPr>
            </w:pPr>
            <w:r>
              <w:rPr>
                <w:b/>
              </w:rPr>
              <w:t>Class</w:t>
            </w:r>
          </w:p>
        </w:tc>
        <w:tc>
          <w:tcPr>
            <w:tcW w:w="1800" w:type="dxa"/>
          </w:tcPr>
          <w:p w14:paraId="3A4F8F43" w14:textId="77777777" w:rsidR="00A74A69" w:rsidRDefault="00000000">
            <w:pPr>
              <w:rPr>
                <w:rFonts w:hint="eastAsia"/>
              </w:rPr>
            </w:pPr>
            <w:r>
              <w:rPr>
                <w:b/>
              </w:rPr>
              <w:t>Qty</w:t>
            </w:r>
          </w:p>
        </w:tc>
        <w:tc>
          <w:tcPr>
            <w:tcW w:w="1800" w:type="dxa"/>
          </w:tcPr>
          <w:p w14:paraId="1937DC34" w14:textId="77777777" w:rsidR="00A74A69" w:rsidRDefault="00000000">
            <w:pPr>
              <w:rPr>
                <w:rFonts w:hint="eastAsia"/>
              </w:rPr>
            </w:pPr>
            <w:r>
              <w:rPr>
                <w:b/>
              </w:rPr>
              <w:t>Company</w:t>
            </w:r>
          </w:p>
        </w:tc>
        <w:tc>
          <w:tcPr>
            <w:tcW w:w="1800" w:type="dxa"/>
          </w:tcPr>
          <w:p w14:paraId="0F0768B9" w14:textId="77777777" w:rsidR="00A74A69" w:rsidRDefault="00000000">
            <w:pPr>
              <w:rPr>
                <w:rFonts w:hint="eastAsia"/>
              </w:rPr>
            </w:pPr>
            <w:r>
              <w:rPr>
                <w:b/>
              </w:rPr>
              <w:t>Total Hours</w:t>
            </w:r>
          </w:p>
        </w:tc>
      </w:tr>
      <w:tr w:rsidR="00A74A69" w14:paraId="682639FD" w14:textId="77777777">
        <w:tc>
          <w:tcPr>
            <w:tcW w:w="1800" w:type="dxa"/>
          </w:tcPr>
          <w:p w14:paraId="54435D15" w14:textId="77777777" w:rsidR="00A74A69" w:rsidRDefault="00000000">
            <w:pPr>
              <w:rPr>
                <w:rFonts w:hint="eastAsia"/>
              </w:rPr>
            </w:pPr>
            <w:r>
              <w:t>LL-02- Foreman</w:t>
            </w:r>
          </w:p>
        </w:tc>
        <w:tc>
          <w:tcPr>
            <w:tcW w:w="1800" w:type="dxa"/>
          </w:tcPr>
          <w:p w14:paraId="3756DAFA" w14:textId="77777777" w:rsidR="00A74A69" w:rsidRDefault="00000000">
            <w:pPr>
              <w:rPr>
                <w:rFonts w:hint="eastAsia"/>
              </w:rPr>
            </w:pPr>
            <w:r>
              <w:t>CS - Cost</w:t>
            </w:r>
          </w:p>
        </w:tc>
        <w:tc>
          <w:tcPr>
            <w:tcW w:w="1800" w:type="dxa"/>
          </w:tcPr>
          <w:p w14:paraId="1A1B7553" w14:textId="77777777" w:rsidR="00A74A69" w:rsidRDefault="00000000">
            <w:pPr>
              <w:rPr>
                <w:rFonts w:hint="eastAsia"/>
              </w:rPr>
            </w:pPr>
            <w:r>
              <w:t>LR - Labor Regular Time</w:t>
            </w:r>
          </w:p>
        </w:tc>
        <w:tc>
          <w:tcPr>
            <w:tcW w:w="1800" w:type="dxa"/>
          </w:tcPr>
          <w:p w14:paraId="2A70B617" w14:textId="77777777" w:rsidR="00A74A69" w:rsidRDefault="00000000">
            <w:pPr>
              <w:jc w:val="right"/>
              <w:rPr>
                <w:rFonts w:hint="eastAsia"/>
              </w:rPr>
            </w:pPr>
            <w:r>
              <w:t>1</w:t>
            </w:r>
          </w:p>
        </w:tc>
        <w:tc>
          <w:tcPr>
            <w:tcW w:w="1800" w:type="dxa"/>
          </w:tcPr>
          <w:p w14:paraId="41064807" w14:textId="77777777" w:rsidR="00A74A69" w:rsidRDefault="00000000">
            <w:pPr>
              <w:rPr>
                <w:rFonts w:hint="eastAsia"/>
              </w:rPr>
            </w:pPr>
            <w:r>
              <w:t>OHL NA</w:t>
            </w:r>
          </w:p>
        </w:tc>
        <w:tc>
          <w:tcPr>
            <w:tcW w:w="1800" w:type="dxa"/>
          </w:tcPr>
          <w:p w14:paraId="29060CCF" w14:textId="77777777" w:rsidR="00A74A69" w:rsidRDefault="00000000">
            <w:pPr>
              <w:jc w:val="right"/>
              <w:rPr>
                <w:rFonts w:hint="eastAsia"/>
              </w:rPr>
            </w:pPr>
            <w:r>
              <w:t>8</w:t>
            </w:r>
          </w:p>
        </w:tc>
      </w:tr>
      <w:tr w:rsidR="00A74A69" w14:paraId="356FBD4F" w14:textId="77777777">
        <w:tc>
          <w:tcPr>
            <w:tcW w:w="1800" w:type="dxa"/>
          </w:tcPr>
          <w:p w14:paraId="1D8B821E" w14:textId="77777777" w:rsidR="00A74A69" w:rsidRDefault="00000000">
            <w:pPr>
              <w:rPr>
                <w:rFonts w:hint="eastAsia"/>
              </w:rPr>
            </w:pPr>
            <w:r>
              <w:t>LL-02- Foreman</w:t>
            </w:r>
          </w:p>
        </w:tc>
        <w:tc>
          <w:tcPr>
            <w:tcW w:w="1800" w:type="dxa"/>
          </w:tcPr>
          <w:p w14:paraId="0C0B7F42" w14:textId="77777777" w:rsidR="00A74A69" w:rsidRDefault="00000000">
            <w:pPr>
              <w:rPr>
                <w:rFonts w:hint="eastAsia"/>
              </w:rPr>
            </w:pPr>
            <w:r>
              <w:t>CS - Cost</w:t>
            </w:r>
          </w:p>
        </w:tc>
        <w:tc>
          <w:tcPr>
            <w:tcW w:w="1800" w:type="dxa"/>
          </w:tcPr>
          <w:p w14:paraId="301DCFF5" w14:textId="77777777" w:rsidR="00A74A69" w:rsidRDefault="00000000">
            <w:pPr>
              <w:rPr>
                <w:rFonts w:hint="eastAsia"/>
              </w:rPr>
            </w:pPr>
            <w:r>
              <w:t>LO - Labor Overtime</w:t>
            </w:r>
          </w:p>
        </w:tc>
        <w:tc>
          <w:tcPr>
            <w:tcW w:w="1800" w:type="dxa"/>
          </w:tcPr>
          <w:p w14:paraId="02BFC0B3" w14:textId="77777777" w:rsidR="00A74A69" w:rsidRDefault="00000000">
            <w:pPr>
              <w:jc w:val="right"/>
              <w:rPr>
                <w:rFonts w:hint="eastAsia"/>
              </w:rPr>
            </w:pPr>
            <w:r>
              <w:t>1</w:t>
            </w:r>
          </w:p>
        </w:tc>
        <w:tc>
          <w:tcPr>
            <w:tcW w:w="1800" w:type="dxa"/>
          </w:tcPr>
          <w:p w14:paraId="11504C93" w14:textId="77777777" w:rsidR="00A74A69" w:rsidRDefault="00000000">
            <w:pPr>
              <w:rPr>
                <w:rFonts w:hint="eastAsia"/>
              </w:rPr>
            </w:pPr>
            <w:r>
              <w:t>OHL NA</w:t>
            </w:r>
          </w:p>
        </w:tc>
        <w:tc>
          <w:tcPr>
            <w:tcW w:w="1800" w:type="dxa"/>
          </w:tcPr>
          <w:p w14:paraId="50966A10" w14:textId="77777777" w:rsidR="00A74A69" w:rsidRDefault="00000000">
            <w:pPr>
              <w:jc w:val="right"/>
              <w:rPr>
                <w:rFonts w:hint="eastAsia"/>
              </w:rPr>
            </w:pPr>
            <w:r>
              <w:t>1.5</w:t>
            </w:r>
          </w:p>
        </w:tc>
      </w:tr>
      <w:tr w:rsidR="00A74A69" w14:paraId="49D06B91" w14:textId="77777777">
        <w:tc>
          <w:tcPr>
            <w:tcW w:w="1800" w:type="dxa"/>
          </w:tcPr>
          <w:p w14:paraId="1ABE3CD8" w14:textId="77777777" w:rsidR="00A74A69" w:rsidRDefault="00000000">
            <w:pPr>
              <w:rPr>
                <w:rFonts w:hint="eastAsia"/>
              </w:rPr>
            </w:pPr>
            <w:r>
              <w:t>LL-04- Operator</w:t>
            </w:r>
          </w:p>
        </w:tc>
        <w:tc>
          <w:tcPr>
            <w:tcW w:w="1800" w:type="dxa"/>
          </w:tcPr>
          <w:p w14:paraId="0F30E657" w14:textId="77777777" w:rsidR="00A74A69" w:rsidRDefault="00000000">
            <w:pPr>
              <w:rPr>
                <w:rFonts w:hint="eastAsia"/>
              </w:rPr>
            </w:pPr>
            <w:r>
              <w:t>CS - Cost</w:t>
            </w:r>
          </w:p>
        </w:tc>
        <w:tc>
          <w:tcPr>
            <w:tcW w:w="1800" w:type="dxa"/>
          </w:tcPr>
          <w:p w14:paraId="6201501A" w14:textId="77777777" w:rsidR="00A74A69" w:rsidRDefault="00000000">
            <w:pPr>
              <w:rPr>
                <w:rFonts w:hint="eastAsia"/>
              </w:rPr>
            </w:pPr>
            <w:r>
              <w:t>LR - Labor Regular Time</w:t>
            </w:r>
          </w:p>
        </w:tc>
        <w:tc>
          <w:tcPr>
            <w:tcW w:w="1800" w:type="dxa"/>
          </w:tcPr>
          <w:p w14:paraId="676ACDA2" w14:textId="77777777" w:rsidR="00A74A69" w:rsidRDefault="00000000">
            <w:pPr>
              <w:jc w:val="right"/>
              <w:rPr>
                <w:rFonts w:hint="eastAsia"/>
              </w:rPr>
            </w:pPr>
            <w:r>
              <w:t>1</w:t>
            </w:r>
          </w:p>
        </w:tc>
        <w:tc>
          <w:tcPr>
            <w:tcW w:w="1800" w:type="dxa"/>
          </w:tcPr>
          <w:p w14:paraId="075FB80A" w14:textId="77777777" w:rsidR="00A74A69" w:rsidRDefault="00000000">
            <w:pPr>
              <w:rPr>
                <w:rFonts w:hint="eastAsia"/>
              </w:rPr>
            </w:pPr>
            <w:r>
              <w:t>OHL NA</w:t>
            </w:r>
          </w:p>
        </w:tc>
        <w:tc>
          <w:tcPr>
            <w:tcW w:w="1800" w:type="dxa"/>
          </w:tcPr>
          <w:p w14:paraId="7E241898" w14:textId="77777777" w:rsidR="00A74A69" w:rsidRDefault="00000000">
            <w:pPr>
              <w:jc w:val="right"/>
              <w:rPr>
                <w:rFonts w:hint="eastAsia"/>
              </w:rPr>
            </w:pPr>
            <w:r>
              <w:t>8</w:t>
            </w:r>
          </w:p>
        </w:tc>
      </w:tr>
      <w:tr w:rsidR="00A74A69" w14:paraId="044C751B" w14:textId="77777777">
        <w:tc>
          <w:tcPr>
            <w:tcW w:w="1800" w:type="dxa"/>
          </w:tcPr>
          <w:p w14:paraId="5BBB6653" w14:textId="77777777" w:rsidR="00A74A69" w:rsidRDefault="00000000">
            <w:pPr>
              <w:rPr>
                <w:rFonts w:hint="eastAsia"/>
              </w:rPr>
            </w:pPr>
            <w:r>
              <w:t>LL-04- Operator</w:t>
            </w:r>
          </w:p>
        </w:tc>
        <w:tc>
          <w:tcPr>
            <w:tcW w:w="1800" w:type="dxa"/>
          </w:tcPr>
          <w:p w14:paraId="3F517763" w14:textId="77777777" w:rsidR="00A74A69" w:rsidRDefault="00000000">
            <w:pPr>
              <w:rPr>
                <w:rFonts w:hint="eastAsia"/>
              </w:rPr>
            </w:pPr>
            <w:r>
              <w:t>CS - Cost</w:t>
            </w:r>
          </w:p>
        </w:tc>
        <w:tc>
          <w:tcPr>
            <w:tcW w:w="1800" w:type="dxa"/>
          </w:tcPr>
          <w:p w14:paraId="335DE6C2" w14:textId="77777777" w:rsidR="00A74A69" w:rsidRDefault="00000000">
            <w:pPr>
              <w:rPr>
                <w:rFonts w:hint="eastAsia"/>
              </w:rPr>
            </w:pPr>
            <w:r>
              <w:t>LO - Labor Overtime</w:t>
            </w:r>
          </w:p>
        </w:tc>
        <w:tc>
          <w:tcPr>
            <w:tcW w:w="1800" w:type="dxa"/>
          </w:tcPr>
          <w:p w14:paraId="346A797E" w14:textId="77777777" w:rsidR="00A74A69" w:rsidRDefault="00000000">
            <w:pPr>
              <w:jc w:val="right"/>
              <w:rPr>
                <w:rFonts w:hint="eastAsia"/>
              </w:rPr>
            </w:pPr>
            <w:r>
              <w:t>1</w:t>
            </w:r>
          </w:p>
        </w:tc>
        <w:tc>
          <w:tcPr>
            <w:tcW w:w="1800" w:type="dxa"/>
          </w:tcPr>
          <w:p w14:paraId="73C3A884" w14:textId="77777777" w:rsidR="00A74A69" w:rsidRDefault="00000000">
            <w:pPr>
              <w:rPr>
                <w:rFonts w:hint="eastAsia"/>
              </w:rPr>
            </w:pPr>
            <w:r>
              <w:t>OHL NA</w:t>
            </w:r>
          </w:p>
        </w:tc>
        <w:tc>
          <w:tcPr>
            <w:tcW w:w="1800" w:type="dxa"/>
          </w:tcPr>
          <w:p w14:paraId="3424D6AD" w14:textId="77777777" w:rsidR="00A74A69" w:rsidRDefault="00000000">
            <w:pPr>
              <w:jc w:val="right"/>
              <w:rPr>
                <w:rFonts w:hint="eastAsia"/>
              </w:rPr>
            </w:pPr>
            <w:r>
              <w:t>1.5</w:t>
            </w:r>
          </w:p>
        </w:tc>
      </w:tr>
      <w:tr w:rsidR="00A74A69" w14:paraId="5C729F94" w14:textId="77777777">
        <w:tc>
          <w:tcPr>
            <w:tcW w:w="1800" w:type="dxa"/>
          </w:tcPr>
          <w:p w14:paraId="04354083" w14:textId="77777777" w:rsidR="00A74A69" w:rsidRDefault="00000000">
            <w:pPr>
              <w:rPr>
                <w:rFonts w:hint="eastAsia"/>
              </w:rPr>
            </w:pPr>
            <w:r>
              <w:t>LL-04- Operator</w:t>
            </w:r>
          </w:p>
        </w:tc>
        <w:tc>
          <w:tcPr>
            <w:tcW w:w="1800" w:type="dxa"/>
          </w:tcPr>
          <w:p w14:paraId="09F8A1CF" w14:textId="77777777" w:rsidR="00A74A69" w:rsidRDefault="00000000">
            <w:pPr>
              <w:rPr>
                <w:rFonts w:hint="eastAsia"/>
              </w:rPr>
            </w:pPr>
            <w:r>
              <w:t>CS - Cost</w:t>
            </w:r>
          </w:p>
        </w:tc>
        <w:tc>
          <w:tcPr>
            <w:tcW w:w="1800" w:type="dxa"/>
          </w:tcPr>
          <w:p w14:paraId="226428DD" w14:textId="77777777" w:rsidR="00A74A69" w:rsidRDefault="00000000">
            <w:pPr>
              <w:rPr>
                <w:rFonts w:hint="eastAsia"/>
              </w:rPr>
            </w:pPr>
            <w:r>
              <w:t>LR - Labor Regular Time</w:t>
            </w:r>
          </w:p>
        </w:tc>
        <w:tc>
          <w:tcPr>
            <w:tcW w:w="1800" w:type="dxa"/>
          </w:tcPr>
          <w:p w14:paraId="778075A2" w14:textId="77777777" w:rsidR="00A74A69" w:rsidRDefault="00000000">
            <w:pPr>
              <w:jc w:val="right"/>
              <w:rPr>
                <w:rFonts w:hint="eastAsia"/>
              </w:rPr>
            </w:pPr>
            <w:r>
              <w:t>1</w:t>
            </w:r>
          </w:p>
        </w:tc>
        <w:tc>
          <w:tcPr>
            <w:tcW w:w="1800" w:type="dxa"/>
          </w:tcPr>
          <w:p w14:paraId="162DAF68" w14:textId="77777777" w:rsidR="00A74A69" w:rsidRDefault="00000000">
            <w:pPr>
              <w:rPr>
                <w:rFonts w:hint="eastAsia"/>
              </w:rPr>
            </w:pPr>
            <w:r>
              <w:t>OHL NA</w:t>
            </w:r>
          </w:p>
        </w:tc>
        <w:tc>
          <w:tcPr>
            <w:tcW w:w="1800" w:type="dxa"/>
          </w:tcPr>
          <w:p w14:paraId="71AEDD74" w14:textId="77777777" w:rsidR="00A74A69" w:rsidRDefault="00000000">
            <w:pPr>
              <w:jc w:val="right"/>
              <w:rPr>
                <w:rFonts w:hint="eastAsia"/>
              </w:rPr>
            </w:pPr>
            <w:r>
              <w:t>8</w:t>
            </w:r>
          </w:p>
        </w:tc>
      </w:tr>
      <w:tr w:rsidR="00A74A69" w14:paraId="4235D371" w14:textId="77777777">
        <w:tc>
          <w:tcPr>
            <w:tcW w:w="1800" w:type="dxa"/>
          </w:tcPr>
          <w:p w14:paraId="3460D518" w14:textId="77777777" w:rsidR="00A74A69" w:rsidRDefault="00000000">
            <w:pPr>
              <w:rPr>
                <w:rFonts w:hint="eastAsia"/>
              </w:rPr>
            </w:pPr>
            <w:r>
              <w:t>LL-04- Operator</w:t>
            </w:r>
          </w:p>
        </w:tc>
        <w:tc>
          <w:tcPr>
            <w:tcW w:w="1800" w:type="dxa"/>
          </w:tcPr>
          <w:p w14:paraId="01DBDBE1" w14:textId="77777777" w:rsidR="00A74A69" w:rsidRDefault="00000000">
            <w:pPr>
              <w:rPr>
                <w:rFonts w:hint="eastAsia"/>
              </w:rPr>
            </w:pPr>
            <w:r>
              <w:t>CS - Cost</w:t>
            </w:r>
          </w:p>
        </w:tc>
        <w:tc>
          <w:tcPr>
            <w:tcW w:w="1800" w:type="dxa"/>
          </w:tcPr>
          <w:p w14:paraId="6A8EF843" w14:textId="77777777" w:rsidR="00A74A69" w:rsidRDefault="00000000">
            <w:pPr>
              <w:rPr>
                <w:rFonts w:hint="eastAsia"/>
              </w:rPr>
            </w:pPr>
            <w:r>
              <w:t>LO - Labor Overtime</w:t>
            </w:r>
          </w:p>
        </w:tc>
        <w:tc>
          <w:tcPr>
            <w:tcW w:w="1800" w:type="dxa"/>
          </w:tcPr>
          <w:p w14:paraId="09D72505" w14:textId="77777777" w:rsidR="00A74A69" w:rsidRDefault="00000000">
            <w:pPr>
              <w:jc w:val="right"/>
              <w:rPr>
                <w:rFonts w:hint="eastAsia"/>
              </w:rPr>
            </w:pPr>
            <w:r>
              <w:t>1</w:t>
            </w:r>
          </w:p>
        </w:tc>
        <w:tc>
          <w:tcPr>
            <w:tcW w:w="1800" w:type="dxa"/>
          </w:tcPr>
          <w:p w14:paraId="1DB3F2E8" w14:textId="77777777" w:rsidR="00A74A69" w:rsidRDefault="00000000">
            <w:pPr>
              <w:rPr>
                <w:rFonts w:hint="eastAsia"/>
              </w:rPr>
            </w:pPr>
            <w:r>
              <w:t>OHL NA</w:t>
            </w:r>
          </w:p>
        </w:tc>
        <w:tc>
          <w:tcPr>
            <w:tcW w:w="1800" w:type="dxa"/>
          </w:tcPr>
          <w:p w14:paraId="1B7A69B4" w14:textId="77777777" w:rsidR="00A74A69" w:rsidRDefault="00000000">
            <w:pPr>
              <w:jc w:val="right"/>
              <w:rPr>
                <w:rFonts w:hint="eastAsia"/>
              </w:rPr>
            </w:pPr>
            <w:r>
              <w:t>1.5</w:t>
            </w:r>
          </w:p>
        </w:tc>
      </w:tr>
      <w:tr w:rsidR="00A74A69" w14:paraId="09671601" w14:textId="77777777">
        <w:tc>
          <w:tcPr>
            <w:tcW w:w="1800" w:type="dxa"/>
          </w:tcPr>
          <w:p w14:paraId="25FD609B" w14:textId="77777777" w:rsidR="00A74A69" w:rsidRDefault="00000000">
            <w:pPr>
              <w:rPr>
                <w:rFonts w:hint="eastAsia"/>
              </w:rPr>
            </w:pPr>
            <w:r>
              <w:t>LL-04- Operator</w:t>
            </w:r>
          </w:p>
        </w:tc>
        <w:tc>
          <w:tcPr>
            <w:tcW w:w="1800" w:type="dxa"/>
          </w:tcPr>
          <w:p w14:paraId="046FE9E3" w14:textId="77777777" w:rsidR="00A74A69" w:rsidRDefault="00000000">
            <w:pPr>
              <w:rPr>
                <w:rFonts w:hint="eastAsia"/>
              </w:rPr>
            </w:pPr>
            <w:r>
              <w:t>CS - Cost</w:t>
            </w:r>
          </w:p>
        </w:tc>
        <w:tc>
          <w:tcPr>
            <w:tcW w:w="1800" w:type="dxa"/>
          </w:tcPr>
          <w:p w14:paraId="546C5931" w14:textId="77777777" w:rsidR="00A74A69" w:rsidRDefault="00000000">
            <w:pPr>
              <w:rPr>
                <w:rFonts w:hint="eastAsia"/>
              </w:rPr>
            </w:pPr>
            <w:r>
              <w:t>LR - Labor Regular Time</w:t>
            </w:r>
          </w:p>
        </w:tc>
        <w:tc>
          <w:tcPr>
            <w:tcW w:w="1800" w:type="dxa"/>
          </w:tcPr>
          <w:p w14:paraId="5BA6A1B0" w14:textId="77777777" w:rsidR="00A74A69" w:rsidRDefault="00000000">
            <w:pPr>
              <w:jc w:val="right"/>
              <w:rPr>
                <w:rFonts w:hint="eastAsia"/>
              </w:rPr>
            </w:pPr>
            <w:r>
              <w:t>1</w:t>
            </w:r>
          </w:p>
        </w:tc>
        <w:tc>
          <w:tcPr>
            <w:tcW w:w="1800" w:type="dxa"/>
          </w:tcPr>
          <w:p w14:paraId="2295C491" w14:textId="77777777" w:rsidR="00A74A69" w:rsidRDefault="00000000">
            <w:pPr>
              <w:rPr>
                <w:rFonts w:hint="eastAsia"/>
              </w:rPr>
            </w:pPr>
            <w:r>
              <w:t>OHL NA</w:t>
            </w:r>
          </w:p>
        </w:tc>
        <w:tc>
          <w:tcPr>
            <w:tcW w:w="1800" w:type="dxa"/>
          </w:tcPr>
          <w:p w14:paraId="66A2AA2B" w14:textId="77777777" w:rsidR="00A74A69" w:rsidRDefault="00000000">
            <w:pPr>
              <w:jc w:val="right"/>
              <w:rPr>
                <w:rFonts w:hint="eastAsia"/>
              </w:rPr>
            </w:pPr>
            <w:r>
              <w:t>8</w:t>
            </w:r>
          </w:p>
        </w:tc>
      </w:tr>
      <w:tr w:rsidR="00A74A69" w14:paraId="7A86B351" w14:textId="77777777">
        <w:tc>
          <w:tcPr>
            <w:tcW w:w="1800" w:type="dxa"/>
          </w:tcPr>
          <w:p w14:paraId="52C3EACC" w14:textId="77777777" w:rsidR="00A74A69" w:rsidRDefault="00000000">
            <w:pPr>
              <w:rPr>
                <w:rFonts w:hint="eastAsia"/>
              </w:rPr>
            </w:pPr>
            <w:r>
              <w:t>LL-04- Operator</w:t>
            </w:r>
          </w:p>
        </w:tc>
        <w:tc>
          <w:tcPr>
            <w:tcW w:w="1800" w:type="dxa"/>
          </w:tcPr>
          <w:p w14:paraId="4113640F" w14:textId="77777777" w:rsidR="00A74A69" w:rsidRDefault="00000000">
            <w:pPr>
              <w:rPr>
                <w:rFonts w:hint="eastAsia"/>
              </w:rPr>
            </w:pPr>
            <w:r>
              <w:t>CS - Cost</w:t>
            </w:r>
          </w:p>
        </w:tc>
        <w:tc>
          <w:tcPr>
            <w:tcW w:w="1800" w:type="dxa"/>
          </w:tcPr>
          <w:p w14:paraId="1FF26606" w14:textId="77777777" w:rsidR="00A74A69" w:rsidRDefault="00000000">
            <w:pPr>
              <w:rPr>
                <w:rFonts w:hint="eastAsia"/>
              </w:rPr>
            </w:pPr>
            <w:r>
              <w:t>LO - Labor Overtime</w:t>
            </w:r>
          </w:p>
        </w:tc>
        <w:tc>
          <w:tcPr>
            <w:tcW w:w="1800" w:type="dxa"/>
          </w:tcPr>
          <w:p w14:paraId="3140AE1A" w14:textId="77777777" w:rsidR="00A74A69" w:rsidRDefault="00000000">
            <w:pPr>
              <w:jc w:val="right"/>
              <w:rPr>
                <w:rFonts w:hint="eastAsia"/>
              </w:rPr>
            </w:pPr>
            <w:r>
              <w:t>1</w:t>
            </w:r>
          </w:p>
        </w:tc>
        <w:tc>
          <w:tcPr>
            <w:tcW w:w="1800" w:type="dxa"/>
          </w:tcPr>
          <w:p w14:paraId="1963DE95" w14:textId="77777777" w:rsidR="00A74A69" w:rsidRDefault="00000000">
            <w:pPr>
              <w:rPr>
                <w:rFonts w:hint="eastAsia"/>
              </w:rPr>
            </w:pPr>
            <w:r>
              <w:t>OHL NA</w:t>
            </w:r>
          </w:p>
        </w:tc>
        <w:tc>
          <w:tcPr>
            <w:tcW w:w="1800" w:type="dxa"/>
          </w:tcPr>
          <w:p w14:paraId="275ECA61" w14:textId="77777777" w:rsidR="00A74A69" w:rsidRDefault="00000000">
            <w:pPr>
              <w:jc w:val="right"/>
              <w:rPr>
                <w:rFonts w:hint="eastAsia"/>
              </w:rPr>
            </w:pPr>
            <w:r>
              <w:t>1.5</w:t>
            </w:r>
          </w:p>
        </w:tc>
      </w:tr>
      <w:tr w:rsidR="00A74A69" w14:paraId="06B2B02E" w14:textId="77777777">
        <w:tc>
          <w:tcPr>
            <w:tcW w:w="1800" w:type="dxa"/>
          </w:tcPr>
          <w:p w14:paraId="1C9A2097" w14:textId="77777777" w:rsidR="00A74A69" w:rsidRDefault="00000000">
            <w:pPr>
              <w:rPr>
                <w:rFonts w:hint="eastAsia"/>
              </w:rPr>
            </w:pPr>
            <w:r>
              <w:t>LL-04- Operator</w:t>
            </w:r>
          </w:p>
        </w:tc>
        <w:tc>
          <w:tcPr>
            <w:tcW w:w="1800" w:type="dxa"/>
          </w:tcPr>
          <w:p w14:paraId="5FE10590" w14:textId="77777777" w:rsidR="00A74A69" w:rsidRDefault="00000000">
            <w:pPr>
              <w:rPr>
                <w:rFonts w:hint="eastAsia"/>
              </w:rPr>
            </w:pPr>
            <w:r>
              <w:t>CS - Cost</w:t>
            </w:r>
          </w:p>
        </w:tc>
        <w:tc>
          <w:tcPr>
            <w:tcW w:w="1800" w:type="dxa"/>
          </w:tcPr>
          <w:p w14:paraId="569F54CE" w14:textId="77777777" w:rsidR="00A74A69" w:rsidRDefault="00000000">
            <w:pPr>
              <w:rPr>
                <w:rFonts w:hint="eastAsia"/>
              </w:rPr>
            </w:pPr>
            <w:r>
              <w:t>LR - Labor Regular Time</w:t>
            </w:r>
          </w:p>
        </w:tc>
        <w:tc>
          <w:tcPr>
            <w:tcW w:w="1800" w:type="dxa"/>
          </w:tcPr>
          <w:p w14:paraId="39854777" w14:textId="77777777" w:rsidR="00A74A69" w:rsidRDefault="00000000">
            <w:pPr>
              <w:jc w:val="right"/>
              <w:rPr>
                <w:rFonts w:hint="eastAsia"/>
              </w:rPr>
            </w:pPr>
            <w:r>
              <w:t>1</w:t>
            </w:r>
          </w:p>
        </w:tc>
        <w:tc>
          <w:tcPr>
            <w:tcW w:w="1800" w:type="dxa"/>
          </w:tcPr>
          <w:p w14:paraId="491377E5" w14:textId="77777777" w:rsidR="00A74A69" w:rsidRDefault="00000000">
            <w:pPr>
              <w:rPr>
                <w:rFonts w:hint="eastAsia"/>
              </w:rPr>
            </w:pPr>
            <w:r>
              <w:t>OHL NA</w:t>
            </w:r>
          </w:p>
        </w:tc>
        <w:tc>
          <w:tcPr>
            <w:tcW w:w="1800" w:type="dxa"/>
          </w:tcPr>
          <w:p w14:paraId="0AEB79F7" w14:textId="77777777" w:rsidR="00A74A69" w:rsidRDefault="00000000">
            <w:pPr>
              <w:jc w:val="right"/>
              <w:rPr>
                <w:rFonts w:hint="eastAsia"/>
              </w:rPr>
            </w:pPr>
            <w:r>
              <w:t>8</w:t>
            </w:r>
          </w:p>
        </w:tc>
      </w:tr>
      <w:tr w:rsidR="00A74A69" w14:paraId="2B7E558D" w14:textId="77777777">
        <w:tc>
          <w:tcPr>
            <w:tcW w:w="1800" w:type="dxa"/>
          </w:tcPr>
          <w:p w14:paraId="101D9813" w14:textId="77777777" w:rsidR="00A74A69" w:rsidRDefault="00000000">
            <w:pPr>
              <w:rPr>
                <w:rFonts w:hint="eastAsia"/>
              </w:rPr>
            </w:pPr>
            <w:r>
              <w:t>LL-04- Operator</w:t>
            </w:r>
          </w:p>
        </w:tc>
        <w:tc>
          <w:tcPr>
            <w:tcW w:w="1800" w:type="dxa"/>
          </w:tcPr>
          <w:p w14:paraId="5A5FCFB1" w14:textId="77777777" w:rsidR="00A74A69" w:rsidRDefault="00000000">
            <w:pPr>
              <w:rPr>
                <w:rFonts w:hint="eastAsia"/>
              </w:rPr>
            </w:pPr>
            <w:r>
              <w:t>CS - Cost</w:t>
            </w:r>
          </w:p>
        </w:tc>
        <w:tc>
          <w:tcPr>
            <w:tcW w:w="1800" w:type="dxa"/>
          </w:tcPr>
          <w:p w14:paraId="28AF9B62" w14:textId="77777777" w:rsidR="00A74A69" w:rsidRDefault="00000000">
            <w:pPr>
              <w:rPr>
                <w:rFonts w:hint="eastAsia"/>
              </w:rPr>
            </w:pPr>
            <w:r>
              <w:t>LO - Labor Overtime</w:t>
            </w:r>
          </w:p>
        </w:tc>
        <w:tc>
          <w:tcPr>
            <w:tcW w:w="1800" w:type="dxa"/>
          </w:tcPr>
          <w:p w14:paraId="73E8CF85" w14:textId="77777777" w:rsidR="00A74A69" w:rsidRDefault="00000000">
            <w:pPr>
              <w:jc w:val="right"/>
              <w:rPr>
                <w:rFonts w:hint="eastAsia"/>
              </w:rPr>
            </w:pPr>
            <w:r>
              <w:t>1</w:t>
            </w:r>
          </w:p>
        </w:tc>
        <w:tc>
          <w:tcPr>
            <w:tcW w:w="1800" w:type="dxa"/>
          </w:tcPr>
          <w:p w14:paraId="456E281D" w14:textId="77777777" w:rsidR="00A74A69" w:rsidRDefault="00000000">
            <w:pPr>
              <w:rPr>
                <w:rFonts w:hint="eastAsia"/>
              </w:rPr>
            </w:pPr>
            <w:r>
              <w:t>OHL NA</w:t>
            </w:r>
          </w:p>
        </w:tc>
        <w:tc>
          <w:tcPr>
            <w:tcW w:w="1800" w:type="dxa"/>
          </w:tcPr>
          <w:p w14:paraId="2E05B1AF" w14:textId="77777777" w:rsidR="00A74A69" w:rsidRDefault="00000000">
            <w:pPr>
              <w:jc w:val="right"/>
              <w:rPr>
                <w:rFonts w:hint="eastAsia"/>
              </w:rPr>
            </w:pPr>
            <w:r>
              <w:t>1.5</w:t>
            </w:r>
          </w:p>
        </w:tc>
      </w:tr>
      <w:tr w:rsidR="00A74A69" w14:paraId="72BD8DE7" w14:textId="77777777">
        <w:tc>
          <w:tcPr>
            <w:tcW w:w="1800" w:type="dxa"/>
          </w:tcPr>
          <w:p w14:paraId="28A4C6EF" w14:textId="77777777" w:rsidR="00A74A69" w:rsidRDefault="00000000">
            <w:pPr>
              <w:rPr>
                <w:rFonts w:hint="eastAsia"/>
              </w:rPr>
            </w:pPr>
            <w:r>
              <w:t>LL-04- Operator</w:t>
            </w:r>
          </w:p>
        </w:tc>
        <w:tc>
          <w:tcPr>
            <w:tcW w:w="1800" w:type="dxa"/>
          </w:tcPr>
          <w:p w14:paraId="547087F4" w14:textId="77777777" w:rsidR="00A74A69" w:rsidRDefault="00000000">
            <w:pPr>
              <w:rPr>
                <w:rFonts w:hint="eastAsia"/>
              </w:rPr>
            </w:pPr>
            <w:r>
              <w:t>CS - Cost</w:t>
            </w:r>
          </w:p>
        </w:tc>
        <w:tc>
          <w:tcPr>
            <w:tcW w:w="1800" w:type="dxa"/>
          </w:tcPr>
          <w:p w14:paraId="7C1C8044" w14:textId="77777777" w:rsidR="00A74A69" w:rsidRDefault="00000000">
            <w:pPr>
              <w:rPr>
                <w:rFonts w:hint="eastAsia"/>
              </w:rPr>
            </w:pPr>
            <w:r>
              <w:t>LR - Labor Regular Time</w:t>
            </w:r>
          </w:p>
        </w:tc>
        <w:tc>
          <w:tcPr>
            <w:tcW w:w="1800" w:type="dxa"/>
          </w:tcPr>
          <w:p w14:paraId="6C71AEBB" w14:textId="77777777" w:rsidR="00A74A69" w:rsidRDefault="00000000">
            <w:pPr>
              <w:jc w:val="right"/>
              <w:rPr>
                <w:rFonts w:hint="eastAsia"/>
              </w:rPr>
            </w:pPr>
            <w:r>
              <w:t>1</w:t>
            </w:r>
          </w:p>
        </w:tc>
        <w:tc>
          <w:tcPr>
            <w:tcW w:w="1800" w:type="dxa"/>
          </w:tcPr>
          <w:p w14:paraId="604929DA" w14:textId="77777777" w:rsidR="00A74A69" w:rsidRDefault="00000000">
            <w:pPr>
              <w:rPr>
                <w:rFonts w:hint="eastAsia"/>
              </w:rPr>
            </w:pPr>
            <w:r>
              <w:t>OHL NA</w:t>
            </w:r>
          </w:p>
        </w:tc>
        <w:tc>
          <w:tcPr>
            <w:tcW w:w="1800" w:type="dxa"/>
          </w:tcPr>
          <w:p w14:paraId="71D77C04" w14:textId="77777777" w:rsidR="00A74A69" w:rsidRDefault="00000000">
            <w:pPr>
              <w:jc w:val="right"/>
              <w:rPr>
                <w:rFonts w:hint="eastAsia"/>
              </w:rPr>
            </w:pPr>
            <w:r>
              <w:t>8</w:t>
            </w:r>
          </w:p>
        </w:tc>
      </w:tr>
      <w:tr w:rsidR="00A74A69" w14:paraId="34F1EA14" w14:textId="77777777">
        <w:tc>
          <w:tcPr>
            <w:tcW w:w="1800" w:type="dxa"/>
          </w:tcPr>
          <w:p w14:paraId="6CF9B8D9" w14:textId="77777777" w:rsidR="00A74A69" w:rsidRDefault="00000000">
            <w:pPr>
              <w:rPr>
                <w:rFonts w:hint="eastAsia"/>
              </w:rPr>
            </w:pPr>
            <w:r>
              <w:t>LL-04- Operator</w:t>
            </w:r>
          </w:p>
        </w:tc>
        <w:tc>
          <w:tcPr>
            <w:tcW w:w="1800" w:type="dxa"/>
          </w:tcPr>
          <w:p w14:paraId="43354642" w14:textId="77777777" w:rsidR="00A74A69" w:rsidRDefault="00000000">
            <w:pPr>
              <w:rPr>
                <w:rFonts w:hint="eastAsia"/>
              </w:rPr>
            </w:pPr>
            <w:r>
              <w:t>CS - Cost</w:t>
            </w:r>
          </w:p>
        </w:tc>
        <w:tc>
          <w:tcPr>
            <w:tcW w:w="1800" w:type="dxa"/>
          </w:tcPr>
          <w:p w14:paraId="6DD51B54" w14:textId="77777777" w:rsidR="00A74A69" w:rsidRDefault="00000000">
            <w:pPr>
              <w:rPr>
                <w:rFonts w:hint="eastAsia"/>
              </w:rPr>
            </w:pPr>
            <w:r>
              <w:t>LO - Labor Overtime</w:t>
            </w:r>
          </w:p>
        </w:tc>
        <w:tc>
          <w:tcPr>
            <w:tcW w:w="1800" w:type="dxa"/>
          </w:tcPr>
          <w:p w14:paraId="23865F0D" w14:textId="77777777" w:rsidR="00A74A69" w:rsidRDefault="00000000">
            <w:pPr>
              <w:jc w:val="right"/>
              <w:rPr>
                <w:rFonts w:hint="eastAsia"/>
              </w:rPr>
            </w:pPr>
            <w:r>
              <w:t>1</w:t>
            </w:r>
          </w:p>
        </w:tc>
        <w:tc>
          <w:tcPr>
            <w:tcW w:w="1800" w:type="dxa"/>
          </w:tcPr>
          <w:p w14:paraId="74F9412C" w14:textId="77777777" w:rsidR="00A74A69" w:rsidRDefault="00000000">
            <w:pPr>
              <w:rPr>
                <w:rFonts w:hint="eastAsia"/>
              </w:rPr>
            </w:pPr>
            <w:r>
              <w:t>OHL NA</w:t>
            </w:r>
          </w:p>
        </w:tc>
        <w:tc>
          <w:tcPr>
            <w:tcW w:w="1800" w:type="dxa"/>
          </w:tcPr>
          <w:p w14:paraId="194631D1" w14:textId="77777777" w:rsidR="00A74A69" w:rsidRDefault="00000000">
            <w:pPr>
              <w:jc w:val="right"/>
              <w:rPr>
                <w:rFonts w:hint="eastAsia"/>
              </w:rPr>
            </w:pPr>
            <w:r>
              <w:t>1.5</w:t>
            </w:r>
          </w:p>
        </w:tc>
      </w:tr>
      <w:tr w:rsidR="00A74A69" w14:paraId="2B936C60" w14:textId="77777777">
        <w:tc>
          <w:tcPr>
            <w:tcW w:w="1800" w:type="dxa"/>
          </w:tcPr>
          <w:p w14:paraId="3FADE239" w14:textId="77777777" w:rsidR="00A74A69" w:rsidRDefault="00000000">
            <w:pPr>
              <w:rPr>
                <w:rFonts w:hint="eastAsia"/>
              </w:rPr>
            </w:pPr>
            <w:r>
              <w:t>LL-04- Operator</w:t>
            </w:r>
          </w:p>
        </w:tc>
        <w:tc>
          <w:tcPr>
            <w:tcW w:w="1800" w:type="dxa"/>
          </w:tcPr>
          <w:p w14:paraId="0CCC8033" w14:textId="77777777" w:rsidR="00A74A69" w:rsidRDefault="00000000">
            <w:pPr>
              <w:rPr>
                <w:rFonts w:hint="eastAsia"/>
              </w:rPr>
            </w:pPr>
            <w:r>
              <w:t>CS - Cost</w:t>
            </w:r>
          </w:p>
        </w:tc>
        <w:tc>
          <w:tcPr>
            <w:tcW w:w="1800" w:type="dxa"/>
          </w:tcPr>
          <w:p w14:paraId="1C5ECFB0" w14:textId="77777777" w:rsidR="00A74A69" w:rsidRDefault="00000000">
            <w:pPr>
              <w:rPr>
                <w:rFonts w:hint="eastAsia"/>
              </w:rPr>
            </w:pPr>
            <w:r>
              <w:t>LR - Labor Regular Time</w:t>
            </w:r>
          </w:p>
        </w:tc>
        <w:tc>
          <w:tcPr>
            <w:tcW w:w="1800" w:type="dxa"/>
          </w:tcPr>
          <w:p w14:paraId="7C525E63" w14:textId="77777777" w:rsidR="00A74A69" w:rsidRDefault="00000000">
            <w:pPr>
              <w:jc w:val="right"/>
              <w:rPr>
                <w:rFonts w:hint="eastAsia"/>
              </w:rPr>
            </w:pPr>
            <w:r>
              <w:t>1</w:t>
            </w:r>
          </w:p>
        </w:tc>
        <w:tc>
          <w:tcPr>
            <w:tcW w:w="1800" w:type="dxa"/>
          </w:tcPr>
          <w:p w14:paraId="7EFBF8CB" w14:textId="77777777" w:rsidR="00A74A69" w:rsidRDefault="00000000">
            <w:pPr>
              <w:rPr>
                <w:rFonts w:hint="eastAsia"/>
              </w:rPr>
            </w:pPr>
            <w:r>
              <w:t>OHL NA</w:t>
            </w:r>
          </w:p>
        </w:tc>
        <w:tc>
          <w:tcPr>
            <w:tcW w:w="1800" w:type="dxa"/>
          </w:tcPr>
          <w:p w14:paraId="23847544" w14:textId="77777777" w:rsidR="00A74A69" w:rsidRDefault="00000000">
            <w:pPr>
              <w:jc w:val="right"/>
              <w:rPr>
                <w:rFonts w:hint="eastAsia"/>
              </w:rPr>
            </w:pPr>
            <w:r>
              <w:t>8</w:t>
            </w:r>
          </w:p>
        </w:tc>
      </w:tr>
      <w:tr w:rsidR="00A74A69" w14:paraId="042184CD" w14:textId="77777777">
        <w:tc>
          <w:tcPr>
            <w:tcW w:w="1800" w:type="dxa"/>
          </w:tcPr>
          <w:p w14:paraId="51B15AF7" w14:textId="77777777" w:rsidR="00A74A69" w:rsidRDefault="00000000">
            <w:pPr>
              <w:rPr>
                <w:rFonts w:hint="eastAsia"/>
              </w:rPr>
            </w:pPr>
            <w:r>
              <w:t>LL-04- Operator</w:t>
            </w:r>
          </w:p>
        </w:tc>
        <w:tc>
          <w:tcPr>
            <w:tcW w:w="1800" w:type="dxa"/>
          </w:tcPr>
          <w:p w14:paraId="1BFBA97F" w14:textId="77777777" w:rsidR="00A74A69" w:rsidRDefault="00000000">
            <w:pPr>
              <w:rPr>
                <w:rFonts w:hint="eastAsia"/>
              </w:rPr>
            </w:pPr>
            <w:r>
              <w:t>CS - Cost</w:t>
            </w:r>
          </w:p>
        </w:tc>
        <w:tc>
          <w:tcPr>
            <w:tcW w:w="1800" w:type="dxa"/>
          </w:tcPr>
          <w:p w14:paraId="20A238F7" w14:textId="77777777" w:rsidR="00A74A69" w:rsidRDefault="00000000">
            <w:pPr>
              <w:rPr>
                <w:rFonts w:hint="eastAsia"/>
              </w:rPr>
            </w:pPr>
            <w:r>
              <w:t>LO - Labor Overtime</w:t>
            </w:r>
          </w:p>
        </w:tc>
        <w:tc>
          <w:tcPr>
            <w:tcW w:w="1800" w:type="dxa"/>
          </w:tcPr>
          <w:p w14:paraId="0A702EAE" w14:textId="77777777" w:rsidR="00A74A69" w:rsidRDefault="00000000">
            <w:pPr>
              <w:jc w:val="right"/>
              <w:rPr>
                <w:rFonts w:hint="eastAsia"/>
              </w:rPr>
            </w:pPr>
            <w:r>
              <w:t>1</w:t>
            </w:r>
          </w:p>
        </w:tc>
        <w:tc>
          <w:tcPr>
            <w:tcW w:w="1800" w:type="dxa"/>
          </w:tcPr>
          <w:p w14:paraId="0CBB7F9D" w14:textId="77777777" w:rsidR="00A74A69" w:rsidRDefault="00000000">
            <w:pPr>
              <w:rPr>
                <w:rFonts w:hint="eastAsia"/>
              </w:rPr>
            </w:pPr>
            <w:r>
              <w:t>OHL NA</w:t>
            </w:r>
          </w:p>
        </w:tc>
        <w:tc>
          <w:tcPr>
            <w:tcW w:w="1800" w:type="dxa"/>
          </w:tcPr>
          <w:p w14:paraId="101B5892" w14:textId="77777777" w:rsidR="00A74A69" w:rsidRDefault="00000000">
            <w:pPr>
              <w:jc w:val="right"/>
              <w:rPr>
                <w:rFonts w:hint="eastAsia"/>
              </w:rPr>
            </w:pPr>
            <w:r>
              <w:t>1.5</w:t>
            </w:r>
          </w:p>
        </w:tc>
      </w:tr>
      <w:tr w:rsidR="00A74A69" w14:paraId="3DBEDD28" w14:textId="77777777">
        <w:tc>
          <w:tcPr>
            <w:tcW w:w="1800" w:type="dxa"/>
          </w:tcPr>
          <w:p w14:paraId="14F062F3" w14:textId="77777777" w:rsidR="00A74A69" w:rsidRDefault="00000000">
            <w:pPr>
              <w:rPr>
                <w:rFonts w:hint="eastAsia"/>
              </w:rPr>
            </w:pPr>
            <w:r>
              <w:t>LL-04- Operator</w:t>
            </w:r>
          </w:p>
        </w:tc>
        <w:tc>
          <w:tcPr>
            <w:tcW w:w="1800" w:type="dxa"/>
          </w:tcPr>
          <w:p w14:paraId="6510B9C6" w14:textId="77777777" w:rsidR="00A74A69" w:rsidRDefault="00000000">
            <w:pPr>
              <w:rPr>
                <w:rFonts w:hint="eastAsia"/>
              </w:rPr>
            </w:pPr>
            <w:r>
              <w:t>CS - Cost</w:t>
            </w:r>
          </w:p>
        </w:tc>
        <w:tc>
          <w:tcPr>
            <w:tcW w:w="1800" w:type="dxa"/>
          </w:tcPr>
          <w:p w14:paraId="4DB3D54B" w14:textId="77777777" w:rsidR="00A74A69" w:rsidRDefault="00000000">
            <w:pPr>
              <w:rPr>
                <w:rFonts w:hint="eastAsia"/>
              </w:rPr>
            </w:pPr>
            <w:r>
              <w:t>LR - Labor Regular Time</w:t>
            </w:r>
          </w:p>
        </w:tc>
        <w:tc>
          <w:tcPr>
            <w:tcW w:w="1800" w:type="dxa"/>
          </w:tcPr>
          <w:p w14:paraId="070A7B76" w14:textId="77777777" w:rsidR="00A74A69" w:rsidRDefault="00000000">
            <w:pPr>
              <w:jc w:val="right"/>
              <w:rPr>
                <w:rFonts w:hint="eastAsia"/>
              </w:rPr>
            </w:pPr>
            <w:r>
              <w:t>1</w:t>
            </w:r>
          </w:p>
        </w:tc>
        <w:tc>
          <w:tcPr>
            <w:tcW w:w="1800" w:type="dxa"/>
          </w:tcPr>
          <w:p w14:paraId="382F0FD8" w14:textId="77777777" w:rsidR="00A74A69" w:rsidRDefault="00000000">
            <w:pPr>
              <w:rPr>
                <w:rFonts w:hint="eastAsia"/>
              </w:rPr>
            </w:pPr>
            <w:r>
              <w:t>OHL NA</w:t>
            </w:r>
          </w:p>
        </w:tc>
        <w:tc>
          <w:tcPr>
            <w:tcW w:w="1800" w:type="dxa"/>
          </w:tcPr>
          <w:p w14:paraId="007FB13B" w14:textId="77777777" w:rsidR="00A74A69" w:rsidRDefault="00000000">
            <w:pPr>
              <w:jc w:val="right"/>
              <w:rPr>
                <w:rFonts w:hint="eastAsia"/>
              </w:rPr>
            </w:pPr>
            <w:r>
              <w:t>8</w:t>
            </w:r>
          </w:p>
        </w:tc>
      </w:tr>
      <w:tr w:rsidR="00A74A69" w14:paraId="367BC2FC" w14:textId="77777777">
        <w:tc>
          <w:tcPr>
            <w:tcW w:w="1800" w:type="dxa"/>
          </w:tcPr>
          <w:p w14:paraId="5E370E43" w14:textId="77777777" w:rsidR="00A74A69" w:rsidRDefault="00000000">
            <w:pPr>
              <w:rPr>
                <w:rFonts w:hint="eastAsia"/>
              </w:rPr>
            </w:pPr>
            <w:r>
              <w:t>LL-04- Operator</w:t>
            </w:r>
          </w:p>
        </w:tc>
        <w:tc>
          <w:tcPr>
            <w:tcW w:w="1800" w:type="dxa"/>
          </w:tcPr>
          <w:p w14:paraId="012B17A1" w14:textId="77777777" w:rsidR="00A74A69" w:rsidRDefault="00000000">
            <w:pPr>
              <w:rPr>
                <w:rFonts w:hint="eastAsia"/>
              </w:rPr>
            </w:pPr>
            <w:r>
              <w:t>CS - Cost</w:t>
            </w:r>
          </w:p>
        </w:tc>
        <w:tc>
          <w:tcPr>
            <w:tcW w:w="1800" w:type="dxa"/>
          </w:tcPr>
          <w:p w14:paraId="6D36358E" w14:textId="77777777" w:rsidR="00A74A69" w:rsidRDefault="00000000">
            <w:pPr>
              <w:rPr>
                <w:rFonts w:hint="eastAsia"/>
              </w:rPr>
            </w:pPr>
            <w:r>
              <w:t>LO - Labor Overtime</w:t>
            </w:r>
          </w:p>
        </w:tc>
        <w:tc>
          <w:tcPr>
            <w:tcW w:w="1800" w:type="dxa"/>
          </w:tcPr>
          <w:p w14:paraId="53B18006" w14:textId="77777777" w:rsidR="00A74A69" w:rsidRDefault="00000000">
            <w:pPr>
              <w:jc w:val="right"/>
              <w:rPr>
                <w:rFonts w:hint="eastAsia"/>
              </w:rPr>
            </w:pPr>
            <w:r>
              <w:t>1</w:t>
            </w:r>
          </w:p>
        </w:tc>
        <w:tc>
          <w:tcPr>
            <w:tcW w:w="1800" w:type="dxa"/>
          </w:tcPr>
          <w:p w14:paraId="5B8939B9" w14:textId="77777777" w:rsidR="00A74A69" w:rsidRDefault="00000000">
            <w:pPr>
              <w:rPr>
                <w:rFonts w:hint="eastAsia"/>
              </w:rPr>
            </w:pPr>
            <w:r>
              <w:t>OHL NA</w:t>
            </w:r>
          </w:p>
        </w:tc>
        <w:tc>
          <w:tcPr>
            <w:tcW w:w="1800" w:type="dxa"/>
          </w:tcPr>
          <w:p w14:paraId="3A785C5A" w14:textId="77777777" w:rsidR="00A74A69" w:rsidRDefault="00000000">
            <w:pPr>
              <w:jc w:val="right"/>
              <w:rPr>
                <w:rFonts w:hint="eastAsia"/>
              </w:rPr>
            </w:pPr>
            <w:r>
              <w:t>1.5</w:t>
            </w:r>
          </w:p>
        </w:tc>
      </w:tr>
      <w:tr w:rsidR="00A74A69" w14:paraId="6946C0F1" w14:textId="77777777">
        <w:tc>
          <w:tcPr>
            <w:tcW w:w="1800" w:type="dxa"/>
          </w:tcPr>
          <w:p w14:paraId="44F412AA" w14:textId="77777777" w:rsidR="00A74A69" w:rsidRDefault="00000000">
            <w:pPr>
              <w:rPr>
                <w:rFonts w:hint="eastAsia"/>
              </w:rPr>
            </w:pPr>
            <w:r>
              <w:t>LL-04- Operator</w:t>
            </w:r>
          </w:p>
        </w:tc>
        <w:tc>
          <w:tcPr>
            <w:tcW w:w="1800" w:type="dxa"/>
          </w:tcPr>
          <w:p w14:paraId="627CEAC8" w14:textId="77777777" w:rsidR="00A74A69" w:rsidRDefault="00000000">
            <w:pPr>
              <w:rPr>
                <w:rFonts w:hint="eastAsia"/>
              </w:rPr>
            </w:pPr>
            <w:r>
              <w:t>CS - Cost</w:t>
            </w:r>
          </w:p>
        </w:tc>
        <w:tc>
          <w:tcPr>
            <w:tcW w:w="1800" w:type="dxa"/>
          </w:tcPr>
          <w:p w14:paraId="6D47F17D" w14:textId="77777777" w:rsidR="00A74A69" w:rsidRDefault="00000000">
            <w:pPr>
              <w:rPr>
                <w:rFonts w:hint="eastAsia"/>
              </w:rPr>
            </w:pPr>
            <w:r>
              <w:t>LR - Labor Regular Time</w:t>
            </w:r>
          </w:p>
        </w:tc>
        <w:tc>
          <w:tcPr>
            <w:tcW w:w="1800" w:type="dxa"/>
          </w:tcPr>
          <w:p w14:paraId="7C084BC2" w14:textId="77777777" w:rsidR="00A74A69" w:rsidRDefault="00000000">
            <w:pPr>
              <w:jc w:val="right"/>
              <w:rPr>
                <w:rFonts w:hint="eastAsia"/>
              </w:rPr>
            </w:pPr>
            <w:r>
              <w:t>1</w:t>
            </w:r>
          </w:p>
        </w:tc>
        <w:tc>
          <w:tcPr>
            <w:tcW w:w="1800" w:type="dxa"/>
          </w:tcPr>
          <w:p w14:paraId="654F3B59" w14:textId="77777777" w:rsidR="00A74A69" w:rsidRDefault="00000000">
            <w:pPr>
              <w:rPr>
                <w:rFonts w:hint="eastAsia"/>
              </w:rPr>
            </w:pPr>
            <w:r>
              <w:t>OHL NA</w:t>
            </w:r>
          </w:p>
        </w:tc>
        <w:tc>
          <w:tcPr>
            <w:tcW w:w="1800" w:type="dxa"/>
          </w:tcPr>
          <w:p w14:paraId="2BA4B880" w14:textId="77777777" w:rsidR="00A74A69" w:rsidRDefault="00000000">
            <w:pPr>
              <w:jc w:val="right"/>
              <w:rPr>
                <w:rFonts w:hint="eastAsia"/>
              </w:rPr>
            </w:pPr>
            <w:r>
              <w:t>8</w:t>
            </w:r>
          </w:p>
        </w:tc>
      </w:tr>
      <w:tr w:rsidR="00A74A69" w14:paraId="1BD366EA" w14:textId="77777777">
        <w:tc>
          <w:tcPr>
            <w:tcW w:w="1800" w:type="dxa"/>
          </w:tcPr>
          <w:p w14:paraId="5A64D177" w14:textId="77777777" w:rsidR="00A74A69" w:rsidRDefault="00000000">
            <w:pPr>
              <w:rPr>
                <w:rFonts w:hint="eastAsia"/>
              </w:rPr>
            </w:pPr>
            <w:r>
              <w:t>LL-04- Operator</w:t>
            </w:r>
          </w:p>
        </w:tc>
        <w:tc>
          <w:tcPr>
            <w:tcW w:w="1800" w:type="dxa"/>
          </w:tcPr>
          <w:p w14:paraId="68C49BFE" w14:textId="77777777" w:rsidR="00A74A69" w:rsidRDefault="00000000">
            <w:pPr>
              <w:rPr>
                <w:rFonts w:hint="eastAsia"/>
              </w:rPr>
            </w:pPr>
            <w:r>
              <w:t>CS - Cost</w:t>
            </w:r>
          </w:p>
        </w:tc>
        <w:tc>
          <w:tcPr>
            <w:tcW w:w="1800" w:type="dxa"/>
          </w:tcPr>
          <w:p w14:paraId="59A15057" w14:textId="77777777" w:rsidR="00A74A69" w:rsidRDefault="00000000">
            <w:pPr>
              <w:rPr>
                <w:rFonts w:hint="eastAsia"/>
              </w:rPr>
            </w:pPr>
            <w:r>
              <w:t>LO - Labor Overtime</w:t>
            </w:r>
          </w:p>
        </w:tc>
        <w:tc>
          <w:tcPr>
            <w:tcW w:w="1800" w:type="dxa"/>
          </w:tcPr>
          <w:p w14:paraId="1C93F71E" w14:textId="77777777" w:rsidR="00A74A69" w:rsidRDefault="00000000">
            <w:pPr>
              <w:jc w:val="right"/>
              <w:rPr>
                <w:rFonts w:hint="eastAsia"/>
              </w:rPr>
            </w:pPr>
            <w:r>
              <w:t>1</w:t>
            </w:r>
          </w:p>
        </w:tc>
        <w:tc>
          <w:tcPr>
            <w:tcW w:w="1800" w:type="dxa"/>
          </w:tcPr>
          <w:p w14:paraId="737C07BF" w14:textId="77777777" w:rsidR="00A74A69" w:rsidRDefault="00000000">
            <w:pPr>
              <w:rPr>
                <w:rFonts w:hint="eastAsia"/>
              </w:rPr>
            </w:pPr>
            <w:r>
              <w:t>OHL NA</w:t>
            </w:r>
          </w:p>
        </w:tc>
        <w:tc>
          <w:tcPr>
            <w:tcW w:w="1800" w:type="dxa"/>
          </w:tcPr>
          <w:p w14:paraId="78422005" w14:textId="77777777" w:rsidR="00A74A69" w:rsidRDefault="00000000">
            <w:pPr>
              <w:jc w:val="right"/>
              <w:rPr>
                <w:rFonts w:hint="eastAsia"/>
              </w:rPr>
            </w:pPr>
            <w:r>
              <w:t>1.5</w:t>
            </w:r>
          </w:p>
        </w:tc>
      </w:tr>
      <w:tr w:rsidR="00A74A69" w14:paraId="2491F645" w14:textId="77777777">
        <w:tc>
          <w:tcPr>
            <w:tcW w:w="1800" w:type="dxa"/>
          </w:tcPr>
          <w:p w14:paraId="181FE5AB" w14:textId="77777777" w:rsidR="00A74A69" w:rsidRDefault="00000000">
            <w:pPr>
              <w:rPr>
                <w:rFonts w:hint="eastAsia"/>
              </w:rPr>
            </w:pPr>
            <w:r>
              <w:t>LL-03- Laborers</w:t>
            </w:r>
          </w:p>
        </w:tc>
        <w:tc>
          <w:tcPr>
            <w:tcW w:w="1800" w:type="dxa"/>
          </w:tcPr>
          <w:p w14:paraId="1ABA8F9D" w14:textId="77777777" w:rsidR="00A74A69" w:rsidRDefault="00000000">
            <w:pPr>
              <w:rPr>
                <w:rFonts w:hint="eastAsia"/>
              </w:rPr>
            </w:pPr>
            <w:r>
              <w:t>CS - Cost</w:t>
            </w:r>
          </w:p>
        </w:tc>
        <w:tc>
          <w:tcPr>
            <w:tcW w:w="1800" w:type="dxa"/>
          </w:tcPr>
          <w:p w14:paraId="0224403F" w14:textId="77777777" w:rsidR="00A74A69" w:rsidRDefault="00000000">
            <w:pPr>
              <w:rPr>
                <w:rFonts w:hint="eastAsia"/>
              </w:rPr>
            </w:pPr>
            <w:r>
              <w:t>LR - Labor Regular Time</w:t>
            </w:r>
          </w:p>
        </w:tc>
        <w:tc>
          <w:tcPr>
            <w:tcW w:w="1800" w:type="dxa"/>
          </w:tcPr>
          <w:p w14:paraId="43C16BEE" w14:textId="77777777" w:rsidR="00A74A69" w:rsidRDefault="00000000">
            <w:pPr>
              <w:jc w:val="right"/>
              <w:rPr>
                <w:rFonts w:hint="eastAsia"/>
              </w:rPr>
            </w:pPr>
            <w:r>
              <w:t>1</w:t>
            </w:r>
          </w:p>
        </w:tc>
        <w:tc>
          <w:tcPr>
            <w:tcW w:w="1800" w:type="dxa"/>
          </w:tcPr>
          <w:p w14:paraId="6E566865" w14:textId="77777777" w:rsidR="00A74A69" w:rsidRDefault="00000000">
            <w:pPr>
              <w:rPr>
                <w:rFonts w:hint="eastAsia"/>
              </w:rPr>
            </w:pPr>
            <w:r>
              <w:t>OHL NA</w:t>
            </w:r>
          </w:p>
        </w:tc>
        <w:tc>
          <w:tcPr>
            <w:tcW w:w="1800" w:type="dxa"/>
          </w:tcPr>
          <w:p w14:paraId="03EFE0DB" w14:textId="77777777" w:rsidR="00A74A69" w:rsidRDefault="00000000">
            <w:pPr>
              <w:jc w:val="right"/>
              <w:rPr>
                <w:rFonts w:hint="eastAsia"/>
              </w:rPr>
            </w:pPr>
            <w:r>
              <w:t>8</w:t>
            </w:r>
          </w:p>
        </w:tc>
      </w:tr>
      <w:tr w:rsidR="00A74A69" w14:paraId="452B1A75" w14:textId="77777777">
        <w:tc>
          <w:tcPr>
            <w:tcW w:w="1800" w:type="dxa"/>
          </w:tcPr>
          <w:p w14:paraId="0EA17E33" w14:textId="77777777" w:rsidR="00A74A69" w:rsidRDefault="00000000">
            <w:pPr>
              <w:rPr>
                <w:rFonts w:hint="eastAsia"/>
              </w:rPr>
            </w:pPr>
            <w:r>
              <w:t>LL-03- Laborers</w:t>
            </w:r>
          </w:p>
        </w:tc>
        <w:tc>
          <w:tcPr>
            <w:tcW w:w="1800" w:type="dxa"/>
          </w:tcPr>
          <w:p w14:paraId="647328CA" w14:textId="77777777" w:rsidR="00A74A69" w:rsidRDefault="00000000">
            <w:pPr>
              <w:rPr>
                <w:rFonts w:hint="eastAsia"/>
              </w:rPr>
            </w:pPr>
            <w:r>
              <w:t>CS - Cost</w:t>
            </w:r>
          </w:p>
        </w:tc>
        <w:tc>
          <w:tcPr>
            <w:tcW w:w="1800" w:type="dxa"/>
          </w:tcPr>
          <w:p w14:paraId="30F0CB6A" w14:textId="77777777" w:rsidR="00A74A69" w:rsidRDefault="00000000">
            <w:pPr>
              <w:rPr>
                <w:rFonts w:hint="eastAsia"/>
              </w:rPr>
            </w:pPr>
            <w:r>
              <w:t>LO - Labor Overtime</w:t>
            </w:r>
          </w:p>
        </w:tc>
        <w:tc>
          <w:tcPr>
            <w:tcW w:w="1800" w:type="dxa"/>
          </w:tcPr>
          <w:p w14:paraId="20B868EB" w14:textId="77777777" w:rsidR="00A74A69" w:rsidRDefault="00000000">
            <w:pPr>
              <w:jc w:val="right"/>
              <w:rPr>
                <w:rFonts w:hint="eastAsia"/>
              </w:rPr>
            </w:pPr>
            <w:r>
              <w:t>1</w:t>
            </w:r>
          </w:p>
        </w:tc>
        <w:tc>
          <w:tcPr>
            <w:tcW w:w="1800" w:type="dxa"/>
          </w:tcPr>
          <w:p w14:paraId="5D9DB6D1" w14:textId="77777777" w:rsidR="00A74A69" w:rsidRDefault="00000000">
            <w:pPr>
              <w:rPr>
                <w:rFonts w:hint="eastAsia"/>
              </w:rPr>
            </w:pPr>
            <w:r>
              <w:t>OHL NA</w:t>
            </w:r>
          </w:p>
        </w:tc>
        <w:tc>
          <w:tcPr>
            <w:tcW w:w="1800" w:type="dxa"/>
          </w:tcPr>
          <w:p w14:paraId="067B59A7" w14:textId="77777777" w:rsidR="00A74A69" w:rsidRDefault="00000000">
            <w:pPr>
              <w:jc w:val="right"/>
              <w:rPr>
                <w:rFonts w:hint="eastAsia"/>
              </w:rPr>
            </w:pPr>
            <w:r>
              <w:t>1.5</w:t>
            </w:r>
          </w:p>
        </w:tc>
      </w:tr>
      <w:tr w:rsidR="00A74A69" w14:paraId="07768FED" w14:textId="77777777">
        <w:tc>
          <w:tcPr>
            <w:tcW w:w="1800" w:type="dxa"/>
          </w:tcPr>
          <w:p w14:paraId="21A2DC96" w14:textId="77777777" w:rsidR="00A74A69" w:rsidRDefault="00000000">
            <w:pPr>
              <w:rPr>
                <w:rFonts w:hint="eastAsia"/>
              </w:rPr>
            </w:pPr>
            <w:r>
              <w:t>LL-03- Laborers</w:t>
            </w:r>
          </w:p>
        </w:tc>
        <w:tc>
          <w:tcPr>
            <w:tcW w:w="1800" w:type="dxa"/>
          </w:tcPr>
          <w:p w14:paraId="7FF53769" w14:textId="77777777" w:rsidR="00A74A69" w:rsidRDefault="00000000">
            <w:pPr>
              <w:rPr>
                <w:rFonts w:hint="eastAsia"/>
              </w:rPr>
            </w:pPr>
            <w:r>
              <w:t>CS - Cost</w:t>
            </w:r>
          </w:p>
        </w:tc>
        <w:tc>
          <w:tcPr>
            <w:tcW w:w="1800" w:type="dxa"/>
          </w:tcPr>
          <w:p w14:paraId="7D5BBDF0" w14:textId="77777777" w:rsidR="00A74A69" w:rsidRDefault="00000000">
            <w:pPr>
              <w:rPr>
                <w:rFonts w:hint="eastAsia"/>
              </w:rPr>
            </w:pPr>
            <w:r>
              <w:t>LR - Labor Regular Time</w:t>
            </w:r>
          </w:p>
        </w:tc>
        <w:tc>
          <w:tcPr>
            <w:tcW w:w="1800" w:type="dxa"/>
          </w:tcPr>
          <w:p w14:paraId="439297B3" w14:textId="77777777" w:rsidR="00A74A69" w:rsidRDefault="00000000">
            <w:pPr>
              <w:jc w:val="right"/>
              <w:rPr>
                <w:rFonts w:hint="eastAsia"/>
              </w:rPr>
            </w:pPr>
            <w:r>
              <w:t>1</w:t>
            </w:r>
          </w:p>
        </w:tc>
        <w:tc>
          <w:tcPr>
            <w:tcW w:w="1800" w:type="dxa"/>
          </w:tcPr>
          <w:p w14:paraId="69D27D13" w14:textId="77777777" w:rsidR="00A74A69" w:rsidRDefault="00000000">
            <w:pPr>
              <w:rPr>
                <w:rFonts w:hint="eastAsia"/>
              </w:rPr>
            </w:pPr>
            <w:r>
              <w:t>OHL NA</w:t>
            </w:r>
          </w:p>
        </w:tc>
        <w:tc>
          <w:tcPr>
            <w:tcW w:w="1800" w:type="dxa"/>
          </w:tcPr>
          <w:p w14:paraId="4B1533F1" w14:textId="77777777" w:rsidR="00A74A69" w:rsidRDefault="00000000">
            <w:pPr>
              <w:jc w:val="right"/>
              <w:rPr>
                <w:rFonts w:hint="eastAsia"/>
              </w:rPr>
            </w:pPr>
            <w:r>
              <w:t>8</w:t>
            </w:r>
          </w:p>
        </w:tc>
      </w:tr>
      <w:tr w:rsidR="00A74A69" w14:paraId="4843E181" w14:textId="77777777">
        <w:tc>
          <w:tcPr>
            <w:tcW w:w="1800" w:type="dxa"/>
          </w:tcPr>
          <w:p w14:paraId="6A7C35BC" w14:textId="77777777" w:rsidR="00A74A69" w:rsidRDefault="00000000">
            <w:pPr>
              <w:rPr>
                <w:rFonts w:hint="eastAsia"/>
              </w:rPr>
            </w:pPr>
            <w:r>
              <w:t>LL-03- Laborers</w:t>
            </w:r>
          </w:p>
        </w:tc>
        <w:tc>
          <w:tcPr>
            <w:tcW w:w="1800" w:type="dxa"/>
          </w:tcPr>
          <w:p w14:paraId="3A2667CE" w14:textId="77777777" w:rsidR="00A74A69" w:rsidRDefault="00000000">
            <w:pPr>
              <w:rPr>
                <w:rFonts w:hint="eastAsia"/>
              </w:rPr>
            </w:pPr>
            <w:r>
              <w:t>CS - Cost</w:t>
            </w:r>
          </w:p>
        </w:tc>
        <w:tc>
          <w:tcPr>
            <w:tcW w:w="1800" w:type="dxa"/>
          </w:tcPr>
          <w:p w14:paraId="6E692300" w14:textId="77777777" w:rsidR="00A74A69" w:rsidRDefault="00000000">
            <w:pPr>
              <w:rPr>
                <w:rFonts w:hint="eastAsia"/>
              </w:rPr>
            </w:pPr>
            <w:r>
              <w:t>LO - Labor Overtime</w:t>
            </w:r>
          </w:p>
        </w:tc>
        <w:tc>
          <w:tcPr>
            <w:tcW w:w="1800" w:type="dxa"/>
          </w:tcPr>
          <w:p w14:paraId="527096AF" w14:textId="77777777" w:rsidR="00A74A69" w:rsidRDefault="00000000">
            <w:pPr>
              <w:jc w:val="right"/>
              <w:rPr>
                <w:rFonts w:hint="eastAsia"/>
              </w:rPr>
            </w:pPr>
            <w:r>
              <w:t>1</w:t>
            </w:r>
          </w:p>
        </w:tc>
        <w:tc>
          <w:tcPr>
            <w:tcW w:w="1800" w:type="dxa"/>
          </w:tcPr>
          <w:p w14:paraId="44518FC4" w14:textId="77777777" w:rsidR="00A74A69" w:rsidRDefault="00000000">
            <w:pPr>
              <w:rPr>
                <w:rFonts w:hint="eastAsia"/>
              </w:rPr>
            </w:pPr>
            <w:r>
              <w:t>OHL NA</w:t>
            </w:r>
          </w:p>
        </w:tc>
        <w:tc>
          <w:tcPr>
            <w:tcW w:w="1800" w:type="dxa"/>
          </w:tcPr>
          <w:p w14:paraId="08052407" w14:textId="77777777" w:rsidR="00A74A69" w:rsidRDefault="00000000">
            <w:pPr>
              <w:jc w:val="right"/>
              <w:rPr>
                <w:rFonts w:hint="eastAsia"/>
              </w:rPr>
            </w:pPr>
            <w:r>
              <w:t>1.5</w:t>
            </w:r>
          </w:p>
        </w:tc>
      </w:tr>
      <w:tr w:rsidR="00A74A69" w14:paraId="5660DA8C" w14:textId="77777777">
        <w:tc>
          <w:tcPr>
            <w:tcW w:w="1800" w:type="dxa"/>
          </w:tcPr>
          <w:p w14:paraId="6F2EFE35" w14:textId="77777777" w:rsidR="00A74A69" w:rsidRDefault="00000000">
            <w:pPr>
              <w:rPr>
                <w:rFonts w:hint="eastAsia"/>
              </w:rPr>
            </w:pPr>
            <w:r>
              <w:t>LL-04- Operator</w:t>
            </w:r>
          </w:p>
        </w:tc>
        <w:tc>
          <w:tcPr>
            <w:tcW w:w="1800" w:type="dxa"/>
          </w:tcPr>
          <w:p w14:paraId="78DB2A1E" w14:textId="77777777" w:rsidR="00A74A69" w:rsidRDefault="00000000">
            <w:pPr>
              <w:rPr>
                <w:rFonts w:hint="eastAsia"/>
              </w:rPr>
            </w:pPr>
            <w:r>
              <w:t>CS - Cost</w:t>
            </w:r>
          </w:p>
        </w:tc>
        <w:tc>
          <w:tcPr>
            <w:tcW w:w="1800" w:type="dxa"/>
          </w:tcPr>
          <w:p w14:paraId="0AEBAC46" w14:textId="77777777" w:rsidR="00A74A69" w:rsidRDefault="00000000">
            <w:pPr>
              <w:rPr>
                <w:rFonts w:hint="eastAsia"/>
              </w:rPr>
            </w:pPr>
            <w:r>
              <w:t>LR - Labor Regular Time</w:t>
            </w:r>
          </w:p>
        </w:tc>
        <w:tc>
          <w:tcPr>
            <w:tcW w:w="1800" w:type="dxa"/>
          </w:tcPr>
          <w:p w14:paraId="0E3CB826" w14:textId="77777777" w:rsidR="00A74A69" w:rsidRDefault="00000000">
            <w:pPr>
              <w:jc w:val="right"/>
              <w:rPr>
                <w:rFonts w:hint="eastAsia"/>
              </w:rPr>
            </w:pPr>
            <w:r>
              <w:t>1</w:t>
            </w:r>
          </w:p>
        </w:tc>
        <w:tc>
          <w:tcPr>
            <w:tcW w:w="1800" w:type="dxa"/>
          </w:tcPr>
          <w:p w14:paraId="4A713E8E" w14:textId="77777777" w:rsidR="00A74A69" w:rsidRDefault="00000000">
            <w:pPr>
              <w:rPr>
                <w:rFonts w:hint="eastAsia"/>
              </w:rPr>
            </w:pPr>
            <w:r>
              <w:t>DIII</w:t>
            </w:r>
          </w:p>
        </w:tc>
        <w:tc>
          <w:tcPr>
            <w:tcW w:w="1800" w:type="dxa"/>
          </w:tcPr>
          <w:p w14:paraId="7579A2A0" w14:textId="77777777" w:rsidR="00A74A69" w:rsidRDefault="00000000">
            <w:pPr>
              <w:jc w:val="right"/>
              <w:rPr>
                <w:rFonts w:hint="eastAsia"/>
              </w:rPr>
            </w:pPr>
            <w:r>
              <w:t>8</w:t>
            </w:r>
          </w:p>
        </w:tc>
      </w:tr>
      <w:tr w:rsidR="00A74A69" w14:paraId="3EF2656D" w14:textId="77777777">
        <w:tc>
          <w:tcPr>
            <w:tcW w:w="1800" w:type="dxa"/>
          </w:tcPr>
          <w:p w14:paraId="5CAD019A" w14:textId="77777777" w:rsidR="00A74A69" w:rsidRDefault="00000000">
            <w:pPr>
              <w:rPr>
                <w:rFonts w:hint="eastAsia"/>
              </w:rPr>
            </w:pPr>
            <w:r>
              <w:t>LL-04- Operator</w:t>
            </w:r>
          </w:p>
        </w:tc>
        <w:tc>
          <w:tcPr>
            <w:tcW w:w="1800" w:type="dxa"/>
          </w:tcPr>
          <w:p w14:paraId="74235B7E" w14:textId="77777777" w:rsidR="00A74A69" w:rsidRDefault="00000000">
            <w:pPr>
              <w:rPr>
                <w:rFonts w:hint="eastAsia"/>
              </w:rPr>
            </w:pPr>
            <w:r>
              <w:t>CS - Cost</w:t>
            </w:r>
          </w:p>
        </w:tc>
        <w:tc>
          <w:tcPr>
            <w:tcW w:w="1800" w:type="dxa"/>
          </w:tcPr>
          <w:p w14:paraId="0B79D5DB" w14:textId="77777777" w:rsidR="00A74A69" w:rsidRDefault="00000000">
            <w:pPr>
              <w:rPr>
                <w:rFonts w:hint="eastAsia"/>
              </w:rPr>
            </w:pPr>
            <w:r>
              <w:t>LO - Labor Overtime</w:t>
            </w:r>
          </w:p>
        </w:tc>
        <w:tc>
          <w:tcPr>
            <w:tcW w:w="1800" w:type="dxa"/>
          </w:tcPr>
          <w:p w14:paraId="5C0DE762" w14:textId="77777777" w:rsidR="00A74A69" w:rsidRDefault="00000000">
            <w:pPr>
              <w:jc w:val="right"/>
              <w:rPr>
                <w:rFonts w:hint="eastAsia"/>
              </w:rPr>
            </w:pPr>
            <w:r>
              <w:t>1</w:t>
            </w:r>
          </w:p>
        </w:tc>
        <w:tc>
          <w:tcPr>
            <w:tcW w:w="1800" w:type="dxa"/>
          </w:tcPr>
          <w:p w14:paraId="1C72769E" w14:textId="77777777" w:rsidR="00A74A69" w:rsidRDefault="00000000">
            <w:pPr>
              <w:rPr>
                <w:rFonts w:hint="eastAsia"/>
              </w:rPr>
            </w:pPr>
            <w:r>
              <w:t>DIII</w:t>
            </w:r>
          </w:p>
        </w:tc>
        <w:tc>
          <w:tcPr>
            <w:tcW w:w="1800" w:type="dxa"/>
          </w:tcPr>
          <w:p w14:paraId="6E3D40F8" w14:textId="77777777" w:rsidR="00A74A69" w:rsidRDefault="00000000">
            <w:pPr>
              <w:jc w:val="right"/>
              <w:rPr>
                <w:rFonts w:hint="eastAsia"/>
              </w:rPr>
            </w:pPr>
            <w:r>
              <w:t>0.8</w:t>
            </w:r>
          </w:p>
        </w:tc>
      </w:tr>
      <w:tr w:rsidR="00A74A69" w14:paraId="1913808F" w14:textId="77777777">
        <w:tc>
          <w:tcPr>
            <w:tcW w:w="1800" w:type="dxa"/>
          </w:tcPr>
          <w:p w14:paraId="7429DFD6" w14:textId="77777777" w:rsidR="00A74A69" w:rsidRDefault="00000000">
            <w:pPr>
              <w:rPr>
                <w:rFonts w:hint="eastAsia"/>
              </w:rPr>
            </w:pPr>
            <w:r>
              <w:t>LE-13- Roller H222</w:t>
            </w:r>
          </w:p>
        </w:tc>
        <w:tc>
          <w:tcPr>
            <w:tcW w:w="1800" w:type="dxa"/>
          </w:tcPr>
          <w:p w14:paraId="057CFB66" w14:textId="77777777" w:rsidR="00A74A69" w:rsidRDefault="00000000">
            <w:pPr>
              <w:rPr>
                <w:rFonts w:hint="eastAsia"/>
              </w:rPr>
            </w:pPr>
            <w:r>
              <w:t>CS - Cost</w:t>
            </w:r>
          </w:p>
        </w:tc>
        <w:tc>
          <w:tcPr>
            <w:tcW w:w="1800" w:type="dxa"/>
          </w:tcPr>
          <w:p w14:paraId="26C525D6" w14:textId="77777777" w:rsidR="00A74A69" w:rsidRDefault="00000000">
            <w:pPr>
              <w:rPr>
                <w:rFonts w:hint="eastAsia"/>
              </w:rPr>
            </w:pPr>
            <w:r>
              <w:t>LR - Labor Regular Time</w:t>
            </w:r>
          </w:p>
        </w:tc>
        <w:tc>
          <w:tcPr>
            <w:tcW w:w="1800" w:type="dxa"/>
          </w:tcPr>
          <w:p w14:paraId="74495BE7" w14:textId="77777777" w:rsidR="00A74A69" w:rsidRDefault="00000000">
            <w:pPr>
              <w:jc w:val="right"/>
              <w:rPr>
                <w:rFonts w:hint="eastAsia"/>
              </w:rPr>
            </w:pPr>
            <w:r>
              <w:t>1</w:t>
            </w:r>
          </w:p>
        </w:tc>
        <w:tc>
          <w:tcPr>
            <w:tcW w:w="1800" w:type="dxa"/>
          </w:tcPr>
          <w:p w14:paraId="3D57B2F7" w14:textId="77777777" w:rsidR="00A74A69" w:rsidRDefault="00000000">
            <w:pPr>
              <w:rPr>
                <w:rFonts w:hint="eastAsia"/>
              </w:rPr>
            </w:pPr>
            <w:r>
              <w:t>OHL NA</w:t>
            </w:r>
          </w:p>
        </w:tc>
        <w:tc>
          <w:tcPr>
            <w:tcW w:w="1800" w:type="dxa"/>
          </w:tcPr>
          <w:p w14:paraId="687985EB" w14:textId="77777777" w:rsidR="00A74A69" w:rsidRDefault="00000000">
            <w:pPr>
              <w:jc w:val="right"/>
              <w:rPr>
                <w:rFonts w:hint="eastAsia"/>
              </w:rPr>
            </w:pPr>
            <w:r>
              <w:t>9.5</w:t>
            </w:r>
          </w:p>
        </w:tc>
      </w:tr>
      <w:tr w:rsidR="00A74A69" w14:paraId="64A277B1" w14:textId="77777777">
        <w:tc>
          <w:tcPr>
            <w:tcW w:w="1800" w:type="dxa"/>
          </w:tcPr>
          <w:p w14:paraId="1C37AEEA" w14:textId="77777777" w:rsidR="00A74A69" w:rsidRDefault="00000000">
            <w:pPr>
              <w:rPr>
                <w:rFonts w:hint="eastAsia"/>
              </w:rPr>
            </w:pPr>
            <w:r>
              <w:t>LE-09- Skip Loader</w:t>
            </w:r>
          </w:p>
        </w:tc>
        <w:tc>
          <w:tcPr>
            <w:tcW w:w="1800" w:type="dxa"/>
          </w:tcPr>
          <w:p w14:paraId="1F3E0CFE" w14:textId="77777777" w:rsidR="00A74A69" w:rsidRDefault="00000000">
            <w:pPr>
              <w:rPr>
                <w:rFonts w:hint="eastAsia"/>
              </w:rPr>
            </w:pPr>
            <w:r>
              <w:t>CS - Cost</w:t>
            </w:r>
          </w:p>
        </w:tc>
        <w:tc>
          <w:tcPr>
            <w:tcW w:w="1800" w:type="dxa"/>
          </w:tcPr>
          <w:p w14:paraId="2A8538C7" w14:textId="77777777" w:rsidR="00A74A69" w:rsidRDefault="00000000">
            <w:pPr>
              <w:rPr>
                <w:rFonts w:hint="eastAsia"/>
              </w:rPr>
            </w:pPr>
            <w:r>
              <w:t>LR - Labor Regular Time</w:t>
            </w:r>
          </w:p>
        </w:tc>
        <w:tc>
          <w:tcPr>
            <w:tcW w:w="1800" w:type="dxa"/>
          </w:tcPr>
          <w:p w14:paraId="53DFEF3A" w14:textId="77777777" w:rsidR="00A74A69" w:rsidRDefault="00000000">
            <w:pPr>
              <w:jc w:val="right"/>
              <w:rPr>
                <w:rFonts w:hint="eastAsia"/>
              </w:rPr>
            </w:pPr>
            <w:r>
              <w:t>1</w:t>
            </w:r>
          </w:p>
        </w:tc>
        <w:tc>
          <w:tcPr>
            <w:tcW w:w="1800" w:type="dxa"/>
          </w:tcPr>
          <w:p w14:paraId="50E9621B" w14:textId="77777777" w:rsidR="00A74A69" w:rsidRDefault="00000000">
            <w:pPr>
              <w:rPr>
                <w:rFonts w:hint="eastAsia"/>
              </w:rPr>
            </w:pPr>
            <w:r>
              <w:t>OHL NA</w:t>
            </w:r>
          </w:p>
        </w:tc>
        <w:tc>
          <w:tcPr>
            <w:tcW w:w="1800" w:type="dxa"/>
          </w:tcPr>
          <w:p w14:paraId="24657E13" w14:textId="77777777" w:rsidR="00A74A69" w:rsidRDefault="00000000">
            <w:pPr>
              <w:jc w:val="right"/>
              <w:rPr>
                <w:rFonts w:hint="eastAsia"/>
              </w:rPr>
            </w:pPr>
            <w:r>
              <w:t>9.5</w:t>
            </w:r>
          </w:p>
        </w:tc>
      </w:tr>
      <w:tr w:rsidR="00A74A69" w14:paraId="5EF1ABF5" w14:textId="77777777">
        <w:tc>
          <w:tcPr>
            <w:tcW w:w="1800" w:type="dxa"/>
          </w:tcPr>
          <w:p w14:paraId="47D6A481" w14:textId="77777777" w:rsidR="00A74A69" w:rsidRDefault="00000000">
            <w:pPr>
              <w:rPr>
                <w:rFonts w:hint="eastAsia"/>
              </w:rPr>
            </w:pPr>
            <w:r>
              <w:t>LE-125- Skid Steer</w:t>
            </w:r>
          </w:p>
        </w:tc>
        <w:tc>
          <w:tcPr>
            <w:tcW w:w="1800" w:type="dxa"/>
          </w:tcPr>
          <w:p w14:paraId="1071D596" w14:textId="77777777" w:rsidR="00A74A69" w:rsidRDefault="00000000">
            <w:pPr>
              <w:rPr>
                <w:rFonts w:hint="eastAsia"/>
              </w:rPr>
            </w:pPr>
            <w:r>
              <w:t>CS - Cost</w:t>
            </w:r>
          </w:p>
        </w:tc>
        <w:tc>
          <w:tcPr>
            <w:tcW w:w="1800" w:type="dxa"/>
          </w:tcPr>
          <w:p w14:paraId="7A1BA478" w14:textId="77777777" w:rsidR="00A74A69" w:rsidRDefault="00000000">
            <w:pPr>
              <w:rPr>
                <w:rFonts w:hint="eastAsia"/>
              </w:rPr>
            </w:pPr>
            <w:r>
              <w:t>LR - Labor Regular Time</w:t>
            </w:r>
          </w:p>
        </w:tc>
        <w:tc>
          <w:tcPr>
            <w:tcW w:w="1800" w:type="dxa"/>
          </w:tcPr>
          <w:p w14:paraId="11818CA7" w14:textId="77777777" w:rsidR="00A74A69" w:rsidRDefault="00000000">
            <w:pPr>
              <w:jc w:val="right"/>
              <w:rPr>
                <w:rFonts w:hint="eastAsia"/>
              </w:rPr>
            </w:pPr>
            <w:r>
              <w:t>1</w:t>
            </w:r>
          </w:p>
        </w:tc>
        <w:tc>
          <w:tcPr>
            <w:tcW w:w="1800" w:type="dxa"/>
          </w:tcPr>
          <w:p w14:paraId="31FD9C4A" w14:textId="77777777" w:rsidR="00A74A69" w:rsidRDefault="00000000">
            <w:pPr>
              <w:rPr>
                <w:rFonts w:hint="eastAsia"/>
              </w:rPr>
            </w:pPr>
            <w:r>
              <w:t>OHL NA</w:t>
            </w:r>
          </w:p>
        </w:tc>
        <w:tc>
          <w:tcPr>
            <w:tcW w:w="1800" w:type="dxa"/>
          </w:tcPr>
          <w:p w14:paraId="69619082" w14:textId="77777777" w:rsidR="00A74A69" w:rsidRDefault="00000000">
            <w:pPr>
              <w:jc w:val="right"/>
              <w:rPr>
                <w:rFonts w:hint="eastAsia"/>
              </w:rPr>
            </w:pPr>
            <w:r>
              <w:t>9.5</w:t>
            </w:r>
          </w:p>
        </w:tc>
      </w:tr>
      <w:tr w:rsidR="00A74A69" w14:paraId="7AE831E2" w14:textId="77777777">
        <w:tc>
          <w:tcPr>
            <w:tcW w:w="1800" w:type="dxa"/>
          </w:tcPr>
          <w:p w14:paraId="785EC2F2" w14:textId="77777777" w:rsidR="00A74A69" w:rsidRDefault="00000000">
            <w:pPr>
              <w:rPr>
                <w:rFonts w:hint="eastAsia"/>
              </w:rPr>
            </w:pPr>
            <w:r>
              <w:t>LE-13- Roller H222</w:t>
            </w:r>
          </w:p>
        </w:tc>
        <w:tc>
          <w:tcPr>
            <w:tcW w:w="1800" w:type="dxa"/>
          </w:tcPr>
          <w:p w14:paraId="6669C229" w14:textId="77777777" w:rsidR="00A74A69" w:rsidRDefault="00000000">
            <w:pPr>
              <w:rPr>
                <w:rFonts w:hint="eastAsia"/>
              </w:rPr>
            </w:pPr>
            <w:r>
              <w:t>CS - Cost</w:t>
            </w:r>
          </w:p>
        </w:tc>
        <w:tc>
          <w:tcPr>
            <w:tcW w:w="1800" w:type="dxa"/>
          </w:tcPr>
          <w:p w14:paraId="024A8FAA" w14:textId="77777777" w:rsidR="00A74A69" w:rsidRDefault="00000000">
            <w:pPr>
              <w:rPr>
                <w:rFonts w:hint="eastAsia"/>
              </w:rPr>
            </w:pPr>
            <w:r>
              <w:t>LR - Labor Regular Time</w:t>
            </w:r>
          </w:p>
        </w:tc>
        <w:tc>
          <w:tcPr>
            <w:tcW w:w="1800" w:type="dxa"/>
          </w:tcPr>
          <w:p w14:paraId="01762E66" w14:textId="77777777" w:rsidR="00A74A69" w:rsidRDefault="00000000">
            <w:pPr>
              <w:jc w:val="right"/>
              <w:rPr>
                <w:rFonts w:hint="eastAsia"/>
              </w:rPr>
            </w:pPr>
            <w:r>
              <w:t>1</w:t>
            </w:r>
          </w:p>
        </w:tc>
        <w:tc>
          <w:tcPr>
            <w:tcW w:w="1800" w:type="dxa"/>
          </w:tcPr>
          <w:p w14:paraId="2DDEB708" w14:textId="77777777" w:rsidR="00A74A69" w:rsidRDefault="00000000">
            <w:pPr>
              <w:rPr>
                <w:rFonts w:hint="eastAsia"/>
              </w:rPr>
            </w:pPr>
            <w:r>
              <w:t>OHL NA</w:t>
            </w:r>
          </w:p>
        </w:tc>
        <w:tc>
          <w:tcPr>
            <w:tcW w:w="1800" w:type="dxa"/>
          </w:tcPr>
          <w:p w14:paraId="54206C51" w14:textId="77777777" w:rsidR="00A74A69" w:rsidRDefault="00000000">
            <w:pPr>
              <w:jc w:val="right"/>
              <w:rPr>
                <w:rFonts w:hint="eastAsia"/>
              </w:rPr>
            </w:pPr>
            <w:r>
              <w:t>9.5</w:t>
            </w:r>
          </w:p>
        </w:tc>
      </w:tr>
      <w:tr w:rsidR="00A74A69" w14:paraId="4B77B8F3" w14:textId="77777777">
        <w:tc>
          <w:tcPr>
            <w:tcW w:w="1800" w:type="dxa"/>
          </w:tcPr>
          <w:p w14:paraId="38CE9427" w14:textId="77777777" w:rsidR="00A74A69" w:rsidRDefault="00000000">
            <w:pPr>
              <w:rPr>
                <w:rFonts w:hint="eastAsia"/>
              </w:rPr>
            </w:pPr>
            <w:r>
              <w:t>LE-63- Asphalt Paver</w:t>
            </w:r>
          </w:p>
        </w:tc>
        <w:tc>
          <w:tcPr>
            <w:tcW w:w="1800" w:type="dxa"/>
          </w:tcPr>
          <w:p w14:paraId="6816691E" w14:textId="77777777" w:rsidR="00A74A69" w:rsidRDefault="00000000">
            <w:pPr>
              <w:rPr>
                <w:rFonts w:hint="eastAsia"/>
              </w:rPr>
            </w:pPr>
            <w:r>
              <w:t>CS - Cost</w:t>
            </w:r>
          </w:p>
        </w:tc>
        <w:tc>
          <w:tcPr>
            <w:tcW w:w="1800" w:type="dxa"/>
          </w:tcPr>
          <w:p w14:paraId="3ECB92A5" w14:textId="77777777" w:rsidR="00A74A69" w:rsidRDefault="00000000">
            <w:pPr>
              <w:rPr>
                <w:rFonts w:hint="eastAsia"/>
              </w:rPr>
            </w:pPr>
            <w:r>
              <w:t>LR - Labor Regular Time</w:t>
            </w:r>
          </w:p>
        </w:tc>
        <w:tc>
          <w:tcPr>
            <w:tcW w:w="1800" w:type="dxa"/>
          </w:tcPr>
          <w:p w14:paraId="22C58941" w14:textId="77777777" w:rsidR="00A74A69" w:rsidRDefault="00000000">
            <w:pPr>
              <w:jc w:val="right"/>
              <w:rPr>
                <w:rFonts w:hint="eastAsia"/>
              </w:rPr>
            </w:pPr>
            <w:r>
              <w:t>1</w:t>
            </w:r>
          </w:p>
        </w:tc>
        <w:tc>
          <w:tcPr>
            <w:tcW w:w="1800" w:type="dxa"/>
          </w:tcPr>
          <w:p w14:paraId="0F2F36C4" w14:textId="77777777" w:rsidR="00A74A69" w:rsidRDefault="00000000">
            <w:pPr>
              <w:rPr>
                <w:rFonts w:hint="eastAsia"/>
              </w:rPr>
            </w:pPr>
            <w:r>
              <w:t>OHL NA</w:t>
            </w:r>
          </w:p>
        </w:tc>
        <w:tc>
          <w:tcPr>
            <w:tcW w:w="1800" w:type="dxa"/>
          </w:tcPr>
          <w:p w14:paraId="2154C0DE" w14:textId="77777777" w:rsidR="00A74A69" w:rsidRDefault="00000000">
            <w:pPr>
              <w:jc w:val="right"/>
              <w:rPr>
                <w:rFonts w:hint="eastAsia"/>
              </w:rPr>
            </w:pPr>
            <w:r>
              <w:t>9.5</w:t>
            </w:r>
          </w:p>
        </w:tc>
      </w:tr>
      <w:tr w:rsidR="00A74A69" w14:paraId="6640962F" w14:textId="77777777">
        <w:tc>
          <w:tcPr>
            <w:tcW w:w="1800" w:type="dxa"/>
          </w:tcPr>
          <w:p w14:paraId="4AFF13E0" w14:textId="77777777" w:rsidR="00A74A69" w:rsidRDefault="00000000">
            <w:pPr>
              <w:rPr>
                <w:rFonts w:hint="eastAsia"/>
              </w:rPr>
            </w:pPr>
            <w:r>
              <w:t>LE-13- Roller H222</w:t>
            </w:r>
          </w:p>
        </w:tc>
        <w:tc>
          <w:tcPr>
            <w:tcW w:w="1800" w:type="dxa"/>
          </w:tcPr>
          <w:p w14:paraId="36AA4ACC" w14:textId="77777777" w:rsidR="00A74A69" w:rsidRDefault="00000000">
            <w:pPr>
              <w:rPr>
                <w:rFonts w:hint="eastAsia"/>
              </w:rPr>
            </w:pPr>
            <w:r>
              <w:t>CS - Cost</w:t>
            </w:r>
          </w:p>
        </w:tc>
        <w:tc>
          <w:tcPr>
            <w:tcW w:w="1800" w:type="dxa"/>
          </w:tcPr>
          <w:p w14:paraId="3E044675" w14:textId="77777777" w:rsidR="00A74A69" w:rsidRDefault="00000000">
            <w:pPr>
              <w:rPr>
                <w:rFonts w:hint="eastAsia"/>
              </w:rPr>
            </w:pPr>
            <w:r>
              <w:t>LR - Labor Regular Time</w:t>
            </w:r>
          </w:p>
        </w:tc>
        <w:tc>
          <w:tcPr>
            <w:tcW w:w="1800" w:type="dxa"/>
          </w:tcPr>
          <w:p w14:paraId="450FC1E2" w14:textId="77777777" w:rsidR="00A74A69" w:rsidRDefault="00000000">
            <w:pPr>
              <w:jc w:val="right"/>
              <w:rPr>
                <w:rFonts w:hint="eastAsia"/>
              </w:rPr>
            </w:pPr>
            <w:r>
              <w:t>1</w:t>
            </w:r>
          </w:p>
        </w:tc>
        <w:tc>
          <w:tcPr>
            <w:tcW w:w="1800" w:type="dxa"/>
          </w:tcPr>
          <w:p w14:paraId="088DCA9B" w14:textId="77777777" w:rsidR="00A74A69" w:rsidRDefault="00000000">
            <w:pPr>
              <w:rPr>
                <w:rFonts w:hint="eastAsia"/>
              </w:rPr>
            </w:pPr>
            <w:r>
              <w:t>OHL NA</w:t>
            </w:r>
          </w:p>
        </w:tc>
        <w:tc>
          <w:tcPr>
            <w:tcW w:w="1800" w:type="dxa"/>
          </w:tcPr>
          <w:p w14:paraId="42A24512" w14:textId="77777777" w:rsidR="00A74A69" w:rsidRDefault="00000000">
            <w:pPr>
              <w:jc w:val="right"/>
              <w:rPr>
                <w:rFonts w:hint="eastAsia"/>
              </w:rPr>
            </w:pPr>
            <w:r>
              <w:t>9.5</w:t>
            </w:r>
          </w:p>
        </w:tc>
      </w:tr>
      <w:tr w:rsidR="00A74A69" w14:paraId="416D2CD2" w14:textId="77777777">
        <w:tc>
          <w:tcPr>
            <w:tcW w:w="1800" w:type="dxa"/>
          </w:tcPr>
          <w:p w14:paraId="56CE7053" w14:textId="77777777" w:rsidR="00A74A69" w:rsidRDefault="00000000">
            <w:pPr>
              <w:rPr>
                <w:rFonts w:hint="eastAsia"/>
              </w:rPr>
            </w:pPr>
            <w:r>
              <w:t>LE-63- Asphalt Paver</w:t>
            </w:r>
          </w:p>
        </w:tc>
        <w:tc>
          <w:tcPr>
            <w:tcW w:w="1800" w:type="dxa"/>
          </w:tcPr>
          <w:p w14:paraId="48B80588" w14:textId="77777777" w:rsidR="00A74A69" w:rsidRDefault="00000000">
            <w:pPr>
              <w:rPr>
                <w:rFonts w:hint="eastAsia"/>
              </w:rPr>
            </w:pPr>
            <w:r>
              <w:t>CS - Cost</w:t>
            </w:r>
          </w:p>
        </w:tc>
        <w:tc>
          <w:tcPr>
            <w:tcW w:w="1800" w:type="dxa"/>
          </w:tcPr>
          <w:p w14:paraId="56B90307" w14:textId="77777777" w:rsidR="00A74A69" w:rsidRDefault="00000000">
            <w:pPr>
              <w:rPr>
                <w:rFonts w:hint="eastAsia"/>
              </w:rPr>
            </w:pPr>
            <w:r>
              <w:t>LR - Labor Regular Time</w:t>
            </w:r>
          </w:p>
        </w:tc>
        <w:tc>
          <w:tcPr>
            <w:tcW w:w="1800" w:type="dxa"/>
          </w:tcPr>
          <w:p w14:paraId="12B60E78" w14:textId="77777777" w:rsidR="00A74A69" w:rsidRDefault="00000000">
            <w:pPr>
              <w:jc w:val="right"/>
              <w:rPr>
                <w:rFonts w:hint="eastAsia"/>
              </w:rPr>
            </w:pPr>
            <w:r>
              <w:t>1</w:t>
            </w:r>
          </w:p>
        </w:tc>
        <w:tc>
          <w:tcPr>
            <w:tcW w:w="1800" w:type="dxa"/>
          </w:tcPr>
          <w:p w14:paraId="6D55CCC9" w14:textId="77777777" w:rsidR="00A74A69" w:rsidRDefault="00000000">
            <w:pPr>
              <w:rPr>
                <w:rFonts w:hint="eastAsia"/>
              </w:rPr>
            </w:pPr>
            <w:r>
              <w:t>OHL NA</w:t>
            </w:r>
          </w:p>
        </w:tc>
        <w:tc>
          <w:tcPr>
            <w:tcW w:w="1800" w:type="dxa"/>
          </w:tcPr>
          <w:p w14:paraId="0F9E27E5" w14:textId="77777777" w:rsidR="00A74A69" w:rsidRDefault="00000000">
            <w:pPr>
              <w:jc w:val="right"/>
              <w:rPr>
                <w:rFonts w:hint="eastAsia"/>
              </w:rPr>
            </w:pPr>
            <w:r>
              <w:t>9.5</w:t>
            </w:r>
          </w:p>
        </w:tc>
      </w:tr>
      <w:tr w:rsidR="00A74A69" w14:paraId="7DC7305A" w14:textId="77777777">
        <w:tc>
          <w:tcPr>
            <w:tcW w:w="1800" w:type="dxa"/>
          </w:tcPr>
          <w:p w14:paraId="145D49B6" w14:textId="77777777" w:rsidR="00A74A69" w:rsidRDefault="00000000">
            <w:pPr>
              <w:rPr>
                <w:rFonts w:hint="eastAsia"/>
              </w:rPr>
            </w:pPr>
            <w:r>
              <w:t>LE-13- Roller H222</w:t>
            </w:r>
          </w:p>
        </w:tc>
        <w:tc>
          <w:tcPr>
            <w:tcW w:w="1800" w:type="dxa"/>
          </w:tcPr>
          <w:p w14:paraId="59E1814A" w14:textId="77777777" w:rsidR="00A74A69" w:rsidRDefault="00000000">
            <w:pPr>
              <w:rPr>
                <w:rFonts w:hint="eastAsia"/>
              </w:rPr>
            </w:pPr>
            <w:r>
              <w:t>CS - Cost</w:t>
            </w:r>
          </w:p>
        </w:tc>
        <w:tc>
          <w:tcPr>
            <w:tcW w:w="1800" w:type="dxa"/>
          </w:tcPr>
          <w:p w14:paraId="3B29DA3C" w14:textId="77777777" w:rsidR="00A74A69" w:rsidRDefault="00000000">
            <w:pPr>
              <w:rPr>
                <w:rFonts w:hint="eastAsia"/>
              </w:rPr>
            </w:pPr>
            <w:r>
              <w:t>LR - Labor Regular Time</w:t>
            </w:r>
          </w:p>
        </w:tc>
        <w:tc>
          <w:tcPr>
            <w:tcW w:w="1800" w:type="dxa"/>
          </w:tcPr>
          <w:p w14:paraId="4FA60E48" w14:textId="77777777" w:rsidR="00A74A69" w:rsidRDefault="00000000">
            <w:pPr>
              <w:jc w:val="right"/>
              <w:rPr>
                <w:rFonts w:hint="eastAsia"/>
              </w:rPr>
            </w:pPr>
            <w:r>
              <w:t>1</w:t>
            </w:r>
          </w:p>
        </w:tc>
        <w:tc>
          <w:tcPr>
            <w:tcW w:w="1800" w:type="dxa"/>
          </w:tcPr>
          <w:p w14:paraId="307EBBDF" w14:textId="77777777" w:rsidR="00A74A69" w:rsidRDefault="00000000">
            <w:pPr>
              <w:rPr>
                <w:rFonts w:hint="eastAsia"/>
              </w:rPr>
            </w:pPr>
            <w:r>
              <w:t>OHL NA</w:t>
            </w:r>
          </w:p>
        </w:tc>
        <w:tc>
          <w:tcPr>
            <w:tcW w:w="1800" w:type="dxa"/>
          </w:tcPr>
          <w:p w14:paraId="08FA1A14" w14:textId="77777777" w:rsidR="00A74A69" w:rsidRDefault="00000000">
            <w:pPr>
              <w:jc w:val="right"/>
              <w:rPr>
                <w:rFonts w:hint="eastAsia"/>
              </w:rPr>
            </w:pPr>
            <w:r>
              <w:t>9.5</w:t>
            </w:r>
          </w:p>
        </w:tc>
      </w:tr>
      <w:tr w:rsidR="00A74A69" w14:paraId="65F1C569" w14:textId="77777777">
        <w:tc>
          <w:tcPr>
            <w:tcW w:w="1800" w:type="dxa"/>
          </w:tcPr>
          <w:p w14:paraId="5D96EAA6" w14:textId="77777777" w:rsidR="00A74A69" w:rsidRDefault="00000000">
            <w:pPr>
              <w:rPr>
                <w:rFonts w:hint="eastAsia"/>
              </w:rPr>
            </w:pPr>
            <w:r>
              <w:t>LE-51- Pickup Truck</w:t>
            </w:r>
          </w:p>
        </w:tc>
        <w:tc>
          <w:tcPr>
            <w:tcW w:w="1800" w:type="dxa"/>
          </w:tcPr>
          <w:p w14:paraId="01B4C92F" w14:textId="77777777" w:rsidR="00A74A69" w:rsidRDefault="00000000">
            <w:pPr>
              <w:rPr>
                <w:rFonts w:hint="eastAsia"/>
              </w:rPr>
            </w:pPr>
            <w:r>
              <w:t>CS - Cost</w:t>
            </w:r>
          </w:p>
        </w:tc>
        <w:tc>
          <w:tcPr>
            <w:tcW w:w="1800" w:type="dxa"/>
          </w:tcPr>
          <w:p w14:paraId="0F96D29D" w14:textId="77777777" w:rsidR="00A74A69" w:rsidRDefault="00000000">
            <w:pPr>
              <w:rPr>
                <w:rFonts w:hint="eastAsia"/>
              </w:rPr>
            </w:pPr>
            <w:r>
              <w:t>LR - Labor Regular Time</w:t>
            </w:r>
          </w:p>
        </w:tc>
        <w:tc>
          <w:tcPr>
            <w:tcW w:w="1800" w:type="dxa"/>
          </w:tcPr>
          <w:p w14:paraId="281A8FE7" w14:textId="77777777" w:rsidR="00A74A69" w:rsidRDefault="00000000">
            <w:pPr>
              <w:jc w:val="right"/>
              <w:rPr>
                <w:rFonts w:hint="eastAsia"/>
              </w:rPr>
            </w:pPr>
            <w:r>
              <w:t>1</w:t>
            </w:r>
          </w:p>
        </w:tc>
        <w:tc>
          <w:tcPr>
            <w:tcW w:w="1800" w:type="dxa"/>
          </w:tcPr>
          <w:p w14:paraId="1E0F6A9C" w14:textId="77777777" w:rsidR="00A74A69" w:rsidRDefault="00000000">
            <w:pPr>
              <w:rPr>
                <w:rFonts w:hint="eastAsia"/>
              </w:rPr>
            </w:pPr>
            <w:r>
              <w:t>OHL NA</w:t>
            </w:r>
          </w:p>
        </w:tc>
        <w:tc>
          <w:tcPr>
            <w:tcW w:w="1800" w:type="dxa"/>
          </w:tcPr>
          <w:p w14:paraId="5079A668" w14:textId="77777777" w:rsidR="00A74A69" w:rsidRDefault="00000000">
            <w:pPr>
              <w:jc w:val="right"/>
              <w:rPr>
                <w:rFonts w:hint="eastAsia"/>
              </w:rPr>
            </w:pPr>
            <w:r>
              <w:t>9.5</w:t>
            </w:r>
          </w:p>
        </w:tc>
      </w:tr>
      <w:tr w:rsidR="00A74A69" w14:paraId="15270C88" w14:textId="77777777">
        <w:tc>
          <w:tcPr>
            <w:tcW w:w="1800" w:type="dxa"/>
          </w:tcPr>
          <w:p w14:paraId="072F40FD" w14:textId="77777777" w:rsidR="00A74A69" w:rsidRDefault="00000000">
            <w:pPr>
              <w:rPr>
                <w:rFonts w:hint="eastAsia"/>
              </w:rPr>
            </w:pPr>
            <w:r>
              <w:t>LE-51- Pickup Truck</w:t>
            </w:r>
          </w:p>
        </w:tc>
        <w:tc>
          <w:tcPr>
            <w:tcW w:w="1800" w:type="dxa"/>
          </w:tcPr>
          <w:p w14:paraId="3ADCD658" w14:textId="77777777" w:rsidR="00A74A69" w:rsidRDefault="00000000">
            <w:pPr>
              <w:rPr>
                <w:rFonts w:hint="eastAsia"/>
              </w:rPr>
            </w:pPr>
            <w:r>
              <w:t>CS - Cost</w:t>
            </w:r>
          </w:p>
        </w:tc>
        <w:tc>
          <w:tcPr>
            <w:tcW w:w="1800" w:type="dxa"/>
          </w:tcPr>
          <w:p w14:paraId="4517BCCB" w14:textId="77777777" w:rsidR="00A74A69" w:rsidRDefault="00000000">
            <w:pPr>
              <w:rPr>
                <w:rFonts w:hint="eastAsia"/>
              </w:rPr>
            </w:pPr>
            <w:r>
              <w:t>LR - Labor Regular Time</w:t>
            </w:r>
          </w:p>
        </w:tc>
        <w:tc>
          <w:tcPr>
            <w:tcW w:w="1800" w:type="dxa"/>
          </w:tcPr>
          <w:p w14:paraId="3AB294E2" w14:textId="77777777" w:rsidR="00A74A69" w:rsidRDefault="00000000">
            <w:pPr>
              <w:jc w:val="right"/>
              <w:rPr>
                <w:rFonts w:hint="eastAsia"/>
              </w:rPr>
            </w:pPr>
            <w:r>
              <w:t>1</w:t>
            </w:r>
          </w:p>
        </w:tc>
        <w:tc>
          <w:tcPr>
            <w:tcW w:w="1800" w:type="dxa"/>
          </w:tcPr>
          <w:p w14:paraId="70067379" w14:textId="77777777" w:rsidR="00A74A69" w:rsidRDefault="00000000">
            <w:pPr>
              <w:rPr>
                <w:rFonts w:hint="eastAsia"/>
              </w:rPr>
            </w:pPr>
            <w:r>
              <w:t>OHL NA</w:t>
            </w:r>
          </w:p>
        </w:tc>
        <w:tc>
          <w:tcPr>
            <w:tcW w:w="1800" w:type="dxa"/>
          </w:tcPr>
          <w:p w14:paraId="4288CCD6" w14:textId="77777777" w:rsidR="00A74A69" w:rsidRDefault="00000000">
            <w:pPr>
              <w:jc w:val="right"/>
              <w:rPr>
                <w:rFonts w:hint="eastAsia"/>
              </w:rPr>
            </w:pPr>
            <w:r>
              <w:t>9.5</w:t>
            </w:r>
          </w:p>
        </w:tc>
      </w:tr>
      <w:tr w:rsidR="00A74A69" w14:paraId="23055C8E" w14:textId="77777777">
        <w:tc>
          <w:tcPr>
            <w:tcW w:w="1800" w:type="dxa"/>
          </w:tcPr>
          <w:p w14:paraId="16186845" w14:textId="77777777" w:rsidR="00A74A69" w:rsidRDefault="00000000">
            <w:pPr>
              <w:rPr>
                <w:rFonts w:hint="eastAsia"/>
              </w:rPr>
            </w:pPr>
            <w:r>
              <w:t>LE-01- Crew Truck</w:t>
            </w:r>
          </w:p>
        </w:tc>
        <w:tc>
          <w:tcPr>
            <w:tcW w:w="1800" w:type="dxa"/>
          </w:tcPr>
          <w:p w14:paraId="4164CEA5" w14:textId="77777777" w:rsidR="00A74A69" w:rsidRDefault="00000000">
            <w:pPr>
              <w:rPr>
                <w:rFonts w:hint="eastAsia"/>
              </w:rPr>
            </w:pPr>
            <w:r>
              <w:t>CS - Cost</w:t>
            </w:r>
          </w:p>
        </w:tc>
        <w:tc>
          <w:tcPr>
            <w:tcW w:w="1800" w:type="dxa"/>
          </w:tcPr>
          <w:p w14:paraId="535876E4" w14:textId="77777777" w:rsidR="00A74A69" w:rsidRDefault="00000000">
            <w:pPr>
              <w:rPr>
                <w:rFonts w:hint="eastAsia"/>
              </w:rPr>
            </w:pPr>
            <w:r>
              <w:t>LR - Labor Regular Time</w:t>
            </w:r>
          </w:p>
        </w:tc>
        <w:tc>
          <w:tcPr>
            <w:tcW w:w="1800" w:type="dxa"/>
          </w:tcPr>
          <w:p w14:paraId="03D5F8B3" w14:textId="77777777" w:rsidR="00A74A69" w:rsidRDefault="00000000">
            <w:pPr>
              <w:jc w:val="right"/>
              <w:rPr>
                <w:rFonts w:hint="eastAsia"/>
              </w:rPr>
            </w:pPr>
            <w:r>
              <w:t>1</w:t>
            </w:r>
          </w:p>
        </w:tc>
        <w:tc>
          <w:tcPr>
            <w:tcW w:w="1800" w:type="dxa"/>
          </w:tcPr>
          <w:p w14:paraId="42B2A5C5" w14:textId="77777777" w:rsidR="00A74A69" w:rsidRDefault="00000000">
            <w:pPr>
              <w:rPr>
                <w:rFonts w:hint="eastAsia"/>
              </w:rPr>
            </w:pPr>
            <w:r>
              <w:t>OHL NA</w:t>
            </w:r>
          </w:p>
        </w:tc>
        <w:tc>
          <w:tcPr>
            <w:tcW w:w="1800" w:type="dxa"/>
          </w:tcPr>
          <w:p w14:paraId="5A8E5FFD" w14:textId="77777777" w:rsidR="00A74A69" w:rsidRDefault="00000000">
            <w:pPr>
              <w:jc w:val="right"/>
              <w:rPr>
                <w:rFonts w:hint="eastAsia"/>
              </w:rPr>
            </w:pPr>
            <w:r>
              <w:t>9.5</w:t>
            </w:r>
          </w:p>
        </w:tc>
      </w:tr>
      <w:tr w:rsidR="00A74A69" w14:paraId="4D05CBC7" w14:textId="77777777">
        <w:tc>
          <w:tcPr>
            <w:tcW w:w="1800" w:type="dxa"/>
          </w:tcPr>
          <w:p w14:paraId="1FBC7FCA" w14:textId="77777777" w:rsidR="00A74A69" w:rsidRDefault="00000000">
            <w:pPr>
              <w:rPr>
                <w:rFonts w:hint="eastAsia"/>
              </w:rPr>
            </w:pPr>
            <w:r>
              <w:lastRenderedPageBreak/>
              <w:t>LE-141- End Dump</w:t>
            </w:r>
          </w:p>
        </w:tc>
        <w:tc>
          <w:tcPr>
            <w:tcW w:w="1800" w:type="dxa"/>
          </w:tcPr>
          <w:p w14:paraId="1D7F37CF" w14:textId="77777777" w:rsidR="00A74A69" w:rsidRDefault="00000000">
            <w:pPr>
              <w:rPr>
                <w:rFonts w:hint="eastAsia"/>
              </w:rPr>
            </w:pPr>
            <w:r>
              <w:t>CS - Cost</w:t>
            </w:r>
          </w:p>
        </w:tc>
        <w:tc>
          <w:tcPr>
            <w:tcW w:w="1800" w:type="dxa"/>
          </w:tcPr>
          <w:p w14:paraId="348CC85B" w14:textId="77777777" w:rsidR="00A74A69" w:rsidRDefault="00000000">
            <w:pPr>
              <w:rPr>
                <w:rFonts w:hint="eastAsia"/>
              </w:rPr>
            </w:pPr>
            <w:r>
              <w:t>LR - Labor Regular Time</w:t>
            </w:r>
          </w:p>
        </w:tc>
        <w:tc>
          <w:tcPr>
            <w:tcW w:w="1800" w:type="dxa"/>
          </w:tcPr>
          <w:p w14:paraId="17EF21D4" w14:textId="77777777" w:rsidR="00A74A69" w:rsidRDefault="00000000">
            <w:pPr>
              <w:jc w:val="right"/>
              <w:rPr>
                <w:rFonts w:hint="eastAsia"/>
              </w:rPr>
            </w:pPr>
            <w:r>
              <w:t>1</w:t>
            </w:r>
          </w:p>
        </w:tc>
        <w:tc>
          <w:tcPr>
            <w:tcW w:w="1800" w:type="dxa"/>
          </w:tcPr>
          <w:p w14:paraId="4BF18287" w14:textId="77777777" w:rsidR="00A74A69" w:rsidRDefault="00000000">
            <w:pPr>
              <w:rPr>
                <w:rFonts w:hint="eastAsia"/>
              </w:rPr>
            </w:pPr>
            <w:r>
              <w:t>DIII</w:t>
            </w:r>
          </w:p>
        </w:tc>
        <w:tc>
          <w:tcPr>
            <w:tcW w:w="1800" w:type="dxa"/>
          </w:tcPr>
          <w:p w14:paraId="0B295DF2" w14:textId="77777777" w:rsidR="00A74A69" w:rsidRDefault="00000000">
            <w:pPr>
              <w:jc w:val="right"/>
              <w:rPr>
                <w:rFonts w:hint="eastAsia"/>
              </w:rPr>
            </w:pPr>
            <w:r>
              <w:t>8.8</w:t>
            </w:r>
          </w:p>
        </w:tc>
      </w:tr>
      <w:tr w:rsidR="00A74A69" w14:paraId="3FB75571" w14:textId="77777777">
        <w:tc>
          <w:tcPr>
            <w:tcW w:w="1800" w:type="dxa"/>
          </w:tcPr>
          <w:p w14:paraId="72677A57" w14:textId="77777777" w:rsidR="00A74A69" w:rsidRDefault="00000000">
            <w:pPr>
              <w:rPr>
                <w:rFonts w:hint="eastAsia"/>
              </w:rPr>
            </w:pPr>
            <w:r>
              <w:rPr>
                <w:b/>
              </w:rPr>
              <w:t>LL-02- Foreman</w:t>
            </w:r>
          </w:p>
        </w:tc>
        <w:tc>
          <w:tcPr>
            <w:tcW w:w="1800" w:type="dxa"/>
          </w:tcPr>
          <w:p w14:paraId="06CD4EC6" w14:textId="77777777" w:rsidR="00A74A69" w:rsidRDefault="00000000">
            <w:pPr>
              <w:rPr>
                <w:rFonts w:hint="eastAsia"/>
              </w:rPr>
            </w:pPr>
            <w:r>
              <w:rPr>
                <w:b/>
              </w:rPr>
              <w:t>EW - Extra Work</w:t>
            </w:r>
          </w:p>
        </w:tc>
        <w:tc>
          <w:tcPr>
            <w:tcW w:w="1800" w:type="dxa"/>
          </w:tcPr>
          <w:p w14:paraId="0D53BC74" w14:textId="77777777" w:rsidR="00A74A69" w:rsidRDefault="00000000">
            <w:pPr>
              <w:rPr>
                <w:rFonts w:hint="eastAsia"/>
              </w:rPr>
            </w:pPr>
            <w:r>
              <w:rPr>
                <w:b/>
              </w:rPr>
              <w:t>LR - Labor Regular Time</w:t>
            </w:r>
          </w:p>
        </w:tc>
        <w:tc>
          <w:tcPr>
            <w:tcW w:w="1800" w:type="dxa"/>
          </w:tcPr>
          <w:p w14:paraId="60715C4B" w14:textId="77777777" w:rsidR="00A74A69" w:rsidRDefault="00000000">
            <w:pPr>
              <w:jc w:val="right"/>
              <w:rPr>
                <w:rFonts w:hint="eastAsia"/>
              </w:rPr>
            </w:pPr>
            <w:r>
              <w:rPr>
                <w:b/>
              </w:rPr>
              <w:t>1</w:t>
            </w:r>
          </w:p>
        </w:tc>
        <w:tc>
          <w:tcPr>
            <w:tcW w:w="1800" w:type="dxa"/>
          </w:tcPr>
          <w:p w14:paraId="77EEA540" w14:textId="77777777" w:rsidR="00A74A69" w:rsidRDefault="00000000">
            <w:pPr>
              <w:rPr>
                <w:rFonts w:hint="eastAsia"/>
              </w:rPr>
            </w:pPr>
            <w:r>
              <w:rPr>
                <w:b/>
              </w:rPr>
              <w:t>OHL NA</w:t>
            </w:r>
          </w:p>
        </w:tc>
        <w:tc>
          <w:tcPr>
            <w:tcW w:w="1800" w:type="dxa"/>
          </w:tcPr>
          <w:p w14:paraId="194679B2" w14:textId="77777777" w:rsidR="00A74A69" w:rsidRDefault="00000000">
            <w:pPr>
              <w:jc w:val="right"/>
              <w:rPr>
                <w:rFonts w:hint="eastAsia"/>
              </w:rPr>
            </w:pPr>
            <w:r>
              <w:rPr>
                <w:b/>
              </w:rPr>
              <w:t>8</w:t>
            </w:r>
          </w:p>
        </w:tc>
      </w:tr>
      <w:tr w:rsidR="00A74A69" w14:paraId="301FD06C" w14:textId="77777777">
        <w:tc>
          <w:tcPr>
            <w:tcW w:w="1800" w:type="dxa"/>
          </w:tcPr>
          <w:p w14:paraId="7755973B" w14:textId="77777777" w:rsidR="00A74A69" w:rsidRDefault="00000000">
            <w:pPr>
              <w:rPr>
                <w:rFonts w:hint="eastAsia"/>
              </w:rPr>
            </w:pPr>
            <w:r>
              <w:rPr>
                <w:b/>
              </w:rPr>
              <w:t>LL-02- Foreman</w:t>
            </w:r>
          </w:p>
        </w:tc>
        <w:tc>
          <w:tcPr>
            <w:tcW w:w="1800" w:type="dxa"/>
          </w:tcPr>
          <w:p w14:paraId="2997A1B4" w14:textId="77777777" w:rsidR="00A74A69" w:rsidRDefault="00000000">
            <w:pPr>
              <w:rPr>
                <w:rFonts w:hint="eastAsia"/>
              </w:rPr>
            </w:pPr>
            <w:r>
              <w:rPr>
                <w:b/>
              </w:rPr>
              <w:t>EW - Extra Work</w:t>
            </w:r>
          </w:p>
        </w:tc>
        <w:tc>
          <w:tcPr>
            <w:tcW w:w="1800" w:type="dxa"/>
          </w:tcPr>
          <w:p w14:paraId="39234631" w14:textId="77777777" w:rsidR="00A74A69" w:rsidRDefault="00000000">
            <w:pPr>
              <w:rPr>
                <w:rFonts w:hint="eastAsia"/>
              </w:rPr>
            </w:pPr>
            <w:r>
              <w:rPr>
                <w:b/>
              </w:rPr>
              <w:t>LO - Labor Overtime</w:t>
            </w:r>
          </w:p>
        </w:tc>
        <w:tc>
          <w:tcPr>
            <w:tcW w:w="1800" w:type="dxa"/>
          </w:tcPr>
          <w:p w14:paraId="19488A70" w14:textId="77777777" w:rsidR="00A74A69" w:rsidRDefault="00000000">
            <w:pPr>
              <w:jc w:val="right"/>
              <w:rPr>
                <w:rFonts w:hint="eastAsia"/>
              </w:rPr>
            </w:pPr>
            <w:r>
              <w:rPr>
                <w:b/>
              </w:rPr>
              <w:t>1</w:t>
            </w:r>
          </w:p>
        </w:tc>
        <w:tc>
          <w:tcPr>
            <w:tcW w:w="1800" w:type="dxa"/>
          </w:tcPr>
          <w:p w14:paraId="0EF3ACDA" w14:textId="77777777" w:rsidR="00A74A69" w:rsidRDefault="00000000">
            <w:pPr>
              <w:rPr>
                <w:rFonts w:hint="eastAsia"/>
              </w:rPr>
            </w:pPr>
            <w:r>
              <w:rPr>
                <w:b/>
              </w:rPr>
              <w:t>OHL NA</w:t>
            </w:r>
          </w:p>
        </w:tc>
        <w:tc>
          <w:tcPr>
            <w:tcW w:w="1800" w:type="dxa"/>
          </w:tcPr>
          <w:p w14:paraId="353AE995" w14:textId="77777777" w:rsidR="00A74A69" w:rsidRDefault="00000000">
            <w:pPr>
              <w:jc w:val="right"/>
              <w:rPr>
                <w:rFonts w:hint="eastAsia"/>
              </w:rPr>
            </w:pPr>
            <w:r>
              <w:rPr>
                <w:b/>
              </w:rPr>
              <w:t>1.5</w:t>
            </w:r>
          </w:p>
        </w:tc>
      </w:tr>
      <w:tr w:rsidR="00A74A69" w14:paraId="5A920C5D" w14:textId="77777777">
        <w:tc>
          <w:tcPr>
            <w:tcW w:w="1800" w:type="dxa"/>
          </w:tcPr>
          <w:p w14:paraId="4F8B8A29" w14:textId="77777777" w:rsidR="00A74A69" w:rsidRDefault="00000000">
            <w:pPr>
              <w:rPr>
                <w:rFonts w:hint="eastAsia"/>
              </w:rPr>
            </w:pPr>
            <w:r>
              <w:rPr>
                <w:b/>
              </w:rPr>
              <w:t>LL-04- Operator</w:t>
            </w:r>
          </w:p>
        </w:tc>
        <w:tc>
          <w:tcPr>
            <w:tcW w:w="1800" w:type="dxa"/>
          </w:tcPr>
          <w:p w14:paraId="37403950" w14:textId="77777777" w:rsidR="00A74A69" w:rsidRDefault="00000000">
            <w:pPr>
              <w:rPr>
                <w:rFonts w:hint="eastAsia"/>
              </w:rPr>
            </w:pPr>
            <w:r>
              <w:rPr>
                <w:b/>
              </w:rPr>
              <w:t>EW - Extra Work</w:t>
            </w:r>
          </w:p>
        </w:tc>
        <w:tc>
          <w:tcPr>
            <w:tcW w:w="1800" w:type="dxa"/>
          </w:tcPr>
          <w:p w14:paraId="35E3738D" w14:textId="77777777" w:rsidR="00A74A69" w:rsidRDefault="00000000">
            <w:pPr>
              <w:rPr>
                <w:rFonts w:hint="eastAsia"/>
              </w:rPr>
            </w:pPr>
            <w:r>
              <w:rPr>
                <w:b/>
              </w:rPr>
              <w:t>LR - Labor Regular Time</w:t>
            </w:r>
          </w:p>
        </w:tc>
        <w:tc>
          <w:tcPr>
            <w:tcW w:w="1800" w:type="dxa"/>
          </w:tcPr>
          <w:p w14:paraId="71D4B89E" w14:textId="77777777" w:rsidR="00A74A69" w:rsidRDefault="00000000">
            <w:pPr>
              <w:jc w:val="right"/>
              <w:rPr>
                <w:rFonts w:hint="eastAsia"/>
              </w:rPr>
            </w:pPr>
            <w:r>
              <w:rPr>
                <w:b/>
              </w:rPr>
              <w:t>1</w:t>
            </w:r>
          </w:p>
        </w:tc>
        <w:tc>
          <w:tcPr>
            <w:tcW w:w="1800" w:type="dxa"/>
          </w:tcPr>
          <w:p w14:paraId="08BB81C8" w14:textId="77777777" w:rsidR="00A74A69" w:rsidRDefault="00000000">
            <w:pPr>
              <w:rPr>
                <w:rFonts w:hint="eastAsia"/>
              </w:rPr>
            </w:pPr>
            <w:r>
              <w:rPr>
                <w:b/>
              </w:rPr>
              <w:t>OHL NA</w:t>
            </w:r>
          </w:p>
        </w:tc>
        <w:tc>
          <w:tcPr>
            <w:tcW w:w="1800" w:type="dxa"/>
          </w:tcPr>
          <w:p w14:paraId="1C6E9D37" w14:textId="77777777" w:rsidR="00A74A69" w:rsidRDefault="00000000">
            <w:pPr>
              <w:jc w:val="right"/>
              <w:rPr>
                <w:rFonts w:hint="eastAsia"/>
              </w:rPr>
            </w:pPr>
            <w:r>
              <w:rPr>
                <w:b/>
              </w:rPr>
              <w:t>8</w:t>
            </w:r>
          </w:p>
        </w:tc>
      </w:tr>
      <w:tr w:rsidR="00A74A69" w14:paraId="5F592492" w14:textId="77777777">
        <w:tc>
          <w:tcPr>
            <w:tcW w:w="1800" w:type="dxa"/>
          </w:tcPr>
          <w:p w14:paraId="2FF12D45" w14:textId="77777777" w:rsidR="00A74A69" w:rsidRDefault="00000000">
            <w:pPr>
              <w:rPr>
                <w:rFonts w:hint="eastAsia"/>
              </w:rPr>
            </w:pPr>
            <w:r>
              <w:rPr>
                <w:b/>
              </w:rPr>
              <w:t>LL-04- Operator</w:t>
            </w:r>
          </w:p>
        </w:tc>
        <w:tc>
          <w:tcPr>
            <w:tcW w:w="1800" w:type="dxa"/>
          </w:tcPr>
          <w:p w14:paraId="52626F9B" w14:textId="77777777" w:rsidR="00A74A69" w:rsidRDefault="00000000">
            <w:pPr>
              <w:rPr>
                <w:rFonts w:hint="eastAsia"/>
              </w:rPr>
            </w:pPr>
            <w:r>
              <w:rPr>
                <w:b/>
              </w:rPr>
              <w:t>EW - Extra Work</w:t>
            </w:r>
          </w:p>
        </w:tc>
        <w:tc>
          <w:tcPr>
            <w:tcW w:w="1800" w:type="dxa"/>
          </w:tcPr>
          <w:p w14:paraId="25606859" w14:textId="77777777" w:rsidR="00A74A69" w:rsidRDefault="00000000">
            <w:pPr>
              <w:rPr>
                <w:rFonts w:hint="eastAsia"/>
              </w:rPr>
            </w:pPr>
            <w:r>
              <w:rPr>
                <w:b/>
              </w:rPr>
              <w:t>LO - Labor Overtime</w:t>
            </w:r>
          </w:p>
        </w:tc>
        <w:tc>
          <w:tcPr>
            <w:tcW w:w="1800" w:type="dxa"/>
          </w:tcPr>
          <w:p w14:paraId="7E8FEC67" w14:textId="77777777" w:rsidR="00A74A69" w:rsidRDefault="00000000">
            <w:pPr>
              <w:jc w:val="right"/>
              <w:rPr>
                <w:rFonts w:hint="eastAsia"/>
              </w:rPr>
            </w:pPr>
            <w:r>
              <w:rPr>
                <w:b/>
              </w:rPr>
              <w:t>1</w:t>
            </w:r>
          </w:p>
        </w:tc>
        <w:tc>
          <w:tcPr>
            <w:tcW w:w="1800" w:type="dxa"/>
          </w:tcPr>
          <w:p w14:paraId="726D35F5" w14:textId="77777777" w:rsidR="00A74A69" w:rsidRDefault="00000000">
            <w:pPr>
              <w:rPr>
                <w:rFonts w:hint="eastAsia"/>
              </w:rPr>
            </w:pPr>
            <w:r>
              <w:rPr>
                <w:b/>
              </w:rPr>
              <w:t>OHL NA</w:t>
            </w:r>
          </w:p>
        </w:tc>
        <w:tc>
          <w:tcPr>
            <w:tcW w:w="1800" w:type="dxa"/>
          </w:tcPr>
          <w:p w14:paraId="62BBF2A9" w14:textId="77777777" w:rsidR="00A74A69" w:rsidRDefault="00000000">
            <w:pPr>
              <w:jc w:val="right"/>
              <w:rPr>
                <w:rFonts w:hint="eastAsia"/>
              </w:rPr>
            </w:pPr>
            <w:r>
              <w:rPr>
                <w:b/>
              </w:rPr>
              <w:t>1.5</w:t>
            </w:r>
          </w:p>
        </w:tc>
      </w:tr>
      <w:tr w:rsidR="00A74A69" w14:paraId="1BF1AD03" w14:textId="77777777">
        <w:tc>
          <w:tcPr>
            <w:tcW w:w="1800" w:type="dxa"/>
          </w:tcPr>
          <w:p w14:paraId="79DCD372" w14:textId="77777777" w:rsidR="00A74A69" w:rsidRDefault="00000000">
            <w:pPr>
              <w:rPr>
                <w:rFonts w:hint="eastAsia"/>
              </w:rPr>
            </w:pPr>
            <w:r>
              <w:rPr>
                <w:b/>
              </w:rPr>
              <w:t>LL-04- Operator</w:t>
            </w:r>
          </w:p>
        </w:tc>
        <w:tc>
          <w:tcPr>
            <w:tcW w:w="1800" w:type="dxa"/>
          </w:tcPr>
          <w:p w14:paraId="27A8B786" w14:textId="77777777" w:rsidR="00A74A69" w:rsidRDefault="00000000">
            <w:pPr>
              <w:rPr>
                <w:rFonts w:hint="eastAsia"/>
              </w:rPr>
            </w:pPr>
            <w:r>
              <w:rPr>
                <w:b/>
              </w:rPr>
              <w:t>EW - Extra Work</w:t>
            </w:r>
          </w:p>
        </w:tc>
        <w:tc>
          <w:tcPr>
            <w:tcW w:w="1800" w:type="dxa"/>
          </w:tcPr>
          <w:p w14:paraId="0E9553F1" w14:textId="77777777" w:rsidR="00A74A69" w:rsidRDefault="00000000">
            <w:pPr>
              <w:rPr>
                <w:rFonts w:hint="eastAsia"/>
              </w:rPr>
            </w:pPr>
            <w:r>
              <w:rPr>
                <w:b/>
              </w:rPr>
              <w:t>LR - Labor Regular Time</w:t>
            </w:r>
          </w:p>
        </w:tc>
        <w:tc>
          <w:tcPr>
            <w:tcW w:w="1800" w:type="dxa"/>
          </w:tcPr>
          <w:p w14:paraId="11C20A3D" w14:textId="77777777" w:rsidR="00A74A69" w:rsidRDefault="00000000">
            <w:pPr>
              <w:jc w:val="right"/>
              <w:rPr>
                <w:rFonts w:hint="eastAsia"/>
              </w:rPr>
            </w:pPr>
            <w:r>
              <w:rPr>
                <w:b/>
              </w:rPr>
              <w:t>1</w:t>
            </w:r>
          </w:p>
        </w:tc>
        <w:tc>
          <w:tcPr>
            <w:tcW w:w="1800" w:type="dxa"/>
          </w:tcPr>
          <w:p w14:paraId="5C0F76CA" w14:textId="77777777" w:rsidR="00A74A69" w:rsidRDefault="00000000">
            <w:pPr>
              <w:rPr>
                <w:rFonts w:hint="eastAsia"/>
              </w:rPr>
            </w:pPr>
            <w:r>
              <w:rPr>
                <w:b/>
              </w:rPr>
              <w:t>OHL NA</w:t>
            </w:r>
          </w:p>
        </w:tc>
        <w:tc>
          <w:tcPr>
            <w:tcW w:w="1800" w:type="dxa"/>
          </w:tcPr>
          <w:p w14:paraId="584CF8CD" w14:textId="77777777" w:rsidR="00A74A69" w:rsidRDefault="00000000">
            <w:pPr>
              <w:jc w:val="right"/>
              <w:rPr>
                <w:rFonts w:hint="eastAsia"/>
              </w:rPr>
            </w:pPr>
            <w:r>
              <w:rPr>
                <w:b/>
              </w:rPr>
              <w:t>8</w:t>
            </w:r>
          </w:p>
        </w:tc>
      </w:tr>
      <w:tr w:rsidR="00A74A69" w14:paraId="3E862747" w14:textId="77777777">
        <w:tc>
          <w:tcPr>
            <w:tcW w:w="1800" w:type="dxa"/>
          </w:tcPr>
          <w:p w14:paraId="21870C15" w14:textId="77777777" w:rsidR="00A74A69" w:rsidRDefault="00000000">
            <w:pPr>
              <w:rPr>
                <w:rFonts w:hint="eastAsia"/>
              </w:rPr>
            </w:pPr>
            <w:r>
              <w:rPr>
                <w:b/>
              </w:rPr>
              <w:t>LL-04- Operator</w:t>
            </w:r>
          </w:p>
        </w:tc>
        <w:tc>
          <w:tcPr>
            <w:tcW w:w="1800" w:type="dxa"/>
          </w:tcPr>
          <w:p w14:paraId="54E739C0" w14:textId="77777777" w:rsidR="00A74A69" w:rsidRDefault="00000000">
            <w:pPr>
              <w:rPr>
                <w:rFonts w:hint="eastAsia"/>
              </w:rPr>
            </w:pPr>
            <w:r>
              <w:rPr>
                <w:b/>
              </w:rPr>
              <w:t>EW - Extra Work</w:t>
            </w:r>
          </w:p>
        </w:tc>
        <w:tc>
          <w:tcPr>
            <w:tcW w:w="1800" w:type="dxa"/>
          </w:tcPr>
          <w:p w14:paraId="459F5676" w14:textId="77777777" w:rsidR="00A74A69" w:rsidRDefault="00000000">
            <w:pPr>
              <w:rPr>
                <w:rFonts w:hint="eastAsia"/>
              </w:rPr>
            </w:pPr>
            <w:r>
              <w:rPr>
                <w:b/>
              </w:rPr>
              <w:t>LO - Labor Overtime</w:t>
            </w:r>
          </w:p>
        </w:tc>
        <w:tc>
          <w:tcPr>
            <w:tcW w:w="1800" w:type="dxa"/>
          </w:tcPr>
          <w:p w14:paraId="0CC4D34C" w14:textId="77777777" w:rsidR="00A74A69" w:rsidRDefault="00000000">
            <w:pPr>
              <w:jc w:val="right"/>
              <w:rPr>
                <w:rFonts w:hint="eastAsia"/>
              </w:rPr>
            </w:pPr>
            <w:r>
              <w:rPr>
                <w:b/>
              </w:rPr>
              <w:t>1</w:t>
            </w:r>
          </w:p>
        </w:tc>
        <w:tc>
          <w:tcPr>
            <w:tcW w:w="1800" w:type="dxa"/>
          </w:tcPr>
          <w:p w14:paraId="75EAC9B2" w14:textId="77777777" w:rsidR="00A74A69" w:rsidRDefault="00000000">
            <w:pPr>
              <w:rPr>
                <w:rFonts w:hint="eastAsia"/>
              </w:rPr>
            </w:pPr>
            <w:r>
              <w:rPr>
                <w:b/>
              </w:rPr>
              <w:t>OHL NA</w:t>
            </w:r>
          </w:p>
        </w:tc>
        <w:tc>
          <w:tcPr>
            <w:tcW w:w="1800" w:type="dxa"/>
          </w:tcPr>
          <w:p w14:paraId="4B48AF9E" w14:textId="77777777" w:rsidR="00A74A69" w:rsidRDefault="00000000">
            <w:pPr>
              <w:jc w:val="right"/>
              <w:rPr>
                <w:rFonts w:hint="eastAsia"/>
              </w:rPr>
            </w:pPr>
            <w:r>
              <w:rPr>
                <w:b/>
              </w:rPr>
              <w:t>1.5</w:t>
            </w:r>
          </w:p>
        </w:tc>
      </w:tr>
      <w:tr w:rsidR="00A74A69" w14:paraId="4530B008" w14:textId="77777777">
        <w:tc>
          <w:tcPr>
            <w:tcW w:w="1800" w:type="dxa"/>
          </w:tcPr>
          <w:p w14:paraId="3B9D9154" w14:textId="77777777" w:rsidR="00A74A69" w:rsidRDefault="00000000">
            <w:pPr>
              <w:rPr>
                <w:rFonts w:hint="eastAsia"/>
              </w:rPr>
            </w:pPr>
            <w:r>
              <w:rPr>
                <w:b/>
              </w:rPr>
              <w:t>LL-03- Laborers</w:t>
            </w:r>
          </w:p>
        </w:tc>
        <w:tc>
          <w:tcPr>
            <w:tcW w:w="1800" w:type="dxa"/>
          </w:tcPr>
          <w:p w14:paraId="26DD28BF" w14:textId="77777777" w:rsidR="00A74A69" w:rsidRDefault="00000000">
            <w:pPr>
              <w:rPr>
                <w:rFonts w:hint="eastAsia"/>
              </w:rPr>
            </w:pPr>
            <w:r>
              <w:rPr>
                <w:b/>
              </w:rPr>
              <w:t>EW - Extra Work</w:t>
            </w:r>
          </w:p>
        </w:tc>
        <w:tc>
          <w:tcPr>
            <w:tcW w:w="1800" w:type="dxa"/>
          </w:tcPr>
          <w:p w14:paraId="0D70EA14" w14:textId="77777777" w:rsidR="00A74A69" w:rsidRDefault="00000000">
            <w:pPr>
              <w:rPr>
                <w:rFonts w:hint="eastAsia"/>
              </w:rPr>
            </w:pPr>
            <w:r>
              <w:rPr>
                <w:b/>
              </w:rPr>
              <w:t>LR - Labor Regular Time</w:t>
            </w:r>
          </w:p>
        </w:tc>
        <w:tc>
          <w:tcPr>
            <w:tcW w:w="1800" w:type="dxa"/>
          </w:tcPr>
          <w:p w14:paraId="3FD0A7B4" w14:textId="77777777" w:rsidR="00A74A69" w:rsidRDefault="00000000">
            <w:pPr>
              <w:jc w:val="right"/>
              <w:rPr>
                <w:rFonts w:hint="eastAsia"/>
              </w:rPr>
            </w:pPr>
            <w:r>
              <w:rPr>
                <w:b/>
              </w:rPr>
              <w:t>1</w:t>
            </w:r>
          </w:p>
        </w:tc>
        <w:tc>
          <w:tcPr>
            <w:tcW w:w="1800" w:type="dxa"/>
          </w:tcPr>
          <w:p w14:paraId="42BE8533" w14:textId="77777777" w:rsidR="00A74A69" w:rsidRDefault="00000000">
            <w:pPr>
              <w:rPr>
                <w:rFonts w:hint="eastAsia"/>
              </w:rPr>
            </w:pPr>
            <w:r>
              <w:rPr>
                <w:b/>
              </w:rPr>
              <w:t>OHL NA</w:t>
            </w:r>
          </w:p>
        </w:tc>
        <w:tc>
          <w:tcPr>
            <w:tcW w:w="1800" w:type="dxa"/>
          </w:tcPr>
          <w:p w14:paraId="2208C315" w14:textId="77777777" w:rsidR="00A74A69" w:rsidRDefault="00000000">
            <w:pPr>
              <w:jc w:val="right"/>
              <w:rPr>
                <w:rFonts w:hint="eastAsia"/>
              </w:rPr>
            </w:pPr>
            <w:r>
              <w:rPr>
                <w:b/>
              </w:rPr>
              <w:t>8</w:t>
            </w:r>
          </w:p>
        </w:tc>
      </w:tr>
      <w:tr w:rsidR="00A74A69" w14:paraId="22B747B3" w14:textId="77777777">
        <w:tc>
          <w:tcPr>
            <w:tcW w:w="1800" w:type="dxa"/>
          </w:tcPr>
          <w:p w14:paraId="77DDED9B" w14:textId="77777777" w:rsidR="00A74A69" w:rsidRDefault="00000000">
            <w:pPr>
              <w:rPr>
                <w:rFonts w:hint="eastAsia"/>
              </w:rPr>
            </w:pPr>
            <w:r>
              <w:rPr>
                <w:b/>
              </w:rPr>
              <w:t>LL-03- Laborers</w:t>
            </w:r>
          </w:p>
        </w:tc>
        <w:tc>
          <w:tcPr>
            <w:tcW w:w="1800" w:type="dxa"/>
          </w:tcPr>
          <w:p w14:paraId="17F1572F" w14:textId="77777777" w:rsidR="00A74A69" w:rsidRDefault="00000000">
            <w:pPr>
              <w:rPr>
                <w:rFonts w:hint="eastAsia"/>
              </w:rPr>
            </w:pPr>
            <w:r>
              <w:rPr>
                <w:b/>
              </w:rPr>
              <w:t>EW - Extra Work</w:t>
            </w:r>
          </w:p>
        </w:tc>
        <w:tc>
          <w:tcPr>
            <w:tcW w:w="1800" w:type="dxa"/>
          </w:tcPr>
          <w:p w14:paraId="20AA73ED" w14:textId="77777777" w:rsidR="00A74A69" w:rsidRDefault="00000000">
            <w:pPr>
              <w:rPr>
                <w:rFonts w:hint="eastAsia"/>
              </w:rPr>
            </w:pPr>
            <w:r>
              <w:rPr>
                <w:b/>
              </w:rPr>
              <w:t>LO - Labor Overtime</w:t>
            </w:r>
          </w:p>
        </w:tc>
        <w:tc>
          <w:tcPr>
            <w:tcW w:w="1800" w:type="dxa"/>
          </w:tcPr>
          <w:p w14:paraId="462E1A5F" w14:textId="77777777" w:rsidR="00A74A69" w:rsidRDefault="00000000">
            <w:pPr>
              <w:jc w:val="right"/>
              <w:rPr>
                <w:rFonts w:hint="eastAsia"/>
              </w:rPr>
            </w:pPr>
            <w:r>
              <w:rPr>
                <w:b/>
              </w:rPr>
              <w:t>1</w:t>
            </w:r>
          </w:p>
        </w:tc>
        <w:tc>
          <w:tcPr>
            <w:tcW w:w="1800" w:type="dxa"/>
          </w:tcPr>
          <w:p w14:paraId="71B68F17" w14:textId="77777777" w:rsidR="00A74A69" w:rsidRDefault="00000000">
            <w:pPr>
              <w:rPr>
                <w:rFonts w:hint="eastAsia"/>
              </w:rPr>
            </w:pPr>
            <w:r>
              <w:rPr>
                <w:b/>
              </w:rPr>
              <w:t>OHL NA</w:t>
            </w:r>
          </w:p>
        </w:tc>
        <w:tc>
          <w:tcPr>
            <w:tcW w:w="1800" w:type="dxa"/>
          </w:tcPr>
          <w:p w14:paraId="039C6ABB" w14:textId="77777777" w:rsidR="00A74A69" w:rsidRDefault="00000000">
            <w:pPr>
              <w:jc w:val="right"/>
              <w:rPr>
                <w:rFonts w:hint="eastAsia"/>
              </w:rPr>
            </w:pPr>
            <w:r>
              <w:rPr>
                <w:b/>
              </w:rPr>
              <w:t>1.5</w:t>
            </w:r>
          </w:p>
        </w:tc>
      </w:tr>
      <w:tr w:rsidR="00A74A69" w14:paraId="607912ED" w14:textId="77777777">
        <w:tc>
          <w:tcPr>
            <w:tcW w:w="1800" w:type="dxa"/>
          </w:tcPr>
          <w:p w14:paraId="6C46679B" w14:textId="77777777" w:rsidR="00A74A69" w:rsidRDefault="00000000">
            <w:pPr>
              <w:rPr>
                <w:rFonts w:hint="eastAsia"/>
              </w:rPr>
            </w:pPr>
            <w:r>
              <w:rPr>
                <w:b/>
              </w:rPr>
              <w:t>LL-03- Laborers</w:t>
            </w:r>
          </w:p>
        </w:tc>
        <w:tc>
          <w:tcPr>
            <w:tcW w:w="1800" w:type="dxa"/>
          </w:tcPr>
          <w:p w14:paraId="64018D62" w14:textId="77777777" w:rsidR="00A74A69" w:rsidRDefault="00000000">
            <w:pPr>
              <w:rPr>
                <w:rFonts w:hint="eastAsia"/>
              </w:rPr>
            </w:pPr>
            <w:r>
              <w:rPr>
                <w:b/>
              </w:rPr>
              <w:t>EW - Extra Work</w:t>
            </w:r>
          </w:p>
        </w:tc>
        <w:tc>
          <w:tcPr>
            <w:tcW w:w="1800" w:type="dxa"/>
          </w:tcPr>
          <w:p w14:paraId="2A99CDFB" w14:textId="77777777" w:rsidR="00A74A69" w:rsidRDefault="00000000">
            <w:pPr>
              <w:rPr>
                <w:rFonts w:hint="eastAsia"/>
              </w:rPr>
            </w:pPr>
            <w:r>
              <w:rPr>
                <w:b/>
              </w:rPr>
              <w:t>LR - Labor Regular Time</w:t>
            </w:r>
          </w:p>
        </w:tc>
        <w:tc>
          <w:tcPr>
            <w:tcW w:w="1800" w:type="dxa"/>
          </w:tcPr>
          <w:p w14:paraId="697FE6CE" w14:textId="77777777" w:rsidR="00A74A69" w:rsidRDefault="00000000">
            <w:pPr>
              <w:jc w:val="right"/>
              <w:rPr>
                <w:rFonts w:hint="eastAsia"/>
              </w:rPr>
            </w:pPr>
            <w:r>
              <w:rPr>
                <w:b/>
              </w:rPr>
              <w:t>1</w:t>
            </w:r>
          </w:p>
        </w:tc>
        <w:tc>
          <w:tcPr>
            <w:tcW w:w="1800" w:type="dxa"/>
          </w:tcPr>
          <w:p w14:paraId="6AC657C2" w14:textId="77777777" w:rsidR="00A74A69" w:rsidRDefault="00000000">
            <w:pPr>
              <w:rPr>
                <w:rFonts w:hint="eastAsia"/>
              </w:rPr>
            </w:pPr>
            <w:r>
              <w:rPr>
                <w:b/>
              </w:rPr>
              <w:t>OHL NA</w:t>
            </w:r>
          </w:p>
        </w:tc>
        <w:tc>
          <w:tcPr>
            <w:tcW w:w="1800" w:type="dxa"/>
          </w:tcPr>
          <w:p w14:paraId="56218F08" w14:textId="77777777" w:rsidR="00A74A69" w:rsidRDefault="00000000">
            <w:pPr>
              <w:jc w:val="right"/>
              <w:rPr>
                <w:rFonts w:hint="eastAsia"/>
              </w:rPr>
            </w:pPr>
            <w:r>
              <w:rPr>
                <w:b/>
              </w:rPr>
              <w:t>7.5</w:t>
            </w:r>
          </w:p>
        </w:tc>
      </w:tr>
      <w:tr w:rsidR="00A74A69" w14:paraId="20FBC522" w14:textId="77777777">
        <w:tc>
          <w:tcPr>
            <w:tcW w:w="1800" w:type="dxa"/>
          </w:tcPr>
          <w:p w14:paraId="1FD7F2F4" w14:textId="77777777" w:rsidR="00A74A69" w:rsidRDefault="00000000">
            <w:pPr>
              <w:rPr>
                <w:rFonts w:hint="eastAsia"/>
              </w:rPr>
            </w:pPr>
            <w:r>
              <w:rPr>
                <w:b/>
              </w:rPr>
              <w:t>LE-13- Roller H222</w:t>
            </w:r>
          </w:p>
        </w:tc>
        <w:tc>
          <w:tcPr>
            <w:tcW w:w="1800" w:type="dxa"/>
          </w:tcPr>
          <w:p w14:paraId="3A9040D9" w14:textId="77777777" w:rsidR="00A74A69" w:rsidRDefault="00000000">
            <w:pPr>
              <w:rPr>
                <w:rFonts w:hint="eastAsia"/>
              </w:rPr>
            </w:pPr>
            <w:r>
              <w:rPr>
                <w:b/>
              </w:rPr>
              <w:t>EW - Extra Work</w:t>
            </w:r>
          </w:p>
        </w:tc>
        <w:tc>
          <w:tcPr>
            <w:tcW w:w="1800" w:type="dxa"/>
          </w:tcPr>
          <w:p w14:paraId="4B14A63D" w14:textId="77777777" w:rsidR="00A74A69" w:rsidRDefault="00000000">
            <w:pPr>
              <w:rPr>
                <w:rFonts w:hint="eastAsia"/>
              </w:rPr>
            </w:pPr>
            <w:r>
              <w:rPr>
                <w:b/>
              </w:rPr>
              <w:t>LR - Labor Regular Time</w:t>
            </w:r>
          </w:p>
        </w:tc>
        <w:tc>
          <w:tcPr>
            <w:tcW w:w="1800" w:type="dxa"/>
          </w:tcPr>
          <w:p w14:paraId="723A5117" w14:textId="77777777" w:rsidR="00A74A69" w:rsidRDefault="00000000">
            <w:pPr>
              <w:jc w:val="right"/>
              <w:rPr>
                <w:rFonts w:hint="eastAsia"/>
              </w:rPr>
            </w:pPr>
            <w:r>
              <w:rPr>
                <w:b/>
              </w:rPr>
              <w:t>1</w:t>
            </w:r>
          </w:p>
        </w:tc>
        <w:tc>
          <w:tcPr>
            <w:tcW w:w="1800" w:type="dxa"/>
          </w:tcPr>
          <w:p w14:paraId="4245E4E1" w14:textId="77777777" w:rsidR="00A74A69" w:rsidRDefault="00000000">
            <w:pPr>
              <w:rPr>
                <w:rFonts w:hint="eastAsia"/>
              </w:rPr>
            </w:pPr>
            <w:r>
              <w:rPr>
                <w:b/>
              </w:rPr>
              <w:t>OHL NA</w:t>
            </w:r>
          </w:p>
        </w:tc>
        <w:tc>
          <w:tcPr>
            <w:tcW w:w="1800" w:type="dxa"/>
          </w:tcPr>
          <w:p w14:paraId="0E6A5998" w14:textId="77777777" w:rsidR="00A74A69" w:rsidRDefault="00000000">
            <w:pPr>
              <w:jc w:val="right"/>
              <w:rPr>
                <w:rFonts w:hint="eastAsia"/>
              </w:rPr>
            </w:pPr>
            <w:r>
              <w:rPr>
                <w:b/>
              </w:rPr>
              <w:t>9.5</w:t>
            </w:r>
          </w:p>
        </w:tc>
      </w:tr>
      <w:tr w:rsidR="00A74A69" w14:paraId="239ABAA2" w14:textId="77777777">
        <w:tc>
          <w:tcPr>
            <w:tcW w:w="1800" w:type="dxa"/>
          </w:tcPr>
          <w:p w14:paraId="75C66391" w14:textId="77777777" w:rsidR="00A74A69" w:rsidRDefault="00000000">
            <w:pPr>
              <w:rPr>
                <w:rFonts w:hint="eastAsia"/>
              </w:rPr>
            </w:pPr>
            <w:r>
              <w:rPr>
                <w:b/>
              </w:rPr>
              <w:t>LE-13- Roller H222</w:t>
            </w:r>
          </w:p>
        </w:tc>
        <w:tc>
          <w:tcPr>
            <w:tcW w:w="1800" w:type="dxa"/>
          </w:tcPr>
          <w:p w14:paraId="56E6B70C" w14:textId="77777777" w:rsidR="00A74A69" w:rsidRDefault="00000000">
            <w:pPr>
              <w:rPr>
                <w:rFonts w:hint="eastAsia"/>
              </w:rPr>
            </w:pPr>
            <w:r>
              <w:rPr>
                <w:b/>
              </w:rPr>
              <w:t>EW - Extra Work</w:t>
            </w:r>
          </w:p>
        </w:tc>
        <w:tc>
          <w:tcPr>
            <w:tcW w:w="1800" w:type="dxa"/>
          </w:tcPr>
          <w:p w14:paraId="6C092D7C" w14:textId="77777777" w:rsidR="00A74A69" w:rsidRDefault="00000000">
            <w:pPr>
              <w:rPr>
                <w:rFonts w:hint="eastAsia"/>
              </w:rPr>
            </w:pPr>
            <w:r>
              <w:rPr>
                <w:b/>
              </w:rPr>
              <w:t>LR - Labor Regular Time</w:t>
            </w:r>
          </w:p>
        </w:tc>
        <w:tc>
          <w:tcPr>
            <w:tcW w:w="1800" w:type="dxa"/>
          </w:tcPr>
          <w:p w14:paraId="3722DDFE" w14:textId="77777777" w:rsidR="00A74A69" w:rsidRDefault="00000000">
            <w:pPr>
              <w:jc w:val="right"/>
              <w:rPr>
                <w:rFonts w:hint="eastAsia"/>
              </w:rPr>
            </w:pPr>
            <w:r>
              <w:rPr>
                <w:b/>
              </w:rPr>
              <w:t>1</w:t>
            </w:r>
          </w:p>
        </w:tc>
        <w:tc>
          <w:tcPr>
            <w:tcW w:w="1800" w:type="dxa"/>
          </w:tcPr>
          <w:p w14:paraId="4FAB1B23" w14:textId="77777777" w:rsidR="00A74A69" w:rsidRDefault="00000000">
            <w:pPr>
              <w:rPr>
                <w:rFonts w:hint="eastAsia"/>
              </w:rPr>
            </w:pPr>
            <w:r>
              <w:rPr>
                <w:b/>
              </w:rPr>
              <w:t>OHL NA</w:t>
            </w:r>
          </w:p>
        </w:tc>
        <w:tc>
          <w:tcPr>
            <w:tcW w:w="1800" w:type="dxa"/>
          </w:tcPr>
          <w:p w14:paraId="723CDA97" w14:textId="77777777" w:rsidR="00A74A69" w:rsidRDefault="00000000">
            <w:pPr>
              <w:jc w:val="right"/>
              <w:rPr>
                <w:rFonts w:hint="eastAsia"/>
              </w:rPr>
            </w:pPr>
            <w:r>
              <w:rPr>
                <w:b/>
              </w:rPr>
              <w:t>9.5</w:t>
            </w:r>
          </w:p>
        </w:tc>
      </w:tr>
      <w:tr w:rsidR="00A74A69" w14:paraId="54E7D81B" w14:textId="77777777">
        <w:tc>
          <w:tcPr>
            <w:tcW w:w="1800" w:type="dxa"/>
          </w:tcPr>
          <w:p w14:paraId="01F6A25C" w14:textId="77777777" w:rsidR="00A74A69" w:rsidRDefault="00000000">
            <w:pPr>
              <w:rPr>
                <w:rFonts w:hint="eastAsia"/>
              </w:rPr>
            </w:pPr>
            <w:r>
              <w:rPr>
                <w:b/>
              </w:rPr>
              <w:t>LE-09- Skip Loader</w:t>
            </w:r>
          </w:p>
        </w:tc>
        <w:tc>
          <w:tcPr>
            <w:tcW w:w="1800" w:type="dxa"/>
          </w:tcPr>
          <w:p w14:paraId="6DBF5E2A" w14:textId="77777777" w:rsidR="00A74A69" w:rsidRDefault="00000000">
            <w:pPr>
              <w:rPr>
                <w:rFonts w:hint="eastAsia"/>
              </w:rPr>
            </w:pPr>
            <w:r>
              <w:rPr>
                <w:b/>
              </w:rPr>
              <w:t>EW - Extra Work</w:t>
            </w:r>
          </w:p>
        </w:tc>
        <w:tc>
          <w:tcPr>
            <w:tcW w:w="1800" w:type="dxa"/>
          </w:tcPr>
          <w:p w14:paraId="618C5AAF" w14:textId="77777777" w:rsidR="00A74A69" w:rsidRDefault="00000000">
            <w:pPr>
              <w:rPr>
                <w:rFonts w:hint="eastAsia"/>
              </w:rPr>
            </w:pPr>
            <w:r>
              <w:rPr>
                <w:b/>
              </w:rPr>
              <w:t>LR - Labor Regular Time</w:t>
            </w:r>
          </w:p>
        </w:tc>
        <w:tc>
          <w:tcPr>
            <w:tcW w:w="1800" w:type="dxa"/>
          </w:tcPr>
          <w:p w14:paraId="607FCBDB" w14:textId="77777777" w:rsidR="00A74A69" w:rsidRDefault="00000000">
            <w:pPr>
              <w:jc w:val="right"/>
              <w:rPr>
                <w:rFonts w:hint="eastAsia"/>
              </w:rPr>
            </w:pPr>
            <w:r>
              <w:rPr>
                <w:b/>
              </w:rPr>
              <w:t>1</w:t>
            </w:r>
          </w:p>
        </w:tc>
        <w:tc>
          <w:tcPr>
            <w:tcW w:w="1800" w:type="dxa"/>
          </w:tcPr>
          <w:p w14:paraId="21BC7A0F" w14:textId="77777777" w:rsidR="00A74A69" w:rsidRDefault="00000000">
            <w:pPr>
              <w:rPr>
                <w:rFonts w:hint="eastAsia"/>
              </w:rPr>
            </w:pPr>
            <w:r>
              <w:rPr>
                <w:b/>
              </w:rPr>
              <w:t>OHL NA</w:t>
            </w:r>
          </w:p>
        </w:tc>
        <w:tc>
          <w:tcPr>
            <w:tcW w:w="1800" w:type="dxa"/>
          </w:tcPr>
          <w:p w14:paraId="56A361B2" w14:textId="77777777" w:rsidR="00A74A69" w:rsidRDefault="00000000">
            <w:pPr>
              <w:jc w:val="right"/>
              <w:rPr>
                <w:rFonts w:hint="eastAsia"/>
              </w:rPr>
            </w:pPr>
            <w:r>
              <w:rPr>
                <w:b/>
              </w:rPr>
              <w:t>9.5</w:t>
            </w:r>
          </w:p>
        </w:tc>
      </w:tr>
      <w:tr w:rsidR="00A74A69" w14:paraId="64EB180B" w14:textId="77777777">
        <w:tc>
          <w:tcPr>
            <w:tcW w:w="1800" w:type="dxa"/>
          </w:tcPr>
          <w:p w14:paraId="5D5A79F8" w14:textId="77777777" w:rsidR="00A74A69" w:rsidRDefault="00000000">
            <w:pPr>
              <w:rPr>
                <w:rFonts w:hint="eastAsia"/>
              </w:rPr>
            </w:pPr>
            <w:r>
              <w:rPr>
                <w:b/>
              </w:rPr>
              <w:t>LE-125- Skid Steer</w:t>
            </w:r>
          </w:p>
        </w:tc>
        <w:tc>
          <w:tcPr>
            <w:tcW w:w="1800" w:type="dxa"/>
          </w:tcPr>
          <w:p w14:paraId="73060A17" w14:textId="77777777" w:rsidR="00A74A69" w:rsidRDefault="00000000">
            <w:pPr>
              <w:rPr>
                <w:rFonts w:hint="eastAsia"/>
              </w:rPr>
            </w:pPr>
            <w:r>
              <w:rPr>
                <w:b/>
              </w:rPr>
              <w:t>EW - Extra Work</w:t>
            </w:r>
          </w:p>
        </w:tc>
        <w:tc>
          <w:tcPr>
            <w:tcW w:w="1800" w:type="dxa"/>
          </w:tcPr>
          <w:p w14:paraId="49BDFCE1" w14:textId="77777777" w:rsidR="00A74A69" w:rsidRDefault="00000000">
            <w:pPr>
              <w:rPr>
                <w:rFonts w:hint="eastAsia"/>
              </w:rPr>
            </w:pPr>
            <w:r>
              <w:rPr>
                <w:b/>
              </w:rPr>
              <w:t>LR - Labor Regular Time</w:t>
            </w:r>
          </w:p>
        </w:tc>
        <w:tc>
          <w:tcPr>
            <w:tcW w:w="1800" w:type="dxa"/>
          </w:tcPr>
          <w:p w14:paraId="189B2C91" w14:textId="77777777" w:rsidR="00A74A69" w:rsidRDefault="00000000">
            <w:pPr>
              <w:jc w:val="right"/>
              <w:rPr>
                <w:rFonts w:hint="eastAsia"/>
              </w:rPr>
            </w:pPr>
            <w:r>
              <w:rPr>
                <w:b/>
              </w:rPr>
              <w:t>1</w:t>
            </w:r>
          </w:p>
        </w:tc>
        <w:tc>
          <w:tcPr>
            <w:tcW w:w="1800" w:type="dxa"/>
          </w:tcPr>
          <w:p w14:paraId="14096E93" w14:textId="77777777" w:rsidR="00A74A69" w:rsidRDefault="00000000">
            <w:pPr>
              <w:rPr>
                <w:rFonts w:hint="eastAsia"/>
              </w:rPr>
            </w:pPr>
            <w:r>
              <w:rPr>
                <w:b/>
              </w:rPr>
              <w:t>OHL NA</w:t>
            </w:r>
          </w:p>
        </w:tc>
        <w:tc>
          <w:tcPr>
            <w:tcW w:w="1800" w:type="dxa"/>
          </w:tcPr>
          <w:p w14:paraId="48E3C436" w14:textId="77777777" w:rsidR="00A74A69" w:rsidRDefault="00000000">
            <w:pPr>
              <w:jc w:val="right"/>
              <w:rPr>
                <w:rFonts w:hint="eastAsia"/>
              </w:rPr>
            </w:pPr>
            <w:r>
              <w:rPr>
                <w:b/>
              </w:rPr>
              <w:t>9.5</w:t>
            </w:r>
          </w:p>
        </w:tc>
      </w:tr>
      <w:tr w:rsidR="00A74A69" w14:paraId="2D5371C5" w14:textId="77777777">
        <w:tc>
          <w:tcPr>
            <w:tcW w:w="1800" w:type="dxa"/>
          </w:tcPr>
          <w:p w14:paraId="2A064254" w14:textId="77777777" w:rsidR="00A74A69" w:rsidRDefault="00000000">
            <w:pPr>
              <w:rPr>
                <w:rFonts w:hint="eastAsia"/>
              </w:rPr>
            </w:pPr>
            <w:r>
              <w:rPr>
                <w:b/>
              </w:rPr>
              <w:t>LE-13- Roller H222</w:t>
            </w:r>
          </w:p>
        </w:tc>
        <w:tc>
          <w:tcPr>
            <w:tcW w:w="1800" w:type="dxa"/>
          </w:tcPr>
          <w:p w14:paraId="4D2B4C4F" w14:textId="77777777" w:rsidR="00A74A69" w:rsidRDefault="00000000">
            <w:pPr>
              <w:rPr>
                <w:rFonts w:hint="eastAsia"/>
              </w:rPr>
            </w:pPr>
            <w:r>
              <w:rPr>
                <w:b/>
              </w:rPr>
              <w:t>EW - Extra Work</w:t>
            </w:r>
          </w:p>
        </w:tc>
        <w:tc>
          <w:tcPr>
            <w:tcW w:w="1800" w:type="dxa"/>
          </w:tcPr>
          <w:p w14:paraId="111B4A98" w14:textId="77777777" w:rsidR="00A74A69" w:rsidRDefault="00000000">
            <w:pPr>
              <w:rPr>
                <w:rFonts w:hint="eastAsia"/>
              </w:rPr>
            </w:pPr>
            <w:r>
              <w:rPr>
                <w:b/>
              </w:rPr>
              <w:t>LR - Labor Regular Time</w:t>
            </w:r>
          </w:p>
        </w:tc>
        <w:tc>
          <w:tcPr>
            <w:tcW w:w="1800" w:type="dxa"/>
          </w:tcPr>
          <w:p w14:paraId="5F095F2A" w14:textId="77777777" w:rsidR="00A74A69" w:rsidRDefault="00000000">
            <w:pPr>
              <w:jc w:val="right"/>
              <w:rPr>
                <w:rFonts w:hint="eastAsia"/>
              </w:rPr>
            </w:pPr>
            <w:r>
              <w:rPr>
                <w:b/>
              </w:rPr>
              <w:t>1</w:t>
            </w:r>
          </w:p>
        </w:tc>
        <w:tc>
          <w:tcPr>
            <w:tcW w:w="1800" w:type="dxa"/>
          </w:tcPr>
          <w:p w14:paraId="0594C612" w14:textId="77777777" w:rsidR="00A74A69" w:rsidRDefault="00000000">
            <w:pPr>
              <w:rPr>
                <w:rFonts w:hint="eastAsia"/>
              </w:rPr>
            </w:pPr>
            <w:r>
              <w:rPr>
                <w:b/>
              </w:rPr>
              <w:t>OHL NA</w:t>
            </w:r>
          </w:p>
        </w:tc>
        <w:tc>
          <w:tcPr>
            <w:tcW w:w="1800" w:type="dxa"/>
          </w:tcPr>
          <w:p w14:paraId="377F6506" w14:textId="77777777" w:rsidR="00A74A69" w:rsidRDefault="00000000">
            <w:pPr>
              <w:jc w:val="right"/>
              <w:rPr>
                <w:rFonts w:hint="eastAsia"/>
              </w:rPr>
            </w:pPr>
            <w:r>
              <w:rPr>
                <w:b/>
              </w:rPr>
              <w:t>9.5</w:t>
            </w:r>
          </w:p>
        </w:tc>
      </w:tr>
      <w:tr w:rsidR="00A74A69" w14:paraId="72F36A58" w14:textId="77777777">
        <w:tc>
          <w:tcPr>
            <w:tcW w:w="1800" w:type="dxa"/>
          </w:tcPr>
          <w:p w14:paraId="75405D31" w14:textId="77777777" w:rsidR="00A74A69" w:rsidRDefault="00000000">
            <w:pPr>
              <w:rPr>
                <w:rFonts w:hint="eastAsia"/>
              </w:rPr>
            </w:pPr>
            <w:r>
              <w:rPr>
                <w:b/>
              </w:rPr>
              <w:t>LE-63- Asphalt Paver</w:t>
            </w:r>
          </w:p>
        </w:tc>
        <w:tc>
          <w:tcPr>
            <w:tcW w:w="1800" w:type="dxa"/>
          </w:tcPr>
          <w:p w14:paraId="41441DB5" w14:textId="77777777" w:rsidR="00A74A69" w:rsidRDefault="00000000">
            <w:pPr>
              <w:rPr>
                <w:rFonts w:hint="eastAsia"/>
              </w:rPr>
            </w:pPr>
            <w:r>
              <w:rPr>
                <w:b/>
              </w:rPr>
              <w:t>EW - Extra Work</w:t>
            </w:r>
          </w:p>
        </w:tc>
        <w:tc>
          <w:tcPr>
            <w:tcW w:w="1800" w:type="dxa"/>
          </w:tcPr>
          <w:p w14:paraId="6D347ACC" w14:textId="77777777" w:rsidR="00A74A69" w:rsidRDefault="00000000">
            <w:pPr>
              <w:rPr>
                <w:rFonts w:hint="eastAsia"/>
              </w:rPr>
            </w:pPr>
            <w:r>
              <w:rPr>
                <w:b/>
              </w:rPr>
              <w:t>LR - Labor Regular Time</w:t>
            </w:r>
          </w:p>
        </w:tc>
        <w:tc>
          <w:tcPr>
            <w:tcW w:w="1800" w:type="dxa"/>
          </w:tcPr>
          <w:p w14:paraId="1157E058" w14:textId="77777777" w:rsidR="00A74A69" w:rsidRDefault="00000000">
            <w:pPr>
              <w:jc w:val="right"/>
              <w:rPr>
                <w:rFonts w:hint="eastAsia"/>
              </w:rPr>
            </w:pPr>
            <w:r>
              <w:rPr>
                <w:b/>
              </w:rPr>
              <w:t>1</w:t>
            </w:r>
          </w:p>
        </w:tc>
        <w:tc>
          <w:tcPr>
            <w:tcW w:w="1800" w:type="dxa"/>
          </w:tcPr>
          <w:p w14:paraId="734649BC" w14:textId="77777777" w:rsidR="00A74A69" w:rsidRDefault="00000000">
            <w:pPr>
              <w:rPr>
                <w:rFonts w:hint="eastAsia"/>
              </w:rPr>
            </w:pPr>
            <w:r>
              <w:rPr>
                <w:b/>
              </w:rPr>
              <w:t>OHL NA</w:t>
            </w:r>
          </w:p>
        </w:tc>
        <w:tc>
          <w:tcPr>
            <w:tcW w:w="1800" w:type="dxa"/>
          </w:tcPr>
          <w:p w14:paraId="6A87B338" w14:textId="77777777" w:rsidR="00A74A69" w:rsidRDefault="00000000">
            <w:pPr>
              <w:jc w:val="right"/>
              <w:rPr>
                <w:rFonts w:hint="eastAsia"/>
              </w:rPr>
            </w:pPr>
            <w:r>
              <w:rPr>
                <w:b/>
              </w:rPr>
              <w:t>9.5</w:t>
            </w:r>
          </w:p>
        </w:tc>
      </w:tr>
      <w:tr w:rsidR="00A74A69" w14:paraId="7E8AC24D" w14:textId="77777777">
        <w:tc>
          <w:tcPr>
            <w:tcW w:w="1800" w:type="dxa"/>
          </w:tcPr>
          <w:p w14:paraId="7F43AD99" w14:textId="77777777" w:rsidR="00A74A69" w:rsidRDefault="00000000">
            <w:pPr>
              <w:rPr>
                <w:rFonts w:hint="eastAsia"/>
              </w:rPr>
            </w:pPr>
            <w:r>
              <w:rPr>
                <w:b/>
              </w:rPr>
              <w:t>LE-63- Asphalt Paver</w:t>
            </w:r>
          </w:p>
        </w:tc>
        <w:tc>
          <w:tcPr>
            <w:tcW w:w="1800" w:type="dxa"/>
          </w:tcPr>
          <w:p w14:paraId="6267BBB1" w14:textId="77777777" w:rsidR="00A74A69" w:rsidRDefault="00000000">
            <w:pPr>
              <w:rPr>
                <w:rFonts w:hint="eastAsia"/>
              </w:rPr>
            </w:pPr>
            <w:r>
              <w:rPr>
                <w:b/>
              </w:rPr>
              <w:t>EW - Extra Work</w:t>
            </w:r>
          </w:p>
        </w:tc>
        <w:tc>
          <w:tcPr>
            <w:tcW w:w="1800" w:type="dxa"/>
          </w:tcPr>
          <w:p w14:paraId="409871E8" w14:textId="77777777" w:rsidR="00A74A69" w:rsidRDefault="00000000">
            <w:pPr>
              <w:rPr>
                <w:rFonts w:hint="eastAsia"/>
              </w:rPr>
            </w:pPr>
            <w:r>
              <w:rPr>
                <w:b/>
              </w:rPr>
              <w:t>LR - Labor Regular Time</w:t>
            </w:r>
          </w:p>
        </w:tc>
        <w:tc>
          <w:tcPr>
            <w:tcW w:w="1800" w:type="dxa"/>
          </w:tcPr>
          <w:p w14:paraId="3356ADBE" w14:textId="77777777" w:rsidR="00A74A69" w:rsidRDefault="00000000">
            <w:pPr>
              <w:jc w:val="right"/>
              <w:rPr>
                <w:rFonts w:hint="eastAsia"/>
              </w:rPr>
            </w:pPr>
            <w:r>
              <w:rPr>
                <w:b/>
              </w:rPr>
              <w:t>1</w:t>
            </w:r>
          </w:p>
        </w:tc>
        <w:tc>
          <w:tcPr>
            <w:tcW w:w="1800" w:type="dxa"/>
          </w:tcPr>
          <w:p w14:paraId="1F543169" w14:textId="77777777" w:rsidR="00A74A69" w:rsidRDefault="00000000">
            <w:pPr>
              <w:rPr>
                <w:rFonts w:hint="eastAsia"/>
              </w:rPr>
            </w:pPr>
            <w:r>
              <w:rPr>
                <w:b/>
              </w:rPr>
              <w:t>OHL NA</w:t>
            </w:r>
          </w:p>
        </w:tc>
        <w:tc>
          <w:tcPr>
            <w:tcW w:w="1800" w:type="dxa"/>
          </w:tcPr>
          <w:p w14:paraId="7BF84562" w14:textId="77777777" w:rsidR="00A74A69" w:rsidRDefault="00000000">
            <w:pPr>
              <w:jc w:val="right"/>
              <w:rPr>
                <w:rFonts w:hint="eastAsia"/>
              </w:rPr>
            </w:pPr>
            <w:r>
              <w:rPr>
                <w:b/>
              </w:rPr>
              <w:t>9.5</w:t>
            </w:r>
          </w:p>
        </w:tc>
      </w:tr>
      <w:tr w:rsidR="00A74A69" w14:paraId="00CC7FB9" w14:textId="77777777">
        <w:tc>
          <w:tcPr>
            <w:tcW w:w="1800" w:type="dxa"/>
          </w:tcPr>
          <w:p w14:paraId="2C4CEDFF" w14:textId="77777777" w:rsidR="00A74A69" w:rsidRDefault="00000000">
            <w:pPr>
              <w:rPr>
                <w:rFonts w:hint="eastAsia"/>
              </w:rPr>
            </w:pPr>
            <w:r>
              <w:rPr>
                <w:b/>
              </w:rPr>
              <w:t>LE-13- Roller H222</w:t>
            </w:r>
          </w:p>
        </w:tc>
        <w:tc>
          <w:tcPr>
            <w:tcW w:w="1800" w:type="dxa"/>
          </w:tcPr>
          <w:p w14:paraId="1E532A61" w14:textId="77777777" w:rsidR="00A74A69" w:rsidRDefault="00000000">
            <w:pPr>
              <w:rPr>
                <w:rFonts w:hint="eastAsia"/>
              </w:rPr>
            </w:pPr>
            <w:r>
              <w:rPr>
                <w:b/>
              </w:rPr>
              <w:t>EW - Extra Work</w:t>
            </w:r>
          </w:p>
        </w:tc>
        <w:tc>
          <w:tcPr>
            <w:tcW w:w="1800" w:type="dxa"/>
          </w:tcPr>
          <w:p w14:paraId="778D7D70" w14:textId="77777777" w:rsidR="00A74A69" w:rsidRDefault="00000000">
            <w:pPr>
              <w:rPr>
                <w:rFonts w:hint="eastAsia"/>
              </w:rPr>
            </w:pPr>
            <w:r>
              <w:rPr>
                <w:b/>
              </w:rPr>
              <w:t>LR - Labor Regular Time</w:t>
            </w:r>
          </w:p>
        </w:tc>
        <w:tc>
          <w:tcPr>
            <w:tcW w:w="1800" w:type="dxa"/>
          </w:tcPr>
          <w:p w14:paraId="0A12265B" w14:textId="77777777" w:rsidR="00A74A69" w:rsidRDefault="00000000">
            <w:pPr>
              <w:jc w:val="right"/>
              <w:rPr>
                <w:rFonts w:hint="eastAsia"/>
              </w:rPr>
            </w:pPr>
            <w:r>
              <w:rPr>
                <w:b/>
              </w:rPr>
              <w:t>1</w:t>
            </w:r>
          </w:p>
        </w:tc>
        <w:tc>
          <w:tcPr>
            <w:tcW w:w="1800" w:type="dxa"/>
          </w:tcPr>
          <w:p w14:paraId="75561D7D" w14:textId="77777777" w:rsidR="00A74A69" w:rsidRDefault="00000000">
            <w:pPr>
              <w:rPr>
                <w:rFonts w:hint="eastAsia"/>
              </w:rPr>
            </w:pPr>
            <w:r>
              <w:rPr>
                <w:b/>
              </w:rPr>
              <w:t>OHL NA</w:t>
            </w:r>
          </w:p>
        </w:tc>
        <w:tc>
          <w:tcPr>
            <w:tcW w:w="1800" w:type="dxa"/>
          </w:tcPr>
          <w:p w14:paraId="03B6399A" w14:textId="77777777" w:rsidR="00A74A69" w:rsidRDefault="00000000">
            <w:pPr>
              <w:jc w:val="right"/>
              <w:rPr>
                <w:rFonts w:hint="eastAsia"/>
              </w:rPr>
            </w:pPr>
            <w:r>
              <w:rPr>
                <w:b/>
              </w:rPr>
              <w:t>9.5</w:t>
            </w:r>
          </w:p>
        </w:tc>
      </w:tr>
      <w:tr w:rsidR="00A74A69" w14:paraId="63EE2656" w14:textId="77777777">
        <w:tc>
          <w:tcPr>
            <w:tcW w:w="1800" w:type="dxa"/>
          </w:tcPr>
          <w:p w14:paraId="404C8737" w14:textId="77777777" w:rsidR="00A74A69" w:rsidRDefault="00000000">
            <w:pPr>
              <w:rPr>
                <w:rFonts w:hint="eastAsia"/>
              </w:rPr>
            </w:pPr>
            <w:r>
              <w:rPr>
                <w:b/>
              </w:rPr>
              <w:t>LE-01- Crew Truck</w:t>
            </w:r>
          </w:p>
        </w:tc>
        <w:tc>
          <w:tcPr>
            <w:tcW w:w="1800" w:type="dxa"/>
          </w:tcPr>
          <w:p w14:paraId="52EC2CDC" w14:textId="77777777" w:rsidR="00A74A69" w:rsidRDefault="00000000">
            <w:pPr>
              <w:rPr>
                <w:rFonts w:hint="eastAsia"/>
              </w:rPr>
            </w:pPr>
            <w:r>
              <w:rPr>
                <w:b/>
              </w:rPr>
              <w:t>EW - Extra Work</w:t>
            </w:r>
          </w:p>
        </w:tc>
        <w:tc>
          <w:tcPr>
            <w:tcW w:w="1800" w:type="dxa"/>
          </w:tcPr>
          <w:p w14:paraId="4981DE18" w14:textId="77777777" w:rsidR="00A74A69" w:rsidRDefault="00000000">
            <w:pPr>
              <w:rPr>
                <w:rFonts w:hint="eastAsia"/>
              </w:rPr>
            </w:pPr>
            <w:r>
              <w:rPr>
                <w:b/>
              </w:rPr>
              <w:t>LR - Labor Regular Time</w:t>
            </w:r>
          </w:p>
        </w:tc>
        <w:tc>
          <w:tcPr>
            <w:tcW w:w="1800" w:type="dxa"/>
          </w:tcPr>
          <w:p w14:paraId="16322752" w14:textId="77777777" w:rsidR="00A74A69" w:rsidRDefault="00000000">
            <w:pPr>
              <w:jc w:val="right"/>
              <w:rPr>
                <w:rFonts w:hint="eastAsia"/>
              </w:rPr>
            </w:pPr>
            <w:r>
              <w:rPr>
                <w:b/>
              </w:rPr>
              <w:t>1</w:t>
            </w:r>
          </w:p>
        </w:tc>
        <w:tc>
          <w:tcPr>
            <w:tcW w:w="1800" w:type="dxa"/>
          </w:tcPr>
          <w:p w14:paraId="1D1B3E25" w14:textId="77777777" w:rsidR="00A74A69" w:rsidRDefault="00000000">
            <w:pPr>
              <w:rPr>
                <w:rFonts w:hint="eastAsia"/>
              </w:rPr>
            </w:pPr>
            <w:r>
              <w:rPr>
                <w:b/>
              </w:rPr>
              <w:t>OHL NA</w:t>
            </w:r>
          </w:p>
        </w:tc>
        <w:tc>
          <w:tcPr>
            <w:tcW w:w="1800" w:type="dxa"/>
          </w:tcPr>
          <w:p w14:paraId="392BE49D" w14:textId="77777777" w:rsidR="00A74A69" w:rsidRDefault="00000000">
            <w:pPr>
              <w:jc w:val="right"/>
              <w:rPr>
                <w:rFonts w:hint="eastAsia"/>
              </w:rPr>
            </w:pPr>
            <w:r>
              <w:rPr>
                <w:b/>
              </w:rPr>
              <w:t>9.5</w:t>
            </w:r>
          </w:p>
        </w:tc>
      </w:tr>
    </w:tbl>
    <w:p w14:paraId="4241A023" w14:textId="77777777" w:rsidR="006504A2" w:rsidRDefault="006504A2"/>
    <w:sectPr w:rsidR="006504A2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05614044">
    <w:abstractNumId w:val="8"/>
  </w:num>
  <w:num w:numId="2" w16cid:durableId="1244030046">
    <w:abstractNumId w:val="6"/>
  </w:num>
  <w:num w:numId="3" w16cid:durableId="1547450033">
    <w:abstractNumId w:val="5"/>
  </w:num>
  <w:num w:numId="4" w16cid:durableId="1756899816">
    <w:abstractNumId w:val="4"/>
  </w:num>
  <w:num w:numId="5" w16cid:durableId="544950793">
    <w:abstractNumId w:val="7"/>
  </w:num>
  <w:num w:numId="6" w16cid:durableId="12608590">
    <w:abstractNumId w:val="3"/>
  </w:num>
  <w:num w:numId="7" w16cid:durableId="769620964">
    <w:abstractNumId w:val="2"/>
  </w:num>
  <w:num w:numId="8" w16cid:durableId="716122155">
    <w:abstractNumId w:val="1"/>
  </w:num>
  <w:num w:numId="9" w16cid:durableId="19129575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C544C"/>
    <w:rsid w:val="006504A2"/>
    <w:rsid w:val="00797B57"/>
    <w:rsid w:val="00A74A69"/>
    <w:rsid w:val="00AA1D8D"/>
    <w:rsid w:val="00B47730"/>
    <w:rsid w:val="00CB0664"/>
    <w:rsid w:val="00FC693F"/>
    <w:rsid w:val="00FE79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33063FE"/>
  <w14:defaultImageDpi w14:val="300"/>
  <w15:docId w15:val="{DF8C5E1E-3835-4A37-87B1-67E3D4AD67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 Narrow" w:hAnsi="Arial Narrow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80725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892</Words>
  <Characters>5087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5968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/>
  <cp:lastModifiedBy>West, Terry</cp:lastModifiedBy>
  <cp:revision>2</cp:revision>
  <dcterms:created xsi:type="dcterms:W3CDTF">2013-12-23T23:15:00Z</dcterms:created>
  <dcterms:modified xsi:type="dcterms:W3CDTF">2026-06-14T17:45:00Z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7d95f39c-8218-4425-a791-63c9e13c8708_Enabled">
    <vt:lpwstr>true</vt:lpwstr>
  </property>
  <property fmtid="{D5CDD505-2E9C-101B-9397-08002B2CF9AE}" pid="3" name="MSIP_Label_7d95f39c-8218-4425-a791-63c9e13c8708_SetDate">
    <vt:lpwstr>2026-06-13T01:07:10Z</vt:lpwstr>
  </property>
  <property fmtid="{D5CDD505-2E9C-101B-9397-08002B2CF9AE}" pid="4" name="MSIP_Label_7d95f39c-8218-4425-a791-63c9e13c8708_Method">
    <vt:lpwstr>Privileged</vt:lpwstr>
  </property>
  <property fmtid="{D5CDD505-2E9C-101B-9397-08002B2CF9AE}" pid="5" name="MSIP_Label_7d95f39c-8218-4425-a791-63c9e13c8708_Name">
    <vt:lpwstr>7d95f39c-8218-4425-a791-63c9e13c8708</vt:lpwstr>
  </property>
  <property fmtid="{D5CDD505-2E9C-101B-9397-08002B2CF9AE}" pid="6" name="MSIP_Label_7d95f39c-8218-4425-a791-63c9e13c8708_SiteId">
    <vt:lpwstr>37247798-f42c-42fd-8a37-d49c7128d36b</vt:lpwstr>
  </property>
  <property fmtid="{D5CDD505-2E9C-101B-9397-08002B2CF9AE}" pid="7" name="MSIP_Label_7d95f39c-8218-4425-a791-63c9e13c8708_ActionId">
    <vt:lpwstr>c693695e-e069-4601-b8da-a847fbf1e0f5</vt:lpwstr>
  </property>
  <property fmtid="{D5CDD505-2E9C-101B-9397-08002B2CF9AE}" pid="8" name="MSIP_Label_7d95f39c-8218-4425-a791-63c9e13c8708_ContentBits">
    <vt:lpwstr>0</vt:lpwstr>
  </property>
  <property fmtid="{D5CDD505-2E9C-101B-9397-08002B2CF9AE}" pid="9" name="MSIP_Label_7d95f39c-8218-4425-a791-63c9e13c8708_Tag">
    <vt:lpwstr>10, 0, 1, 1</vt:lpwstr>
  </property>
</Properties>
</file>