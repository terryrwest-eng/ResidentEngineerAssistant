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6534" w14:textId="77777777" w:rsidR="000C5854" w:rsidRDefault="00000000">
      <w:pPr>
        <w:jc w:val="center"/>
        <w:rPr>
          <w:rFonts w:hint="eastAsia"/>
        </w:rPr>
      </w:pPr>
      <w:r>
        <w:rPr>
          <w:b/>
          <w:sz w:val="28"/>
        </w:rPr>
        <w:t>DAILY FIELD REPORT - 06-19-2026</w:t>
      </w:r>
    </w:p>
    <w:p w14:paraId="602363D1" w14:textId="77777777" w:rsidR="000C5854" w:rsidRDefault="00000000">
      <w:pPr>
        <w:spacing w:after="240"/>
        <w:rPr>
          <w:rFonts w:hint="eastAsia"/>
        </w:rPr>
      </w:pPr>
      <w:r>
        <w:rPr>
          <w:b/>
        </w:rPr>
        <w:t>Project: Morena Conveyance Northern</w:t>
      </w:r>
      <w:r>
        <w:rPr>
          <w:b/>
        </w:rPr>
        <w:br/>
      </w:r>
      <w:r>
        <w:t>Location: Genesee NB and Nobel EB and WB - RJ Noble - Grind and Overlay</w:t>
      </w:r>
      <w:r>
        <w:br/>
        <w:t>Resident Engineer: Terry West</w:t>
      </w:r>
      <w:r>
        <w:br/>
        <w:t>Weather: High: 71°F, Low: 62°F, Wind: 11 mph WNW, Overcast</w:t>
      </w:r>
      <w:r>
        <w:br/>
        <w:t>Hours: 06:30 - 15:00</w:t>
      </w:r>
    </w:p>
    <w:p w14:paraId="48B9204B" w14:textId="77777777" w:rsidR="000C5854" w:rsidRDefault="00000000">
      <w:pPr>
        <w:pStyle w:val="Heading2"/>
      </w:pPr>
      <w:r>
        <w:t>Activities Detail</w:t>
      </w:r>
    </w:p>
    <w:p w14:paraId="0118AF26" w14:textId="77777777" w:rsidR="000C5854" w:rsidRDefault="00000000">
      <w:pPr>
        <w:spacing w:before="160" w:after="40"/>
        <w:rPr>
          <w:rFonts w:hint="eastAsia"/>
        </w:rPr>
      </w:pPr>
      <w:r>
        <w:rPr>
          <w:b/>
          <w:color w:val="003264"/>
          <w:u w:val="single"/>
        </w:rPr>
        <w:t>SD MORENA CONVEYANCE - SOUTH PAVE CREW / SD MORENA CONVEYANCE - SOUTH GRIND CREW — GENESEE AVE / CENTRUION SQ - UTC</w:t>
      </w:r>
    </w:p>
    <w:p w14:paraId="2B03E660" w14:textId="77777777" w:rsidR="000C5854" w:rsidRDefault="00000000">
      <w:pPr>
        <w:spacing w:after="20"/>
        <w:ind w:left="360"/>
        <w:rPr>
          <w:rFonts w:hint="eastAsia"/>
        </w:rPr>
      </w:pPr>
      <w:r>
        <w:t>• Digout Schedule — Friday, July 3, 2026:</w:t>
      </w:r>
    </w:p>
    <w:p w14:paraId="4FA9B2BD" w14:textId="77777777" w:rsidR="000C5854" w:rsidRDefault="00000000">
      <w:pPr>
        <w:spacing w:after="20"/>
        <w:ind w:left="360"/>
        <w:rPr>
          <w:rFonts w:hint="eastAsia"/>
        </w:rPr>
      </w:pPr>
      <w:r>
        <w:t>- DO #0 NB OUTSIDE TOWN CENTER — 0' depth × 0W × 0L = 43,518 SF (816 tons)</w:t>
      </w:r>
    </w:p>
    <w:p w14:paraId="3C3AD50A" w14:textId="77777777" w:rsidR="000C5854" w:rsidRDefault="00000000">
      <w:pPr>
        <w:spacing w:after="20"/>
        <w:ind w:left="360"/>
        <w:rPr>
          <w:rFonts w:hint="eastAsia"/>
        </w:rPr>
      </w:pPr>
      <w:r>
        <w:t>- DO #0 EB OUTSIDE EXECUTIVE — 0' depth × 0W × 0L = 19,068 SF (358 tons)</w:t>
      </w:r>
    </w:p>
    <w:p w14:paraId="380BB0A8" w14:textId="77777777" w:rsidR="000C5854" w:rsidRDefault="00000000">
      <w:pPr>
        <w:spacing w:after="20"/>
        <w:rPr>
          <w:rFonts w:hint="eastAsia"/>
        </w:rPr>
      </w:pPr>
      <w:r>
        <w:t>Total: 62,586 SF / 1,174 Tons</w:t>
      </w:r>
    </w:p>
    <w:p w14:paraId="3384F692" w14:textId="1FF6871B" w:rsidR="000C5854" w:rsidRDefault="00000000">
      <w:pPr>
        <w:spacing w:after="20"/>
        <w:ind w:left="360"/>
        <w:rPr>
          <w:rFonts w:hint="eastAsia"/>
        </w:rPr>
      </w:pPr>
      <w:r>
        <w:t>• Material: 1/2" FIBER MIX ID#21242163F</w:t>
      </w:r>
    </w:p>
    <w:p w14:paraId="0EF41B34" w14:textId="77777777" w:rsidR="000C5854" w:rsidRDefault="00000000">
      <w:pPr>
        <w:spacing w:after="20"/>
        <w:ind w:left="360"/>
        <w:rPr>
          <w:rFonts w:hint="eastAsia"/>
        </w:rPr>
      </w:pPr>
      <w:r>
        <w:t>• Plant: MM LAKESIDE</w:t>
      </w:r>
    </w:p>
    <w:p w14:paraId="45C45D67" w14:textId="77777777" w:rsidR="000C5854" w:rsidRDefault="00000000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PM - 5:00 AM</w:t>
      </w:r>
    </w:p>
    <w:p w14:paraId="19400526" w14:textId="77777777" w:rsidR="000C5854" w:rsidRDefault="00000000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48123648" w14:textId="77777777" w:rsidR="000C5854" w:rsidRDefault="00000000">
      <w:pPr>
        <w:spacing w:after="20"/>
        <w:ind w:left="360"/>
        <w:rPr>
          <w:rFonts w:hint="eastAsia"/>
        </w:rPr>
      </w:pPr>
      <w:r>
        <w:t>LL-02- Foreman - QTY 2 - 9.5 HRS EA - RJ NOBLE</w:t>
      </w:r>
    </w:p>
    <w:p w14:paraId="7DB939D3" w14:textId="77777777" w:rsidR="000C5854" w:rsidRDefault="00000000">
      <w:pPr>
        <w:spacing w:after="20"/>
        <w:ind w:left="360"/>
        <w:rPr>
          <w:rFonts w:hint="eastAsia"/>
        </w:rPr>
      </w:pPr>
      <w:r>
        <w:t>LL-04- Operator - QTY 10 - 9.5 HRS EA - RJ NOBLE</w:t>
      </w:r>
    </w:p>
    <w:p w14:paraId="45EC5368" w14:textId="77777777" w:rsidR="000C5854" w:rsidRDefault="00000000">
      <w:pPr>
        <w:spacing w:after="20"/>
        <w:ind w:left="360"/>
        <w:rPr>
          <w:rFonts w:hint="eastAsia"/>
        </w:rPr>
      </w:pPr>
      <w:r>
        <w:t>LL-03- Laborers - QTY 8 - 9.5 HRS EA - RJ NOBLE</w:t>
      </w:r>
    </w:p>
    <w:p w14:paraId="16488B16" w14:textId="77777777" w:rsidR="000C5854" w:rsidRDefault="00000000">
      <w:pPr>
        <w:spacing w:after="20"/>
        <w:ind w:left="360"/>
        <w:rPr>
          <w:rFonts w:hint="eastAsia"/>
        </w:rPr>
      </w:pPr>
      <w:r>
        <w:t>LL-11- Teamster - QTY 6 - 8.8 HRS EA - DIII</w:t>
      </w:r>
    </w:p>
    <w:p w14:paraId="780C7759" w14:textId="77777777" w:rsidR="000C5854" w:rsidRDefault="00000000">
      <w:pPr>
        <w:spacing w:after="20"/>
        <w:ind w:left="360"/>
        <w:rPr>
          <w:rFonts w:hint="eastAsia"/>
        </w:rPr>
      </w:pPr>
      <w:r>
        <w:t>LL-03- Laborers - QTY 2 - 10 HRS EA - RJ NOBLE</w:t>
      </w:r>
    </w:p>
    <w:p w14:paraId="114B7F8E" w14:textId="77777777" w:rsidR="000C5854" w:rsidRDefault="00000000">
      <w:pPr>
        <w:spacing w:after="20"/>
        <w:ind w:left="360"/>
        <w:rPr>
          <w:rFonts w:hint="eastAsia"/>
        </w:rPr>
      </w:pPr>
      <w:r>
        <w:t>LL-04- Operator - QTY 2 - 9 HRS EA - PRSI</w:t>
      </w:r>
    </w:p>
    <w:p w14:paraId="1869258F" w14:textId="77777777" w:rsidR="000C5854" w:rsidRDefault="00000000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14D2908E" w14:textId="77777777" w:rsidR="000C5854" w:rsidRDefault="00000000">
      <w:pPr>
        <w:spacing w:after="20"/>
        <w:ind w:left="360"/>
        <w:rPr>
          <w:rFonts w:hint="eastAsia"/>
        </w:rPr>
      </w:pPr>
      <w:r>
        <w:t>LE-83- Equipment-Hauling Trailer - QTY 1 - 9.5 HRS EA - RJ NOBLE</w:t>
      </w:r>
    </w:p>
    <w:p w14:paraId="6D005480" w14:textId="77777777" w:rsidR="000C5854" w:rsidRDefault="00000000">
      <w:pPr>
        <w:spacing w:after="20"/>
        <w:ind w:left="360"/>
        <w:rPr>
          <w:rFonts w:hint="eastAsia"/>
        </w:rPr>
      </w:pPr>
      <w:r>
        <w:t>ESPLANADE CT - QTY 1 - 9.5 HRS EA - RJ NOBLE</w:t>
      </w:r>
    </w:p>
    <w:p w14:paraId="40B6A631" w14:textId="77777777" w:rsidR="000C5854" w:rsidRDefault="00000000">
      <w:pPr>
        <w:spacing w:after="20"/>
        <w:ind w:left="360"/>
        <w:rPr>
          <w:rFonts w:hint="eastAsia"/>
        </w:rPr>
      </w:pPr>
      <w:r>
        <w:t>LE-13- Roller H222 - QTY 3 - 9.5 HRS EA - RJ NOBLE</w:t>
      </w:r>
    </w:p>
    <w:p w14:paraId="3A126AA9" w14:textId="77777777" w:rsidR="000C5854" w:rsidRDefault="00000000">
      <w:pPr>
        <w:spacing w:after="20"/>
        <w:ind w:left="360"/>
        <w:rPr>
          <w:rFonts w:hint="eastAsia"/>
        </w:rPr>
      </w:pPr>
      <w:r>
        <w:t>LE-09- Skip Loader - QTY 1 - 9.5 HRS EA - RJ NOBLE</w:t>
      </w:r>
    </w:p>
    <w:p w14:paraId="6F92AC75" w14:textId="77777777" w:rsidR="000C5854" w:rsidRDefault="00000000">
      <w:pPr>
        <w:spacing w:after="20"/>
        <w:ind w:left="360"/>
        <w:rPr>
          <w:rFonts w:hint="eastAsia"/>
        </w:rPr>
      </w:pPr>
      <w:r>
        <w:t>LE-125- Skid Steer - QTY 1 - 9.5 HRS EA - RJ NOBLE</w:t>
      </w:r>
    </w:p>
    <w:p w14:paraId="68EF0740" w14:textId="77777777" w:rsidR="000C5854" w:rsidRDefault="00000000">
      <w:pPr>
        <w:spacing w:after="20"/>
        <w:ind w:left="360"/>
        <w:rPr>
          <w:rFonts w:hint="eastAsia"/>
        </w:rPr>
      </w:pPr>
      <w:r>
        <w:t>LE-63- Asphalt Paver - QTY 2 - 9.5 HRS EA - RJ NOBLE</w:t>
      </w:r>
    </w:p>
    <w:p w14:paraId="34F6211B" w14:textId="77777777" w:rsidR="000C5854" w:rsidRDefault="00000000">
      <w:pPr>
        <w:spacing w:after="20"/>
        <w:ind w:left="360"/>
        <w:rPr>
          <w:rFonts w:hint="eastAsia"/>
        </w:rPr>
      </w:pPr>
      <w:r>
        <w:t>LE-160- Pup Roller - QTY 1 - 9.5 HRS EA - RJ NOBLE</w:t>
      </w:r>
    </w:p>
    <w:p w14:paraId="6160D023" w14:textId="77777777" w:rsidR="000C5854" w:rsidRDefault="00000000">
      <w:pPr>
        <w:spacing w:after="20"/>
        <w:ind w:left="360"/>
        <w:rPr>
          <w:rFonts w:hint="eastAsia"/>
        </w:rPr>
      </w:pPr>
      <w:r>
        <w:t>LE-51- Pickup Truck - QTY 4 - 9.5 HRS EA - RJ NOBLE</w:t>
      </w:r>
    </w:p>
    <w:p w14:paraId="5A1DCBEB" w14:textId="77777777" w:rsidR="000C5854" w:rsidRDefault="00000000">
      <w:pPr>
        <w:spacing w:after="20"/>
        <w:ind w:left="360"/>
        <w:rPr>
          <w:rFonts w:hint="eastAsia"/>
        </w:rPr>
      </w:pPr>
      <w:r>
        <w:t>LE-01- Crew Truck - QTY 2 - 9.5 HRS EA - RJ NOBLE</w:t>
      </w:r>
    </w:p>
    <w:p w14:paraId="4424E437" w14:textId="77777777" w:rsidR="000C5854" w:rsidRDefault="00000000">
      <w:pPr>
        <w:spacing w:after="20"/>
        <w:ind w:left="360"/>
        <w:rPr>
          <w:rFonts w:hint="eastAsia"/>
        </w:rPr>
      </w:pPr>
      <w:r>
        <w:t>LE-23- Super 10 End Dump Truck - QTY 6 - 8.8 HRS EA - DIII</w:t>
      </w:r>
    </w:p>
    <w:p w14:paraId="5653F6C2" w14:textId="77777777" w:rsidR="000C5854" w:rsidRDefault="00000000">
      <w:pPr>
        <w:spacing w:after="20"/>
        <w:ind w:left="360"/>
        <w:rPr>
          <w:rFonts w:hint="eastAsia"/>
        </w:rPr>
      </w:pPr>
      <w:r>
        <w:t>LL-03- Laborers - QTY 3 - 9.5 HRS EA - RJ NOBLE - RENTAL</w:t>
      </w:r>
    </w:p>
    <w:p w14:paraId="6E2E5614" w14:textId="77777777" w:rsidR="000C5854" w:rsidRDefault="00000000">
      <w:pPr>
        <w:spacing w:after="20"/>
        <w:ind w:left="360"/>
        <w:rPr>
          <w:rFonts w:hint="eastAsia"/>
        </w:rPr>
      </w:pPr>
      <w:r>
        <w:t>LE-157- Tack Truck - QTY 1 - 9.5 HRS EA - RJ NOBLE</w:t>
      </w:r>
    </w:p>
    <w:p w14:paraId="02A922CC" w14:textId="77777777" w:rsidR="000C5854" w:rsidRDefault="00000000">
      <w:pPr>
        <w:spacing w:after="20"/>
        <w:ind w:left="360"/>
        <w:rPr>
          <w:rFonts w:hint="eastAsia"/>
        </w:rPr>
      </w:pPr>
      <w:r>
        <w:t>LE-42- Utility Truck - QTY 2 - 9.5 HRS EA - RJ NOBLE</w:t>
      </w:r>
    </w:p>
    <w:p w14:paraId="2DA8A462" w14:textId="77777777" w:rsidR="000C5854" w:rsidRDefault="00000000">
      <w:pPr>
        <w:spacing w:after="20"/>
        <w:ind w:left="360"/>
        <w:rPr>
          <w:rFonts w:hint="eastAsia"/>
        </w:rPr>
      </w:pPr>
      <w:r>
        <w:t>LE-19- Street sweeper - QTY 2 - 9.5 HRS EA - RJ NOBLE</w:t>
      </w:r>
    </w:p>
    <w:p w14:paraId="39B706E4" w14:textId="77777777" w:rsidR="000C5854" w:rsidRDefault="00000000">
      <w:pPr>
        <w:spacing w:after="20"/>
        <w:ind w:left="360"/>
        <w:rPr>
          <w:rFonts w:hint="eastAsia"/>
        </w:rPr>
      </w:pPr>
      <w:r>
        <w:t>LE-71- Pavement Grinder - QTY 2 - 9 HRS EA - PRSI</w:t>
      </w:r>
    </w:p>
    <w:p w14:paraId="3D9027A7" w14:textId="77777777" w:rsidR="000C5854" w:rsidRDefault="00000000">
      <w:pPr>
        <w:rPr>
          <w:rFonts w:hint="eastAsia"/>
        </w:rPr>
      </w:pPr>
      <w:r>
        <w:br w:type="page"/>
      </w:r>
    </w:p>
    <w:p w14:paraId="5E4E0ECD" w14:textId="77777777" w:rsidR="000C5854" w:rsidRDefault="00000000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0C5854" w14:paraId="2C36CD0F" w14:textId="77777777">
        <w:tc>
          <w:tcPr>
            <w:tcW w:w="1800" w:type="dxa"/>
          </w:tcPr>
          <w:p w14:paraId="739AC635" w14:textId="77777777" w:rsidR="000C5854" w:rsidRDefault="00000000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13B2C323" w14:textId="77777777" w:rsidR="000C5854" w:rsidRDefault="00000000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4BF4CE23" w14:textId="77777777" w:rsidR="000C5854" w:rsidRDefault="00000000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0994E5F1" w14:textId="77777777" w:rsidR="000C5854" w:rsidRDefault="00000000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3045FE22" w14:textId="77777777" w:rsidR="000C5854" w:rsidRDefault="00000000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08331EF2" w14:textId="77777777" w:rsidR="000C5854" w:rsidRDefault="00000000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0C5854" w14:paraId="3368F160" w14:textId="77777777">
        <w:tc>
          <w:tcPr>
            <w:tcW w:w="1800" w:type="dxa"/>
          </w:tcPr>
          <w:p w14:paraId="4D657331" w14:textId="77777777" w:rsidR="000C5854" w:rsidRDefault="00000000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4801083A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AA56259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5BAE2E5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4D9F60FA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76584556" w14:textId="77777777" w:rsidR="000C5854" w:rsidRDefault="00000000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0C5854" w14:paraId="60A23738" w14:textId="77777777">
        <w:tc>
          <w:tcPr>
            <w:tcW w:w="1800" w:type="dxa"/>
          </w:tcPr>
          <w:p w14:paraId="5C00B089" w14:textId="77777777" w:rsidR="000C5854" w:rsidRDefault="00000000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21816E9C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D7D0D4B" w14:textId="77777777" w:rsidR="000C5854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4173E00C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1566F21F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296346DC" w14:textId="77777777" w:rsidR="000C5854" w:rsidRDefault="00000000">
            <w:pPr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0C5854" w14:paraId="0871942C" w14:textId="77777777">
        <w:tc>
          <w:tcPr>
            <w:tcW w:w="1800" w:type="dxa"/>
          </w:tcPr>
          <w:p w14:paraId="4A2D3C41" w14:textId="77777777" w:rsidR="000C5854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446D6C72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4E61B4B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AB1E9D4" w14:textId="77777777" w:rsidR="000C5854" w:rsidRDefault="00000000">
            <w:pPr>
              <w:jc w:val="right"/>
              <w:rPr>
                <w:rFonts w:hint="eastAsia"/>
              </w:rPr>
            </w:pPr>
            <w:r>
              <w:t>10</w:t>
            </w:r>
          </w:p>
        </w:tc>
        <w:tc>
          <w:tcPr>
            <w:tcW w:w="1800" w:type="dxa"/>
          </w:tcPr>
          <w:p w14:paraId="16646533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248B20AF" w14:textId="77777777" w:rsidR="000C5854" w:rsidRDefault="00000000">
            <w:pPr>
              <w:jc w:val="right"/>
              <w:rPr>
                <w:rFonts w:hint="eastAsia"/>
              </w:rPr>
            </w:pPr>
            <w:r>
              <w:t>80</w:t>
            </w:r>
          </w:p>
        </w:tc>
      </w:tr>
      <w:tr w:rsidR="000C5854" w14:paraId="0C18EE2C" w14:textId="77777777">
        <w:tc>
          <w:tcPr>
            <w:tcW w:w="1800" w:type="dxa"/>
          </w:tcPr>
          <w:p w14:paraId="084E111D" w14:textId="77777777" w:rsidR="000C5854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35F330B2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D9FE81E" w14:textId="77777777" w:rsidR="000C5854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0A989D5F" w14:textId="77777777" w:rsidR="000C5854" w:rsidRDefault="00000000">
            <w:pPr>
              <w:jc w:val="right"/>
              <w:rPr>
                <w:rFonts w:hint="eastAsia"/>
              </w:rPr>
            </w:pPr>
            <w:r>
              <w:t>10</w:t>
            </w:r>
          </w:p>
        </w:tc>
        <w:tc>
          <w:tcPr>
            <w:tcW w:w="1800" w:type="dxa"/>
          </w:tcPr>
          <w:p w14:paraId="1BD9EA27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11F8AD31" w14:textId="77777777" w:rsidR="000C5854" w:rsidRDefault="00000000">
            <w:pPr>
              <w:jc w:val="right"/>
              <w:rPr>
                <w:rFonts w:hint="eastAsia"/>
              </w:rPr>
            </w:pPr>
            <w:r>
              <w:t>15</w:t>
            </w:r>
          </w:p>
        </w:tc>
      </w:tr>
      <w:tr w:rsidR="000C5854" w14:paraId="3D01FA15" w14:textId="77777777">
        <w:tc>
          <w:tcPr>
            <w:tcW w:w="1800" w:type="dxa"/>
          </w:tcPr>
          <w:p w14:paraId="3375B865" w14:textId="77777777" w:rsidR="000C5854" w:rsidRDefault="00000000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462FCD30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2DF83C1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3CE4A5F" w14:textId="77777777" w:rsidR="000C5854" w:rsidRDefault="00000000">
            <w:pPr>
              <w:jc w:val="right"/>
              <w:rPr>
                <w:rFonts w:hint="eastAsia"/>
              </w:rPr>
            </w:pPr>
            <w:r>
              <w:t>10</w:t>
            </w:r>
          </w:p>
        </w:tc>
        <w:tc>
          <w:tcPr>
            <w:tcW w:w="1800" w:type="dxa"/>
          </w:tcPr>
          <w:p w14:paraId="5C07EE62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37511791" w14:textId="77777777" w:rsidR="000C5854" w:rsidRDefault="00000000">
            <w:pPr>
              <w:jc w:val="right"/>
              <w:rPr>
                <w:rFonts w:hint="eastAsia"/>
              </w:rPr>
            </w:pPr>
            <w:r>
              <w:t>80</w:t>
            </w:r>
          </w:p>
        </w:tc>
      </w:tr>
      <w:tr w:rsidR="000C5854" w14:paraId="31A7AD57" w14:textId="77777777">
        <w:tc>
          <w:tcPr>
            <w:tcW w:w="1800" w:type="dxa"/>
          </w:tcPr>
          <w:p w14:paraId="0FE3BA65" w14:textId="77777777" w:rsidR="000C5854" w:rsidRDefault="00000000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2E726219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52A35C4" w14:textId="77777777" w:rsidR="000C5854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6F5D947D" w14:textId="77777777" w:rsidR="000C5854" w:rsidRDefault="00000000">
            <w:pPr>
              <w:jc w:val="right"/>
              <w:rPr>
                <w:rFonts w:hint="eastAsia"/>
              </w:rPr>
            </w:pPr>
            <w:r>
              <w:t>8</w:t>
            </w:r>
          </w:p>
        </w:tc>
        <w:tc>
          <w:tcPr>
            <w:tcW w:w="1800" w:type="dxa"/>
          </w:tcPr>
          <w:p w14:paraId="74167C03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1DA081FE" w14:textId="77777777" w:rsidR="000C5854" w:rsidRDefault="00000000">
            <w:pPr>
              <w:jc w:val="right"/>
              <w:rPr>
                <w:rFonts w:hint="eastAsia"/>
              </w:rPr>
            </w:pPr>
            <w:r>
              <w:t>12</w:t>
            </w:r>
          </w:p>
        </w:tc>
      </w:tr>
      <w:tr w:rsidR="000C5854" w14:paraId="77DE6212" w14:textId="77777777">
        <w:tc>
          <w:tcPr>
            <w:tcW w:w="1800" w:type="dxa"/>
          </w:tcPr>
          <w:p w14:paraId="08B1A1B3" w14:textId="77777777" w:rsidR="000C5854" w:rsidRDefault="00000000">
            <w:pPr>
              <w:rPr>
                <w:rFonts w:hint="eastAsia"/>
              </w:rPr>
            </w:pPr>
            <w:r>
              <w:t>LL-11- Teamster</w:t>
            </w:r>
          </w:p>
        </w:tc>
        <w:tc>
          <w:tcPr>
            <w:tcW w:w="1800" w:type="dxa"/>
          </w:tcPr>
          <w:p w14:paraId="21950142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C5E016A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D692170" w14:textId="77777777" w:rsidR="000C5854" w:rsidRDefault="00000000">
            <w:pPr>
              <w:jc w:val="right"/>
              <w:rPr>
                <w:rFonts w:hint="eastAsia"/>
              </w:rPr>
            </w:pPr>
            <w:r>
              <w:t>6</w:t>
            </w:r>
          </w:p>
        </w:tc>
        <w:tc>
          <w:tcPr>
            <w:tcW w:w="1800" w:type="dxa"/>
          </w:tcPr>
          <w:p w14:paraId="7534AF1C" w14:textId="77777777" w:rsidR="000C5854" w:rsidRDefault="00000000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012EB4E5" w14:textId="77777777" w:rsidR="000C5854" w:rsidRDefault="00000000">
            <w:pPr>
              <w:jc w:val="right"/>
              <w:rPr>
                <w:rFonts w:hint="eastAsia"/>
              </w:rPr>
            </w:pPr>
            <w:r>
              <w:t>48</w:t>
            </w:r>
          </w:p>
        </w:tc>
      </w:tr>
      <w:tr w:rsidR="000C5854" w14:paraId="4A1C56CB" w14:textId="77777777">
        <w:tc>
          <w:tcPr>
            <w:tcW w:w="1800" w:type="dxa"/>
          </w:tcPr>
          <w:p w14:paraId="2965452D" w14:textId="77777777" w:rsidR="000C5854" w:rsidRDefault="00000000">
            <w:pPr>
              <w:rPr>
                <w:rFonts w:hint="eastAsia"/>
              </w:rPr>
            </w:pPr>
            <w:r>
              <w:t>LL-11- Teamster</w:t>
            </w:r>
          </w:p>
        </w:tc>
        <w:tc>
          <w:tcPr>
            <w:tcW w:w="1800" w:type="dxa"/>
          </w:tcPr>
          <w:p w14:paraId="2D1B9F4C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7BAF92F" w14:textId="77777777" w:rsidR="000C5854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7AF639FE" w14:textId="77777777" w:rsidR="000C5854" w:rsidRDefault="00000000">
            <w:pPr>
              <w:jc w:val="right"/>
              <w:rPr>
                <w:rFonts w:hint="eastAsia"/>
              </w:rPr>
            </w:pPr>
            <w:r>
              <w:t>6</w:t>
            </w:r>
          </w:p>
        </w:tc>
        <w:tc>
          <w:tcPr>
            <w:tcW w:w="1800" w:type="dxa"/>
          </w:tcPr>
          <w:p w14:paraId="531BAEC6" w14:textId="77777777" w:rsidR="000C5854" w:rsidRDefault="00000000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680CB22D" w14:textId="77777777" w:rsidR="000C5854" w:rsidRDefault="00000000">
            <w:pPr>
              <w:jc w:val="right"/>
              <w:rPr>
                <w:rFonts w:hint="eastAsia"/>
              </w:rPr>
            </w:pPr>
            <w:r>
              <w:t>4.8</w:t>
            </w:r>
          </w:p>
        </w:tc>
      </w:tr>
      <w:tr w:rsidR="000C5854" w14:paraId="10880D12" w14:textId="77777777">
        <w:tc>
          <w:tcPr>
            <w:tcW w:w="1800" w:type="dxa"/>
          </w:tcPr>
          <w:p w14:paraId="3C3A798C" w14:textId="77777777" w:rsidR="000C5854" w:rsidRDefault="00000000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2A55B47F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4FA2E4D" w14:textId="77777777" w:rsidR="000C5854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7CCF025B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2C9A5AB7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3896E97C" w14:textId="77777777" w:rsidR="000C5854" w:rsidRDefault="00000000">
            <w:pPr>
              <w:jc w:val="right"/>
              <w:rPr>
                <w:rFonts w:hint="eastAsia"/>
              </w:rPr>
            </w:pPr>
            <w:r>
              <w:t>4</w:t>
            </w:r>
          </w:p>
        </w:tc>
      </w:tr>
      <w:tr w:rsidR="000C5854" w14:paraId="512A6406" w14:textId="77777777">
        <w:tc>
          <w:tcPr>
            <w:tcW w:w="1800" w:type="dxa"/>
          </w:tcPr>
          <w:p w14:paraId="4E6A28E8" w14:textId="77777777" w:rsidR="000C5854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59B01D0D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4577495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A205172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04E149AD" w14:textId="77777777" w:rsidR="000C5854" w:rsidRDefault="00000000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51D41B5B" w14:textId="77777777" w:rsidR="000C5854" w:rsidRDefault="00000000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0C5854" w14:paraId="30D24C67" w14:textId="77777777">
        <w:tc>
          <w:tcPr>
            <w:tcW w:w="1800" w:type="dxa"/>
          </w:tcPr>
          <w:p w14:paraId="624C1E95" w14:textId="77777777" w:rsidR="000C5854" w:rsidRDefault="00000000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1D3E2341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3DB4861" w14:textId="77777777" w:rsidR="000C5854" w:rsidRDefault="00000000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E74B44A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1E3548E3" w14:textId="77777777" w:rsidR="000C5854" w:rsidRDefault="00000000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7D39E34F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</w:tr>
      <w:tr w:rsidR="000C5854" w14:paraId="54E26853" w14:textId="77777777">
        <w:tc>
          <w:tcPr>
            <w:tcW w:w="1800" w:type="dxa"/>
          </w:tcPr>
          <w:p w14:paraId="0EC9EB41" w14:textId="77777777" w:rsidR="000C5854" w:rsidRDefault="00000000">
            <w:pPr>
              <w:rPr>
                <w:rFonts w:hint="eastAsia"/>
              </w:rPr>
            </w:pPr>
            <w:r>
              <w:t>LE-83- Equipment-Hauling Trailer</w:t>
            </w:r>
          </w:p>
        </w:tc>
        <w:tc>
          <w:tcPr>
            <w:tcW w:w="1800" w:type="dxa"/>
          </w:tcPr>
          <w:p w14:paraId="7352DC4D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CDA5EF2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079562F" w14:textId="77777777" w:rsidR="000C5854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9EC34F8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75B8FD82" w14:textId="77777777" w:rsidR="000C5854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0C5854" w14:paraId="3CC71C75" w14:textId="77777777">
        <w:tc>
          <w:tcPr>
            <w:tcW w:w="1800" w:type="dxa"/>
          </w:tcPr>
          <w:p w14:paraId="0CC91AFC" w14:textId="77777777" w:rsidR="000C5854" w:rsidRDefault="00000000">
            <w:pPr>
              <w:rPr>
                <w:rFonts w:hint="eastAsia"/>
              </w:rPr>
            </w:pPr>
            <w:r>
              <w:t>ESPLANADE CT</w:t>
            </w:r>
          </w:p>
        </w:tc>
        <w:tc>
          <w:tcPr>
            <w:tcW w:w="1800" w:type="dxa"/>
          </w:tcPr>
          <w:p w14:paraId="1A1CFF6E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57FD62E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4489DE4" w14:textId="77777777" w:rsidR="000C5854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0DE2559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054B8201" w14:textId="77777777" w:rsidR="000C5854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0C5854" w14:paraId="347BA922" w14:textId="77777777">
        <w:tc>
          <w:tcPr>
            <w:tcW w:w="1800" w:type="dxa"/>
          </w:tcPr>
          <w:p w14:paraId="3D9B81E8" w14:textId="77777777" w:rsidR="000C5854" w:rsidRDefault="00000000">
            <w:pPr>
              <w:rPr>
                <w:rFonts w:hint="eastAsia"/>
              </w:rPr>
            </w:pPr>
            <w:r>
              <w:t>LE-13- Roller H222</w:t>
            </w:r>
          </w:p>
        </w:tc>
        <w:tc>
          <w:tcPr>
            <w:tcW w:w="1800" w:type="dxa"/>
          </w:tcPr>
          <w:p w14:paraId="11D36D1D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70D9E1D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077C1A8" w14:textId="77777777" w:rsidR="000C5854" w:rsidRDefault="00000000">
            <w:pPr>
              <w:jc w:val="right"/>
              <w:rPr>
                <w:rFonts w:hint="eastAsia"/>
              </w:rPr>
            </w:pPr>
            <w:r>
              <w:t>3</w:t>
            </w:r>
          </w:p>
        </w:tc>
        <w:tc>
          <w:tcPr>
            <w:tcW w:w="1800" w:type="dxa"/>
          </w:tcPr>
          <w:p w14:paraId="6D4D4570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486DB9BF" w14:textId="77777777" w:rsidR="000C5854" w:rsidRDefault="00000000">
            <w:pPr>
              <w:jc w:val="right"/>
              <w:rPr>
                <w:rFonts w:hint="eastAsia"/>
              </w:rPr>
            </w:pPr>
            <w:r>
              <w:t>28.5</w:t>
            </w:r>
          </w:p>
        </w:tc>
      </w:tr>
      <w:tr w:rsidR="000C5854" w14:paraId="37F5D949" w14:textId="77777777">
        <w:tc>
          <w:tcPr>
            <w:tcW w:w="1800" w:type="dxa"/>
          </w:tcPr>
          <w:p w14:paraId="0714418A" w14:textId="77777777" w:rsidR="000C5854" w:rsidRDefault="00000000">
            <w:pPr>
              <w:rPr>
                <w:rFonts w:hint="eastAsia"/>
              </w:rPr>
            </w:pPr>
            <w:r>
              <w:t>LE-09- Skip Loader</w:t>
            </w:r>
          </w:p>
        </w:tc>
        <w:tc>
          <w:tcPr>
            <w:tcW w:w="1800" w:type="dxa"/>
          </w:tcPr>
          <w:p w14:paraId="2F2309D9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E3DA4F1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DEDACF5" w14:textId="77777777" w:rsidR="000C5854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2111323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54180147" w14:textId="77777777" w:rsidR="000C5854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0C5854" w14:paraId="5219C972" w14:textId="77777777">
        <w:tc>
          <w:tcPr>
            <w:tcW w:w="1800" w:type="dxa"/>
          </w:tcPr>
          <w:p w14:paraId="6D9D8CD9" w14:textId="77777777" w:rsidR="000C5854" w:rsidRDefault="00000000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50315E09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0F16D31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8F6B630" w14:textId="77777777" w:rsidR="000C5854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BB80A8E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6E79CF7C" w14:textId="77777777" w:rsidR="000C5854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0C5854" w14:paraId="16E8E995" w14:textId="77777777">
        <w:tc>
          <w:tcPr>
            <w:tcW w:w="1800" w:type="dxa"/>
          </w:tcPr>
          <w:p w14:paraId="42520EEE" w14:textId="77777777" w:rsidR="000C5854" w:rsidRDefault="00000000">
            <w:pPr>
              <w:rPr>
                <w:rFonts w:hint="eastAsia"/>
              </w:rPr>
            </w:pPr>
            <w:r>
              <w:t>LE-63- Asphalt Paver</w:t>
            </w:r>
          </w:p>
        </w:tc>
        <w:tc>
          <w:tcPr>
            <w:tcW w:w="1800" w:type="dxa"/>
          </w:tcPr>
          <w:p w14:paraId="6113853E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4EB91FC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C4C510F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36CE5E21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25FDDBE0" w14:textId="77777777" w:rsidR="000C5854" w:rsidRDefault="00000000">
            <w:pPr>
              <w:jc w:val="right"/>
              <w:rPr>
                <w:rFonts w:hint="eastAsia"/>
              </w:rPr>
            </w:pPr>
            <w:r>
              <w:t>19</w:t>
            </w:r>
          </w:p>
        </w:tc>
      </w:tr>
      <w:tr w:rsidR="000C5854" w14:paraId="6C67DEFE" w14:textId="77777777">
        <w:tc>
          <w:tcPr>
            <w:tcW w:w="1800" w:type="dxa"/>
          </w:tcPr>
          <w:p w14:paraId="0055BE5E" w14:textId="77777777" w:rsidR="000C5854" w:rsidRDefault="00000000">
            <w:pPr>
              <w:rPr>
                <w:rFonts w:hint="eastAsia"/>
              </w:rPr>
            </w:pPr>
            <w:r>
              <w:t>LE-160- Pup Roller</w:t>
            </w:r>
          </w:p>
        </w:tc>
        <w:tc>
          <w:tcPr>
            <w:tcW w:w="1800" w:type="dxa"/>
          </w:tcPr>
          <w:p w14:paraId="7474C954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F5C89A9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C1A0111" w14:textId="77777777" w:rsidR="000C5854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CA7DFDC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7F43F055" w14:textId="77777777" w:rsidR="000C5854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0C5854" w14:paraId="62B0C10D" w14:textId="77777777">
        <w:tc>
          <w:tcPr>
            <w:tcW w:w="1800" w:type="dxa"/>
          </w:tcPr>
          <w:p w14:paraId="67E2A8B0" w14:textId="77777777" w:rsidR="000C5854" w:rsidRDefault="00000000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7D6E4FDC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BFAA8A8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A24E0B7" w14:textId="77777777" w:rsidR="000C5854" w:rsidRDefault="00000000">
            <w:pPr>
              <w:jc w:val="right"/>
              <w:rPr>
                <w:rFonts w:hint="eastAsia"/>
              </w:rPr>
            </w:pPr>
            <w:r>
              <w:t>4</w:t>
            </w:r>
          </w:p>
        </w:tc>
        <w:tc>
          <w:tcPr>
            <w:tcW w:w="1800" w:type="dxa"/>
          </w:tcPr>
          <w:p w14:paraId="63CDA259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62DA1050" w14:textId="77777777" w:rsidR="000C5854" w:rsidRDefault="00000000">
            <w:pPr>
              <w:jc w:val="right"/>
              <w:rPr>
                <w:rFonts w:hint="eastAsia"/>
              </w:rPr>
            </w:pPr>
            <w:r>
              <w:t>38</w:t>
            </w:r>
          </w:p>
        </w:tc>
      </w:tr>
      <w:tr w:rsidR="000C5854" w14:paraId="3CCDE585" w14:textId="77777777">
        <w:tc>
          <w:tcPr>
            <w:tcW w:w="1800" w:type="dxa"/>
          </w:tcPr>
          <w:p w14:paraId="31EAF075" w14:textId="77777777" w:rsidR="000C5854" w:rsidRDefault="00000000">
            <w:pPr>
              <w:rPr>
                <w:rFonts w:hint="eastAsia"/>
              </w:rPr>
            </w:pPr>
            <w:r>
              <w:t>LE-01- Crew Truck</w:t>
            </w:r>
          </w:p>
        </w:tc>
        <w:tc>
          <w:tcPr>
            <w:tcW w:w="1800" w:type="dxa"/>
          </w:tcPr>
          <w:p w14:paraId="1D177F17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9734CE1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7591E11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40E35335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6BFBFAB5" w14:textId="77777777" w:rsidR="000C5854" w:rsidRDefault="00000000">
            <w:pPr>
              <w:jc w:val="right"/>
              <w:rPr>
                <w:rFonts w:hint="eastAsia"/>
              </w:rPr>
            </w:pPr>
            <w:r>
              <w:t>19</w:t>
            </w:r>
          </w:p>
        </w:tc>
      </w:tr>
      <w:tr w:rsidR="000C5854" w14:paraId="6E3690A0" w14:textId="77777777">
        <w:tc>
          <w:tcPr>
            <w:tcW w:w="1800" w:type="dxa"/>
          </w:tcPr>
          <w:p w14:paraId="41EAEB38" w14:textId="77777777" w:rsidR="000C5854" w:rsidRDefault="00000000">
            <w:pPr>
              <w:rPr>
                <w:rFonts w:hint="eastAsia"/>
              </w:rPr>
            </w:pPr>
            <w:r>
              <w:t>LE-23- Super 10 End Dump Truck</w:t>
            </w:r>
          </w:p>
        </w:tc>
        <w:tc>
          <w:tcPr>
            <w:tcW w:w="1800" w:type="dxa"/>
          </w:tcPr>
          <w:p w14:paraId="6C4E9D41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EF3C59E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8F113BF" w14:textId="77777777" w:rsidR="000C5854" w:rsidRDefault="00000000">
            <w:pPr>
              <w:jc w:val="right"/>
              <w:rPr>
                <w:rFonts w:hint="eastAsia"/>
              </w:rPr>
            </w:pPr>
            <w:r>
              <w:t>6</w:t>
            </w:r>
          </w:p>
        </w:tc>
        <w:tc>
          <w:tcPr>
            <w:tcW w:w="1800" w:type="dxa"/>
          </w:tcPr>
          <w:p w14:paraId="238F3598" w14:textId="77777777" w:rsidR="000C5854" w:rsidRDefault="00000000">
            <w:pPr>
              <w:rPr>
                <w:rFonts w:hint="eastAsia"/>
              </w:rPr>
            </w:pPr>
            <w:r>
              <w:t>DIII</w:t>
            </w:r>
          </w:p>
        </w:tc>
        <w:tc>
          <w:tcPr>
            <w:tcW w:w="1800" w:type="dxa"/>
          </w:tcPr>
          <w:p w14:paraId="4807CC54" w14:textId="77777777" w:rsidR="000C5854" w:rsidRDefault="00000000">
            <w:pPr>
              <w:jc w:val="right"/>
              <w:rPr>
                <w:rFonts w:hint="eastAsia"/>
              </w:rPr>
            </w:pPr>
            <w:r>
              <w:t>52.8</w:t>
            </w:r>
          </w:p>
        </w:tc>
      </w:tr>
      <w:tr w:rsidR="000C5854" w14:paraId="791D8964" w14:textId="77777777">
        <w:tc>
          <w:tcPr>
            <w:tcW w:w="1800" w:type="dxa"/>
          </w:tcPr>
          <w:p w14:paraId="3E57295C" w14:textId="77777777" w:rsidR="000C5854" w:rsidRDefault="00000000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30DA832B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9E6CCCE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64BDFEA" w14:textId="77777777" w:rsidR="000C5854" w:rsidRDefault="00000000">
            <w:pPr>
              <w:jc w:val="right"/>
              <w:rPr>
                <w:rFonts w:hint="eastAsia"/>
              </w:rPr>
            </w:pPr>
            <w:r>
              <w:t>3</w:t>
            </w:r>
          </w:p>
        </w:tc>
        <w:tc>
          <w:tcPr>
            <w:tcW w:w="1800" w:type="dxa"/>
          </w:tcPr>
          <w:p w14:paraId="17D9EF20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1EB74D4F" w14:textId="77777777" w:rsidR="000C5854" w:rsidRDefault="00000000">
            <w:pPr>
              <w:jc w:val="right"/>
              <w:rPr>
                <w:rFonts w:hint="eastAsia"/>
              </w:rPr>
            </w:pPr>
            <w:r>
              <w:t>28.5</w:t>
            </w:r>
          </w:p>
        </w:tc>
      </w:tr>
      <w:tr w:rsidR="000C5854" w14:paraId="5572FDFD" w14:textId="77777777">
        <w:tc>
          <w:tcPr>
            <w:tcW w:w="1800" w:type="dxa"/>
          </w:tcPr>
          <w:p w14:paraId="7D2CBC48" w14:textId="77777777" w:rsidR="000C5854" w:rsidRDefault="00000000">
            <w:pPr>
              <w:rPr>
                <w:rFonts w:hint="eastAsia"/>
              </w:rPr>
            </w:pPr>
            <w:r>
              <w:t>LE-157- Tack Truck</w:t>
            </w:r>
          </w:p>
        </w:tc>
        <w:tc>
          <w:tcPr>
            <w:tcW w:w="1800" w:type="dxa"/>
          </w:tcPr>
          <w:p w14:paraId="38401935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E13D442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9C29ED3" w14:textId="77777777" w:rsidR="000C5854" w:rsidRDefault="00000000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A53DCFF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6E51DC07" w14:textId="77777777" w:rsidR="000C5854" w:rsidRDefault="00000000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0C5854" w14:paraId="4EFF8ED8" w14:textId="77777777">
        <w:tc>
          <w:tcPr>
            <w:tcW w:w="1800" w:type="dxa"/>
          </w:tcPr>
          <w:p w14:paraId="3786C015" w14:textId="77777777" w:rsidR="000C5854" w:rsidRDefault="00000000">
            <w:pPr>
              <w:rPr>
                <w:rFonts w:hint="eastAsia"/>
              </w:rPr>
            </w:pPr>
            <w:r>
              <w:t>LE-42- Utility Truck</w:t>
            </w:r>
          </w:p>
        </w:tc>
        <w:tc>
          <w:tcPr>
            <w:tcW w:w="1800" w:type="dxa"/>
          </w:tcPr>
          <w:p w14:paraId="4783B20E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252A76B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7ED6FAA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4AE1A4A6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4D76509E" w14:textId="77777777" w:rsidR="000C5854" w:rsidRDefault="00000000">
            <w:pPr>
              <w:jc w:val="right"/>
              <w:rPr>
                <w:rFonts w:hint="eastAsia"/>
              </w:rPr>
            </w:pPr>
            <w:r>
              <w:t>19</w:t>
            </w:r>
          </w:p>
        </w:tc>
      </w:tr>
      <w:tr w:rsidR="000C5854" w14:paraId="4137C106" w14:textId="77777777">
        <w:tc>
          <w:tcPr>
            <w:tcW w:w="1800" w:type="dxa"/>
          </w:tcPr>
          <w:p w14:paraId="3D17DF51" w14:textId="77777777" w:rsidR="000C5854" w:rsidRDefault="00000000">
            <w:pPr>
              <w:rPr>
                <w:rFonts w:hint="eastAsia"/>
              </w:rPr>
            </w:pPr>
            <w:r>
              <w:t>LE-19- Street sweeper</w:t>
            </w:r>
          </w:p>
        </w:tc>
        <w:tc>
          <w:tcPr>
            <w:tcW w:w="1800" w:type="dxa"/>
          </w:tcPr>
          <w:p w14:paraId="57DF0103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136C115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C9A192C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4EC47EF5" w14:textId="77777777" w:rsidR="000C5854" w:rsidRDefault="00000000">
            <w:pPr>
              <w:rPr>
                <w:rFonts w:hint="eastAsia"/>
              </w:rPr>
            </w:pPr>
            <w:r>
              <w:t>RJ NOBLE</w:t>
            </w:r>
          </w:p>
        </w:tc>
        <w:tc>
          <w:tcPr>
            <w:tcW w:w="1800" w:type="dxa"/>
          </w:tcPr>
          <w:p w14:paraId="63474BE7" w14:textId="77777777" w:rsidR="000C5854" w:rsidRDefault="00000000">
            <w:pPr>
              <w:jc w:val="right"/>
              <w:rPr>
                <w:rFonts w:hint="eastAsia"/>
              </w:rPr>
            </w:pPr>
            <w:r>
              <w:t>19</w:t>
            </w:r>
          </w:p>
        </w:tc>
      </w:tr>
      <w:tr w:rsidR="000C5854" w14:paraId="034B93CA" w14:textId="77777777">
        <w:tc>
          <w:tcPr>
            <w:tcW w:w="1800" w:type="dxa"/>
          </w:tcPr>
          <w:p w14:paraId="12F4D06F" w14:textId="77777777" w:rsidR="000C5854" w:rsidRDefault="00000000">
            <w:pPr>
              <w:rPr>
                <w:rFonts w:hint="eastAsia"/>
              </w:rPr>
            </w:pPr>
            <w:r>
              <w:t>LE-71- Pavement Grinder</w:t>
            </w:r>
          </w:p>
        </w:tc>
        <w:tc>
          <w:tcPr>
            <w:tcW w:w="1800" w:type="dxa"/>
          </w:tcPr>
          <w:p w14:paraId="54ECF037" w14:textId="77777777" w:rsidR="000C5854" w:rsidRDefault="00000000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0C8492C" w14:textId="77777777" w:rsidR="000C5854" w:rsidRDefault="00000000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EABD2A2" w14:textId="77777777" w:rsidR="000C5854" w:rsidRDefault="00000000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60BC6CC9" w14:textId="77777777" w:rsidR="000C5854" w:rsidRDefault="00000000">
            <w:pPr>
              <w:rPr>
                <w:rFonts w:hint="eastAsia"/>
              </w:rPr>
            </w:pPr>
            <w:r>
              <w:t>PRSI</w:t>
            </w:r>
          </w:p>
        </w:tc>
        <w:tc>
          <w:tcPr>
            <w:tcW w:w="1800" w:type="dxa"/>
          </w:tcPr>
          <w:p w14:paraId="37A6565A" w14:textId="77777777" w:rsidR="000C5854" w:rsidRDefault="00000000">
            <w:pPr>
              <w:jc w:val="right"/>
              <w:rPr>
                <w:rFonts w:hint="eastAsia"/>
              </w:rPr>
            </w:pPr>
            <w:r>
              <w:t>18</w:t>
            </w:r>
          </w:p>
        </w:tc>
      </w:tr>
    </w:tbl>
    <w:p w14:paraId="187D75D7" w14:textId="77777777" w:rsidR="00A7499A" w:rsidRDefault="00A7499A"/>
    <w:sectPr w:rsidR="00A7499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348367">
    <w:abstractNumId w:val="8"/>
  </w:num>
  <w:num w:numId="2" w16cid:durableId="96800169">
    <w:abstractNumId w:val="6"/>
  </w:num>
  <w:num w:numId="3" w16cid:durableId="1897736187">
    <w:abstractNumId w:val="5"/>
  </w:num>
  <w:num w:numId="4" w16cid:durableId="2106726709">
    <w:abstractNumId w:val="4"/>
  </w:num>
  <w:num w:numId="5" w16cid:durableId="1914393111">
    <w:abstractNumId w:val="7"/>
  </w:num>
  <w:num w:numId="6" w16cid:durableId="357895202">
    <w:abstractNumId w:val="3"/>
  </w:num>
  <w:num w:numId="7" w16cid:durableId="333842281">
    <w:abstractNumId w:val="2"/>
  </w:num>
  <w:num w:numId="8" w16cid:durableId="1270313544">
    <w:abstractNumId w:val="1"/>
  </w:num>
  <w:num w:numId="9" w16cid:durableId="169962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854"/>
    <w:rsid w:val="0015074B"/>
    <w:rsid w:val="0029639D"/>
    <w:rsid w:val="00326F90"/>
    <w:rsid w:val="003A7C31"/>
    <w:rsid w:val="0071694B"/>
    <w:rsid w:val="00A749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F107CBC-7772-4697-967F-1F8C6E5A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2013-12-23T23:15:00Z</dcterms:created>
  <dcterms:modified xsi:type="dcterms:W3CDTF">2026-07-12T23:13:00Z</dcterms:modified>
  <cp:category/>
</cp:coreProperties>
</file>