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D8A7" w14:textId="77777777" w:rsidR="005E6CC2" w:rsidRDefault="00130170">
      <w:pPr>
        <w:jc w:val="center"/>
        <w:rPr>
          <w:rFonts w:hint="eastAsia"/>
        </w:rPr>
      </w:pPr>
      <w:r>
        <w:rPr>
          <w:b/>
          <w:sz w:val="28"/>
        </w:rPr>
        <w:t>DAILY FIELD REPORT - 03-28-2026</w:t>
      </w:r>
    </w:p>
    <w:p w14:paraId="4139410E" w14:textId="77777777" w:rsidR="005E6CC2" w:rsidRDefault="00130170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>Location: Marian Bear Park</w:t>
      </w:r>
      <w:r>
        <w:br/>
        <w:t>Resident Engineer: Terry West</w:t>
      </w:r>
      <w:r>
        <w:br/>
        <w:t>Weather: High: 75°F, Low: 60°F, Wind: W 2 mph, Cloudy</w:t>
      </w:r>
      <w:r>
        <w:br/>
        <w:t>Hours: 07:00 - 15:30</w:t>
      </w:r>
    </w:p>
    <w:p w14:paraId="4C818D61" w14:textId="77777777" w:rsidR="005E6CC2" w:rsidRDefault="00130170">
      <w:pPr>
        <w:spacing w:before="160" w:after="40"/>
        <w:rPr>
          <w:rFonts w:hint="eastAsia"/>
        </w:rPr>
      </w:pPr>
      <w:r>
        <w:rPr>
          <w:b/>
          <w:color w:val="003264"/>
        </w:rPr>
        <w:t>General Notes:</w:t>
      </w:r>
    </w:p>
    <w:p w14:paraId="21198D2B" w14:textId="77777777" w:rsidR="005E6CC2" w:rsidRDefault="00130170">
      <w:pPr>
        <w:spacing w:after="240"/>
        <w:rPr>
          <w:rFonts w:hint="eastAsia"/>
        </w:rPr>
      </w:pPr>
      <w:r>
        <w:t xml:space="preserve">Worked Saturday to get work at the park </w:t>
      </w:r>
      <w:r>
        <w:t>completed. Foreman wont be on site Mon-Wed next week.</w:t>
      </w:r>
    </w:p>
    <w:p w14:paraId="6C4976AC" w14:textId="77777777" w:rsidR="005E6CC2" w:rsidRDefault="00130170">
      <w:pPr>
        <w:pStyle w:val="Heading2"/>
      </w:pPr>
      <w:r>
        <w:t>Activities Detail</w:t>
      </w:r>
    </w:p>
    <w:p w14:paraId="595A8C55" w14:textId="77777777" w:rsidR="005E6CC2" w:rsidRDefault="00130170">
      <w:pPr>
        <w:spacing w:before="160" w:after="40"/>
        <w:rPr>
          <w:rFonts w:hint="eastAsia"/>
        </w:rPr>
      </w:pPr>
      <w:r>
        <w:rPr>
          <w:b/>
          <w:color w:val="003264"/>
        </w:rPr>
        <w:t>Bear Park &amp; Town Center - OHLA - Concrete Curb &amp; Pipeline Work</w:t>
      </w:r>
    </w:p>
    <w:p w14:paraId="01C68FCB" w14:textId="77777777" w:rsidR="005E6CC2" w:rsidRDefault="00130170">
      <w:pPr>
        <w:spacing w:after="80"/>
        <w:rPr>
          <w:rFonts w:hint="eastAsia"/>
        </w:rPr>
      </w:pPr>
      <w:r>
        <w:t>• Performed subgrade preparation for a new curb at the Bear Park entrance.</w:t>
      </w:r>
      <w:r>
        <w:br/>
        <w:t>• Demolished the existing asphalt driveway and off-hauled all resulting material.</w:t>
      </w:r>
      <w:r>
        <w:br/>
        <w:t>• Formed and placed 4 cubic yards of concrete for a new curb, tying into the existing curb.</w:t>
      </w:r>
      <w:r>
        <w:br/>
        <w:t>• Imported, placed, and compacted Class II base in preparation for asphalt paving.</w:t>
      </w:r>
      <w:r>
        <w:br/>
        <w:t>• Imported and placed material to fine grade the area behind the sidewalk and the newly placed curb within Marian Bear Park in preparation for hydroseeding.</w:t>
      </w:r>
      <w:r>
        <w:br/>
        <w:t>• Picked up materials required for concrete placement.</w:t>
      </w:r>
    </w:p>
    <w:p w14:paraId="39871C56" w14:textId="77777777" w:rsidR="005E6CC2" w:rsidRDefault="00130170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6:30 AM - 3:00 PM</w:t>
      </w:r>
    </w:p>
    <w:p w14:paraId="0F56F4ED" w14:textId="77777777" w:rsidR="005E6CC2" w:rsidRDefault="00130170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15FEDEE0" w14:textId="77777777" w:rsidR="005E6CC2" w:rsidRDefault="00130170">
      <w:pPr>
        <w:spacing w:after="20"/>
        <w:ind w:left="360"/>
        <w:rPr>
          <w:rFonts w:hint="eastAsia"/>
        </w:rPr>
      </w:pPr>
      <w:r>
        <w:t>LL-03- Laborers - QTY 5 - 8 HRS EA - OHL NA</w:t>
      </w:r>
    </w:p>
    <w:p w14:paraId="6DB8E262" w14:textId="77777777" w:rsidR="005E6CC2" w:rsidRDefault="00130170">
      <w:pPr>
        <w:spacing w:after="20"/>
        <w:ind w:left="360"/>
        <w:rPr>
          <w:rFonts w:hint="eastAsia"/>
        </w:rPr>
      </w:pPr>
      <w:r>
        <w:t>LL-04- Operator - QTY 1 - 8 HRS EA - OHL NA</w:t>
      </w:r>
    </w:p>
    <w:p w14:paraId="68D1AD7B" w14:textId="77777777" w:rsidR="005E6CC2" w:rsidRDefault="00130170">
      <w:pPr>
        <w:spacing w:after="20"/>
        <w:ind w:left="360"/>
        <w:rPr>
          <w:rFonts w:hint="eastAsia"/>
        </w:rPr>
      </w:pPr>
      <w:r>
        <w:t>LL-02- Foreman - QTY 2 - 8 HRS EA - OHL NA</w:t>
      </w:r>
    </w:p>
    <w:p w14:paraId="4EF92678" w14:textId="77777777" w:rsidR="005E6CC2" w:rsidRDefault="00130170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7459AD1" w14:textId="77777777" w:rsidR="005E6CC2" w:rsidRDefault="00130170">
      <w:pPr>
        <w:spacing w:after="20"/>
        <w:ind w:left="360"/>
        <w:rPr>
          <w:rFonts w:hint="eastAsia"/>
        </w:rPr>
      </w:pPr>
      <w:r>
        <w:t>LE-04- Mini Excavator - QTY 1 - 8 HRS EA - Prime</w:t>
      </w:r>
    </w:p>
    <w:p w14:paraId="545119DE" w14:textId="77777777" w:rsidR="005E6CC2" w:rsidRDefault="00130170">
      <w:pPr>
        <w:spacing w:after="20"/>
        <w:ind w:left="360"/>
        <w:rPr>
          <w:rFonts w:hint="eastAsia"/>
        </w:rPr>
      </w:pPr>
      <w:r>
        <w:t>LE-159- Roller - QTY 1 - 8 HRS EA - Prime</w:t>
      </w:r>
    </w:p>
    <w:p w14:paraId="465A409A" w14:textId="77777777" w:rsidR="005E6CC2" w:rsidRDefault="00130170">
      <w:pPr>
        <w:spacing w:after="20"/>
        <w:ind w:left="360"/>
        <w:rPr>
          <w:rFonts w:hint="eastAsia"/>
        </w:rPr>
      </w:pPr>
      <w:r>
        <w:t>LE-125- Skid Steer - QTY 1 - 8 HRS EA - Herc</w:t>
      </w:r>
    </w:p>
    <w:p w14:paraId="0F6D1D74" w14:textId="77777777" w:rsidR="005E6CC2" w:rsidRDefault="00130170">
      <w:pPr>
        <w:spacing w:after="20"/>
        <w:ind w:left="360"/>
        <w:rPr>
          <w:rFonts w:hint="eastAsia"/>
        </w:rPr>
      </w:pPr>
      <w:r>
        <w:t>LE-23- Super 10 End Dump Truck - QTY 1 - 8 HRS EA - Herc</w:t>
      </w:r>
    </w:p>
    <w:p w14:paraId="680FA5E2" w14:textId="77777777" w:rsidR="005E6CC2" w:rsidRDefault="00130170">
      <w:pPr>
        <w:spacing w:after="20"/>
        <w:ind w:left="360"/>
        <w:rPr>
          <w:rFonts w:hint="eastAsia"/>
        </w:rPr>
      </w:pPr>
      <w:r>
        <w:t>LE-51- Pickup Truck - QTY 1 - 8 HRS EA - OHL NA</w:t>
      </w:r>
    </w:p>
    <w:p w14:paraId="3B5BB887" w14:textId="77777777" w:rsidR="005E6CC2" w:rsidRDefault="00130170">
      <w:pPr>
        <w:rPr>
          <w:rFonts w:hint="eastAsia"/>
        </w:rPr>
      </w:pPr>
      <w:r>
        <w:br w:type="page"/>
      </w:r>
    </w:p>
    <w:p w14:paraId="48C2DC53" w14:textId="77777777" w:rsidR="005E6CC2" w:rsidRDefault="0013017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5E6CC2" w14:paraId="4F81F1CF" w14:textId="77777777">
        <w:tc>
          <w:tcPr>
            <w:tcW w:w="1800" w:type="dxa"/>
          </w:tcPr>
          <w:p w14:paraId="768B285A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397FA7B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8712F35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92CB4A8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31B77E8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FD3E842" w14:textId="77777777" w:rsidR="005E6CC2" w:rsidRDefault="00130170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5E6CC2" w14:paraId="178CCC3C" w14:textId="77777777">
        <w:tc>
          <w:tcPr>
            <w:tcW w:w="1800" w:type="dxa"/>
          </w:tcPr>
          <w:p w14:paraId="47267721" w14:textId="77777777" w:rsidR="005E6CC2" w:rsidRDefault="0013017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9B4FA2B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EEDFA8C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AB185CE" w14:textId="77777777" w:rsidR="005E6CC2" w:rsidRDefault="00130170">
            <w:pPr>
              <w:jc w:val="right"/>
              <w:rPr>
                <w:rFonts w:hint="eastAsia"/>
              </w:rPr>
            </w:pPr>
            <w:r>
              <w:t>5</w:t>
            </w:r>
          </w:p>
        </w:tc>
        <w:tc>
          <w:tcPr>
            <w:tcW w:w="1800" w:type="dxa"/>
          </w:tcPr>
          <w:p w14:paraId="77670B78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730006A" w14:textId="77777777" w:rsidR="005E6CC2" w:rsidRDefault="00130170">
            <w:pPr>
              <w:jc w:val="right"/>
              <w:rPr>
                <w:rFonts w:hint="eastAsia"/>
              </w:rPr>
            </w:pPr>
            <w:r>
              <w:t>40</w:t>
            </w:r>
          </w:p>
        </w:tc>
      </w:tr>
      <w:tr w:rsidR="005E6CC2" w14:paraId="4D164B67" w14:textId="77777777">
        <w:tc>
          <w:tcPr>
            <w:tcW w:w="1800" w:type="dxa"/>
          </w:tcPr>
          <w:p w14:paraId="0F83D897" w14:textId="77777777" w:rsidR="005E6CC2" w:rsidRDefault="0013017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018D493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39FDC53" w14:textId="77777777" w:rsidR="005E6CC2" w:rsidRDefault="00130170">
            <w:pPr>
              <w:rPr>
                <w:rFonts w:hint="eastAsia"/>
              </w:rPr>
            </w:pPr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06D43C97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7251791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505DDB0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40A5D14C" w14:textId="77777777">
        <w:tc>
          <w:tcPr>
            <w:tcW w:w="1800" w:type="dxa"/>
          </w:tcPr>
          <w:p w14:paraId="6B579D89" w14:textId="77777777" w:rsidR="005E6CC2" w:rsidRDefault="00130170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1B4378EC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682BBCC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06B2E37" w14:textId="77777777" w:rsidR="005E6CC2" w:rsidRDefault="0013017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AD8DB29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C5C6BF1" w14:textId="77777777" w:rsidR="005E6CC2" w:rsidRDefault="00130170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5E6CC2" w14:paraId="1A89B0D7" w14:textId="77777777">
        <w:tc>
          <w:tcPr>
            <w:tcW w:w="1800" w:type="dxa"/>
          </w:tcPr>
          <w:p w14:paraId="345B14CC" w14:textId="77777777" w:rsidR="005E6CC2" w:rsidRDefault="00130170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253994D4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D0F3DC4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CC15D3F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12319F1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AA72D83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22030229" w14:textId="77777777">
        <w:tc>
          <w:tcPr>
            <w:tcW w:w="1800" w:type="dxa"/>
          </w:tcPr>
          <w:p w14:paraId="2F51EF10" w14:textId="77777777" w:rsidR="005E6CC2" w:rsidRDefault="00130170">
            <w:pPr>
              <w:rPr>
                <w:rFonts w:hint="eastAsia"/>
              </w:rPr>
            </w:pPr>
            <w:r>
              <w:t>LE-159- Roller</w:t>
            </w:r>
          </w:p>
        </w:tc>
        <w:tc>
          <w:tcPr>
            <w:tcW w:w="1800" w:type="dxa"/>
          </w:tcPr>
          <w:p w14:paraId="754D132C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8E58170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7A3624F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1FF2227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3CE0783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31B105AF" w14:textId="77777777">
        <w:tc>
          <w:tcPr>
            <w:tcW w:w="1800" w:type="dxa"/>
          </w:tcPr>
          <w:p w14:paraId="6876A301" w14:textId="77777777" w:rsidR="005E6CC2" w:rsidRDefault="00130170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2A583B7A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5EE7032" w14:textId="77777777" w:rsidR="005E6CC2" w:rsidRDefault="00130170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7752DC77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0E0CB2C" w14:textId="77777777" w:rsidR="005E6CC2" w:rsidRDefault="00130170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0ADF4043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2084EE26" w14:textId="77777777">
        <w:tc>
          <w:tcPr>
            <w:tcW w:w="1800" w:type="dxa"/>
          </w:tcPr>
          <w:p w14:paraId="6F33DF04" w14:textId="77777777" w:rsidR="005E6CC2" w:rsidRDefault="00130170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33FF917E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E7D5E1F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A90B2D0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C28B099" w14:textId="77777777" w:rsidR="005E6CC2" w:rsidRDefault="00130170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400BD205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4FAA436C" w14:textId="77777777">
        <w:tc>
          <w:tcPr>
            <w:tcW w:w="1800" w:type="dxa"/>
          </w:tcPr>
          <w:p w14:paraId="26B0E399" w14:textId="77777777" w:rsidR="005E6CC2" w:rsidRDefault="00130170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6B183C78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BD4CA45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D608A83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BAEAE71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766D947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5E6CC2" w14:paraId="4F34C175" w14:textId="77777777">
        <w:tc>
          <w:tcPr>
            <w:tcW w:w="1800" w:type="dxa"/>
          </w:tcPr>
          <w:p w14:paraId="51E95CC7" w14:textId="77777777" w:rsidR="005E6CC2" w:rsidRDefault="00130170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00991045" w14:textId="77777777" w:rsidR="005E6CC2" w:rsidRDefault="0013017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B11CF9B" w14:textId="77777777" w:rsidR="005E6CC2" w:rsidRDefault="0013017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5562B0D" w14:textId="77777777" w:rsidR="005E6CC2" w:rsidRDefault="0013017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5BE6A7A" w14:textId="77777777" w:rsidR="005E6CC2" w:rsidRDefault="0013017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50796E6" w14:textId="77777777" w:rsidR="005E6CC2" w:rsidRDefault="0013017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</w:tbl>
    <w:p w14:paraId="35EE7F6B" w14:textId="77777777" w:rsidR="00130170" w:rsidRDefault="00130170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411173">
    <w:abstractNumId w:val="8"/>
  </w:num>
  <w:num w:numId="2" w16cid:durableId="281303734">
    <w:abstractNumId w:val="6"/>
  </w:num>
  <w:num w:numId="3" w16cid:durableId="1383141305">
    <w:abstractNumId w:val="5"/>
  </w:num>
  <w:num w:numId="4" w16cid:durableId="1959137344">
    <w:abstractNumId w:val="4"/>
  </w:num>
  <w:num w:numId="5" w16cid:durableId="532427616">
    <w:abstractNumId w:val="7"/>
  </w:num>
  <w:num w:numId="6" w16cid:durableId="221060362">
    <w:abstractNumId w:val="3"/>
  </w:num>
  <w:num w:numId="7" w16cid:durableId="1944072770">
    <w:abstractNumId w:val="2"/>
  </w:num>
  <w:num w:numId="8" w16cid:durableId="1883394879">
    <w:abstractNumId w:val="1"/>
  </w:num>
  <w:num w:numId="9" w16cid:durableId="103739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70"/>
    <w:rsid w:val="0015074B"/>
    <w:rsid w:val="0029639D"/>
    <w:rsid w:val="00326F90"/>
    <w:rsid w:val="00514708"/>
    <w:rsid w:val="005E6C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6C885"/>
  <w14:defaultImageDpi w14:val="300"/>
  <w15:docId w15:val="{39845E69-F410-4D29-8623-0B94028B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2026-04-04T05:25:00Z</dcterms:created>
  <dcterms:modified xsi:type="dcterms:W3CDTF">2026-04-04T05:25:00Z</dcterms:modified>
  <cp:category/>
</cp:coreProperties>
</file>